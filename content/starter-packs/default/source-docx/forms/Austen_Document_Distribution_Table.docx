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13"/>
        <w:gridCol w:w="7913"/>
      </w:tblGrid>
      <w:tr w:rsidR="00274D83" w14:paraId="49EB8364" w14:textId="77777777">
        <w:trPr>
          <w:jc w:val="center"/>
        </w:trPr>
        <w:tc>
          <w:tcPr>
            <w:tcW w:w="7913" w:type="dxa"/>
          </w:tcPr>
          <w:p w14:paraId="5C3C5303" w14:textId="77777777" w:rsidR="00274D83" w:rsidRDefault="000B63F4">
            <w:r>
              <w:rPr>
                <w:noProof/>
              </w:rPr>
              <w:drawing>
                <wp:inline distT="0" distB="0" distL="0" distR="0" wp14:anchorId="53BB954C" wp14:editId="5E5B66D7">
                  <wp:extent cx="1828800" cy="81736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aus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81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3" w:type="dxa"/>
          </w:tcPr>
          <w:p w14:paraId="114973C8" w14:textId="77777777" w:rsidR="00274D83" w:rsidRDefault="000B63F4">
            <w:pPr>
              <w:jc w:val="right"/>
            </w:pPr>
            <w:r>
              <w:rPr>
                <w:b/>
                <w:color w:val="8C0000"/>
                <w:sz w:val="32"/>
              </w:rPr>
              <w:t>DOCUMENT DISTRIBUTION TABLE / REGISTER</w:t>
            </w:r>
            <w:r>
              <w:rPr>
                <w:b/>
                <w:color w:val="8C0000"/>
                <w:sz w:val="32"/>
              </w:rPr>
              <w:br/>
            </w:r>
            <w:r>
              <w:rPr>
                <w:b/>
                <w:sz w:val="18"/>
              </w:rPr>
              <w:t>WHS&amp;E Management Plan and Project Safety Documents</w:t>
            </w:r>
          </w:p>
        </w:tc>
      </w:tr>
    </w:tbl>
    <w:p w14:paraId="6B1C74F5" w14:textId="77777777" w:rsidR="00274D83" w:rsidRDefault="00274D8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4"/>
        <w:gridCol w:w="3954"/>
        <w:gridCol w:w="3954"/>
        <w:gridCol w:w="3954"/>
      </w:tblGrid>
      <w:tr w:rsidR="00274D83" w14:paraId="75367F7D" w14:textId="77777777">
        <w:tc>
          <w:tcPr>
            <w:tcW w:w="3956" w:type="dxa"/>
            <w:shd w:val="clear" w:color="auto" w:fill="D9EAD3"/>
            <w:vAlign w:val="center"/>
          </w:tcPr>
          <w:p w14:paraId="3DBFCED8" w14:textId="77777777" w:rsidR="00274D83" w:rsidRDefault="000B63F4">
            <w:r>
              <w:rPr>
                <w:b/>
                <w:sz w:val="15"/>
              </w:rPr>
              <w:t>Project</w:t>
            </w:r>
          </w:p>
        </w:tc>
        <w:tc>
          <w:tcPr>
            <w:tcW w:w="3956" w:type="dxa"/>
            <w:vAlign w:val="center"/>
          </w:tcPr>
          <w:p w14:paraId="026F076B" w14:textId="77777777" w:rsidR="00274D83" w:rsidRDefault="000B63F4">
            <w:r>
              <w:rPr>
                <w:sz w:val="15"/>
              </w:rPr>
              <w:t>WR1773121 MILC Millchester Substation Civil Works</w:t>
            </w:r>
          </w:p>
        </w:tc>
        <w:tc>
          <w:tcPr>
            <w:tcW w:w="3956" w:type="dxa"/>
            <w:shd w:val="clear" w:color="auto" w:fill="D9EAD3"/>
            <w:vAlign w:val="center"/>
          </w:tcPr>
          <w:p w14:paraId="787C4A44" w14:textId="77777777" w:rsidR="00274D83" w:rsidRDefault="000B63F4">
            <w:r>
              <w:rPr>
                <w:b/>
                <w:sz w:val="15"/>
              </w:rPr>
              <w:t>Date</w:t>
            </w:r>
          </w:p>
        </w:tc>
        <w:tc>
          <w:tcPr>
            <w:tcW w:w="3956" w:type="dxa"/>
            <w:vAlign w:val="center"/>
          </w:tcPr>
          <w:p w14:paraId="533A0DF6" w14:textId="77777777" w:rsidR="00274D83" w:rsidRDefault="000B63F4">
            <w:r>
              <w:rPr>
                <w:sz w:val="15"/>
              </w:rPr>
              <w:t>____ / ____ / ______</w:t>
            </w:r>
          </w:p>
        </w:tc>
      </w:tr>
      <w:tr w:rsidR="00274D83" w14:paraId="4C44B364" w14:textId="77777777">
        <w:tc>
          <w:tcPr>
            <w:tcW w:w="3956" w:type="dxa"/>
            <w:shd w:val="clear" w:color="auto" w:fill="D9EAD3"/>
            <w:vAlign w:val="center"/>
          </w:tcPr>
          <w:p w14:paraId="46C5D88B" w14:textId="77777777" w:rsidR="00274D83" w:rsidRDefault="000B63F4">
            <w:r>
              <w:rPr>
                <w:b/>
                <w:sz w:val="15"/>
              </w:rPr>
              <w:t>Location</w:t>
            </w:r>
          </w:p>
        </w:tc>
        <w:tc>
          <w:tcPr>
            <w:tcW w:w="3956" w:type="dxa"/>
            <w:vAlign w:val="center"/>
          </w:tcPr>
          <w:p w14:paraId="2F112955" w14:textId="77777777" w:rsidR="00274D83" w:rsidRDefault="000B63F4">
            <w:r>
              <w:rPr>
                <w:sz w:val="15"/>
              </w:rPr>
              <w:t>251 Bluff Rd, Millchester QLD 4820</w:t>
            </w:r>
          </w:p>
        </w:tc>
        <w:tc>
          <w:tcPr>
            <w:tcW w:w="3956" w:type="dxa"/>
            <w:shd w:val="clear" w:color="auto" w:fill="D9EAD3"/>
            <w:vAlign w:val="center"/>
          </w:tcPr>
          <w:p w14:paraId="406B7DBE" w14:textId="77777777" w:rsidR="00274D83" w:rsidRDefault="000B63F4">
            <w:r>
              <w:rPr>
                <w:b/>
                <w:sz w:val="15"/>
              </w:rPr>
              <w:t>Revision</w:t>
            </w:r>
          </w:p>
        </w:tc>
        <w:tc>
          <w:tcPr>
            <w:tcW w:w="3956" w:type="dxa"/>
            <w:vAlign w:val="center"/>
          </w:tcPr>
          <w:p w14:paraId="76C3B005" w14:textId="77777777" w:rsidR="00274D83" w:rsidRDefault="000B63F4">
            <w:r>
              <w:rPr>
                <w:sz w:val="15"/>
              </w:rPr>
              <w:t>1.0 / Rev ____</w:t>
            </w:r>
          </w:p>
        </w:tc>
      </w:tr>
      <w:tr w:rsidR="00274D83" w14:paraId="1008D0B9" w14:textId="77777777">
        <w:tc>
          <w:tcPr>
            <w:tcW w:w="3956" w:type="dxa"/>
            <w:shd w:val="clear" w:color="auto" w:fill="D9EAD3"/>
            <w:vAlign w:val="center"/>
          </w:tcPr>
          <w:p w14:paraId="02A2DBAC" w14:textId="77777777" w:rsidR="00274D83" w:rsidRDefault="000B63F4">
            <w:r>
              <w:rPr>
                <w:b/>
                <w:sz w:val="15"/>
              </w:rPr>
              <w:t>Company</w:t>
            </w:r>
          </w:p>
        </w:tc>
        <w:tc>
          <w:tcPr>
            <w:tcW w:w="3956" w:type="dxa"/>
            <w:vAlign w:val="center"/>
          </w:tcPr>
          <w:p w14:paraId="3CD20EE1" w14:textId="77777777" w:rsidR="00274D83" w:rsidRDefault="000B63F4">
            <w:r>
              <w:rPr>
                <w:sz w:val="15"/>
              </w:rPr>
              <w:t>Austen Landscaping &amp; Earthmoving</w:t>
            </w:r>
          </w:p>
        </w:tc>
        <w:tc>
          <w:tcPr>
            <w:tcW w:w="3956" w:type="dxa"/>
            <w:shd w:val="clear" w:color="auto" w:fill="D9EAD3"/>
            <w:vAlign w:val="center"/>
          </w:tcPr>
          <w:p w14:paraId="6191ACD3" w14:textId="77777777" w:rsidR="00274D83" w:rsidRDefault="000B63F4">
            <w:r>
              <w:rPr>
                <w:b/>
                <w:sz w:val="15"/>
              </w:rPr>
              <w:t>Prepared / Controlled By</w:t>
            </w:r>
          </w:p>
        </w:tc>
        <w:tc>
          <w:tcPr>
            <w:tcW w:w="3956" w:type="dxa"/>
            <w:vAlign w:val="center"/>
          </w:tcPr>
          <w:p w14:paraId="2C9FF864" w14:textId="77777777" w:rsidR="00274D83" w:rsidRDefault="000B63F4">
            <w:r>
              <w:rPr>
                <w:sz w:val="15"/>
              </w:rPr>
              <w:t>John Austen</w:t>
            </w:r>
          </w:p>
        </w:tc>
      </w:tr>
      <w:tr w:rsidR="00274D83" w14:paraId="6BC55094" w14:textId="77777777">
        <w:tc>
          <w:tcPr>
            <w:tcW w:w="3956" w:type="dxa"/>
            <w:shd w:val="clear" w:color="auto" w:fill="D9EAD3"/>
            <w:vAlign w:val="center"/>
          </w:tcPr>
          <w:p w14:paraId="3D3C0C1E" w14:textId="77777777" w:rsidR="00274D83" w:rsidRDefault="000B63F4">
            <w:r>
              <w:rPr>
                <w:b/>
                <w:sz w:val="15"/>
              </w:rPr>
              <w:t>Purpose</w:t>
            </w:r>
          </w:p>
        </w:tc>
        <w:tc>
          <w:tcPr>
            <w:tcW w:w="3956" w:type="dxa"/>
            <w:vAlign w:val="center"/>
          </w:tcPr>
          <w:p w14:paraId="43A9BC9B" w14:textId="77777777" w:rsidR="00274D83" w:rsidRDefault="000B63F4">
            <w:r>
              <w:rPr>
                <w:sz w:val="15"/>
              </w:rPr>
              <w:t>Records who has received controlled or uncontrolled copies of the WHS&amp;E Management Plan, SWMS, forms and project safety documents. Superseded copies must be removed from use when revised.</w:t>
            </w:r>
          </w:p>
        </w:tc>
        <w:tc>
          <w:tcPr>
            <w:tcW w:w="3956" w:type="dxa"/>
            <w:shd w:val="clear" w:color="auto" w:fill="D9EAD3"/>
            <w:vAlign w:val="center"/>
          </w:tcPr>
          <w:p w14:paraId="61B55AC0" w14:textId="77777777" w:rsidR="00274D83" w:rsidRDefault="000B63F4">
            <w:r>
              <w:rPr>
                <w:b/>
                <w:sz w:val="15"/>
              </w:rPr>
              <w:t>Document Status</w:t>
            </w:r>
          </w:p>
        </w:tc>
        <w:tc>
          <w:tcPr>
            <w:tcW w:w="3956" w:type="dxa"/>
            <w:vAlign w:val="center"/>
          </w:tcPr>
          <w:p w14:paraId="05676CCB" w14:textId="77777777" w:rsidR="00274D83" w:rsidRDefault="000B63F4">
            <w:r>
              <w:rPr>
                <w:sz w:val="15"/>
              </w:rPr>
              <w:t>[ ] Controlled Copy   [ ] Uncontrolled Copy</w:t>
            </w:r>
          </w:p>
        </w:tc>
      </w:tr>
    </w:tbl>
    <w:p w14:paraId="0BB13DBF" w14:textId="77777777" w:rsidR="00274D83" w:rsidRDefault="000B63F4">
      <w:r>
        <w:rPr>
          <w:b/>
          <w:color w:val="8C0000"/>
        </w:rPr>
        <w:t>DISTRIBUTION TABLE</w:t>
      </w:r>
    </w:p>
    <w:p w14:paraId="299A8528" w14:textId="77777777" w:rsidR="00274D83" w:rsidRDefault="000B63F4">
      <w:r>
        <w:rPr>
          <w:sz w:val="15"/>
        </w:rPr>
        <w:t>Use this register to record distribution of the current WHS&amp;E Management Plan, SWMS pack, appendices, forms and any revised documents. Tick whether the copy is issued electronically or as a hard copy and confirm when superseded copies are removed.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2880"/>
        <w:gridCol w:w="936"/>
        <w:gridCol w:w="2160"/>
        <w:gridCol w:w="1944"/>
        <w:gridCol w:w="1655"/>
        <w:gridCol w:w="1152"/>
        <w:gridCol w:w="1800"/>
        <w:gridCol w:w="1584"/>
      </w:tblGrid>
      <w:tr w:rsidR="00274D83" w14:paraId="13A9FC3F" w14:textId="77777777">
        <w:trPr>
          <w:jc w:val="center"/>
        </w:trPr>
        <w:tc>
          <w:tcPr>
            <w:tcW w:w="792" w:type="dxa"/>
            <w:shd w:val="clear" w:color="auto" w:fill="8B0000"/>
            <w:vAlign w:val="center"/>
          </w:tcPr>
          <w:p w14:paraId="27F30EEC" w14:textId="77777777" w:rsidR="00274D83" w:rsidRDefault="000B63F4">
            <w:pPr>
              <w:jc w:val="center"/>
            </w:pPr>
            <w:r>
              <w:rPr>
                <w:b/>
                <w:color w:val="FFFFFF"/>
                <w:sz w:val="13"/>
              </w:rPr>
              <w:t>Copy No.</w:t>
            </w:r>
          </w:p>
        </w:tc>
        <w:tc>
          <w:tcPr>
            <w:tcW w:w="2880" w:type="dxa"/>
            <w:shd w:val="clear" w:color="auto" w:fill="8B0000"/>
            <w:vAlign w:val="center"/>
          </w:tcPr>
          <w:p w14:paraId="329040D6" w14:textId="77777777" w:rsidR="00274D83" w:rsidRDefault="000B63F4">
            <w:pPr>
              <w:jc w:val="center"/>
            </w:pPr>
            <w:r>
              <w:rPr>
                <w:b/>
                <w:color w:val="FFFFFF"/>
                <w:sz w:val="13"/>
              </w:rPr>
              <w:t>Document / Pack Issued</w:t>
            </w:r>
          </w:p>
        </w:tc>
        <w:tc>
          <w:tcPr>
            <w:tcW w:w="936" w:type="dxa"/>
            <w:shd w:val="clear" w:color="auto" w:fill="8B0000"/>
            <w:vAlign w:val="center"/>
          </w:tcPr>
          <w:p w14:paraId="6314280F" w14:textId="77777777" w:rsidR="00274D83" w:rsidRDefault="000B63F4">
            <w:pPr>
              <w:jc w:val="center"/>
            </w:pPr>
            <w:r>
              <w:rPr>
                <w:b/>
                <w:color w:val="FFFFFF"/>
                <w:sz w:val="13"/>
              </w:rPr>
              <w:t>Revision</w:t>
            </w:r>
          </w:p>
        </w:tc>
        <w:tc>
          <w:tcPr>
            <w:tcW w:w="2160" w:type="dxa"/>
            <w:shd w:val="clear" w:color="auto" w:fill="8B0000"/>
            <w:vAlign w:val="center"/>
          </w:tcPr>
          <w:p w14:paraId="1751AAE2" w14:textId="77777777" w:rsidR="00274D83" w:rsidRDefault="000B63F4">
            <w:pPr>
              <w:jc w:val="center"/>
            </w:pPr>
            <w:r>
              <w:rPr>
                <w:b/>
                <w:color w:val="FFFFFF"/>
                <w:sz w:val="13"/>
              </w:rPr>
              <w:t>Issued To / Recipient</w:t>
            </w:r>
          </w:p>
        </w:tc>
        <w:tc>
          <w:tcPr>
            <w:tcW w:w="1944" w:type="dxa"/>
            <w:shd w:val="clear" w:color="auto" w:fill="8B0000"/>
            <w:vAlign w:val="center"/>
          </w:tcPr>
          <w:p w14:paraId="33155501" w14:textId="77777777" w:rsidR="00274D83" w:rsidRDefault="000B63F4">
            <w:pPr>
              <w:jc w:val="center"/>
            </w:pPr>
            <w:r>
              <w:rPr>
                <w:b/>
                <w:color w:val="FFFFFF"/>
                <w:sz w:val="13"/>
              </w:rPr>
              <w:t>Company / Role</w:t>
            </w:r>
          </w:p>
        </w:tc>
        <w:tc>
          <w:tcPr>
            <w:tcW w:w="1655" w:type="dxa"/>
            <w:shd w:val="clear" w:color="auto" w:fill="8B0000"/>
            <w:vAlign w:val="center"/>
          </w:tcPr>
          <w:p w14:paraId="546AC3FB" w14:textId="77777777" w:rsidR="00274D83" w:rsidRDefault="000B63F4">
            <w:pPr>
              <w:jc w:val="center"/>
            </w:pPr>
            <w:r>
              <w:rPr>
                <w:b/>
                <w:color w:val="FFFFFF"/>
                <w:sz w:val="13"/>
              </w:rPr>
              <w:t>Issue Method</w:t>
            </w:r>
          </w:p>
        </w:tc>
        <w:tc>
          <w:tcPr>
            <w:tcW w:w="1152" w:type="dxa"/>
            <w:shd w:val="clear" w:color="auto" w:fill="8B0000"/>
            <w:vAlign w:val="center"/>
          </w:tcPr>
          <w:p w14:paraId="1EED4C00" w14:textId="77777777" w:rsidR="00274D83" w:rsidRDefault="000B63F4">
            <w:pPr>
              <w:jc w:val="center"/>
            </w:pPr>
            <w:r>
              <w:rPr>
                <w:b/>
                <w:color w:val="FFFFFF"/>
                <w:sz w:val="13"/>
              </w:rPr>
              <w:t>Date Issued</w:t>
            </w:r>
          </w:p>
        </w:tc>
        <w:tc>
          <w:tcPr>
            <w:tcW w:w="1800" w:type="dxa"/>
            <w:shd w:val="clear" w:color="auto" w:fill="8B0000"/>
            <w:vAlign w:val="center"/>
          </w:tcPr>
          <w:p w14:paraId="10897159" w14:textId="77777777" w:rsidR="00274D83" w:rsidRDefault="000B63F4">
            <w:pPr>
              <w:jc w:val="center"/>
            </w:pPr>
            <w:r>
              <w:rPr>
                <w:b/>
                <w:color w:val="FFFFFF"/>
                <w:sz w:val="13"/>
              </w:rPr>
              <w:t>Received / Signature</w:t>
            </w:r>
          </w:p>
        </w:tc>
        <w:tc>
          <w:tcPr>
            <w:tcW w:w="1584" w:type="dxa"/>
            <w:shd w:val="clear" w:color="auto" w:fill="8B0000"/>
            <w:vAlign w:val="center"/>
          </w:tcPr>
          <w:p w14:paraId="03CE128A" w14:textId="77777777" w:rsidR="00274D83" w:rsidRDefault="000B63F4">
            <w:pPr>
              <w:jc w:val="center"/>
            </w:pPr>
            <w:r>
              <w:rPr>
                <w:b/>
                <w:color w:val="FFFFFF"/>
                <w:sz w:val="13"/>
              </w:rPr>
              <w:t>Superseded Copy Removed</w:t>
            </w:r>
          </w:p>
        </w:tc>
      </w:tr>
      <w:tr w:rsidR="00274D83" w14:paraId="6A30DE1B" w14:textId="77777777">
        <w:trPr>
          <w:jc w:val="center"/>
        </w:trPr>
        <w:tc>
          <w:tcPr>
            <w:tcW w:w="792" w:type="dxa"/>
            <w:vAlign w:val="center"/>
          </w:tcPr>
          <w:p w14:paraId="7B3EB4A1" w14:textId="77777777" w:rsidR="00274D83" w:rsidRDefault="000B63F4">
            <w:r>
              <w:rPr>
                <w:sz w:val="13"/>
              </w:rPr>
              <w:t>001</w:t>
            </w:r>
          </w:p>
        </w:tc>
        <w:tc>
          <w:tcPr>
            <w:tcW w:w="2880" w:type="dxa"/>
            <w:vAlign w:val="center"/>
          </w:tcPr>
          <w:p w14:paraId="2FA48A16" w14:textId="77777777" w:rsidR="00274D83" w:rsidRDefault="000B63F4">
            <w:r>
              <w:rPr>
                <w:sz w:val="13"/>
              </w:rPr>
              <w:t>WHS&amp;E Management Plan + Appendices</w:t>
            </w:r>
          </w:p>
        </w:tc>
        <w:tc>
          <w:tcPr>
            <w:tcW w:w="936" w:type="dxa"/>
            <w:vAlign w:val="center"/>
          </w:tcPr>
          <w:p w14:paraId="565242BC" w14:textId="77777777" w:rsidR="00274D83" w:rsidRDefault="000B63F4">
            <w:r>
              <w:rPr>
                <w:sz w:val="13"/>
              </w:rPr>
              <w:t>1.0</w:t>
            </w:r>
          </w:p>
        </w:tc>
        <w:tc>
          <w:tcPr>
            <w:tcW w:w="2160" w:type="dxa"/>
            <w:vAlign w:val="center"/>
          </w:tcPr>
          <w:p w14:paraId="2CD710D9" w14:textId="77777777" w:rsidR="00274D83" w:rsidRDefault="000B63F4">
            <w:r>
              <w:rPr>
                <w:sz w:val="13"/>
              </w:rPr>
              <w:t>John Austen</w:t>
            </w:r>
          </w:p>
        </w:tc>
        <w:tc>
          <w:tcPr>
            <w:tcW w:w="1944" w:type="dxa"/>
            <w:vAlign w:val="center"/>
          </w:tcPr>
          <w:p w14:paraId="51AE138C" w14:textId="77777777" w:rsidR="00274D83" w:rsidRDefault="000B63F4">
            <w:r>
              <w:rPr>
                <w:sz w:val="13"/>
              </w:rPr>
              <w:t>Director / Site Supervisor</w:t>
            </w:r>
          </w:p>
        </w:tc>
        <w:tc>
          <w:tcPr>
            <w:tcW w:w="1655" w:type="dxa"/>
            <w:vAlign w:val="center"/>
          </w:tcPr>
          <w:p w14:paraId="1E30BCF9" w14:textId="77777777" w:rsidR="00274D83" w:rsidRDefault="000B63F4">
            <w:r>
              <w:rPr>
                <w:sz w:val="13"/>
              </w:rPr>
              <w:t>[ ] Email  [ ] Hard Copy</w:t>
            </w:r>
          </w:p>
        </w:tc>
        <w:tc>
          <w:tcPr>
            <w:tcW w:w="1152" w:type="dxa"/>
            <w:vAlign w:val="center"/>
          </w:tcPr>
          <w:p w14:paraId="4ECE7180" w14:textId="77777777" w:rsidR="00274D83" w:rsidRDefault="000B63F4">
            <w:r>
              <w:rPr>
                <w:sz w:val="13"/>
              </w:rPr>
              <w:t>15/05/2026</w:t>
            </w:r>
          </w:p>
        </w:tc>
        <w:tc>
          <w:tcPr>
            <w:tcW w:w="1800" w:type="dxa"/>
            <w:vAlign w:val="center"/>
          </w:tcPr>
          <w:p w14:paraId="60E51B8E" w14:textId="77777777" w:rsidR="00274D83" w:rsidRDefault="00274D83"/>
        </w:tc>
        <w:tc>
          <w:tcPr>
            <w:tcW w:w="1584" w:type="dxa"/>
            <w:vAlign w:val="center"/>
          </w:tcPr>
          <w:p w14:paraId="505F118B" w14:textId="77777777" w:rsidR="00274D83" w:rsidRDefault="000B63F4">
            <w:r>
              <w:rPr>
                <w:sz w:val="13"/>
              </w:rPr>
              <w:t>[ ] Yes [ ] N/A</w:t>
            </w:r>
          </w:p>
        </w:tc>
      </w:tr>
      <w:tr w:rsidR="00274D83" w14:paraId="4080D9ED" w14:textId="77777777">
        <w:trPr>
          <w:jc w:val="center"/>
        </w:trPr>
        <w:tc>
          <w:tcPr>
            <w:tcW w:w="792" w:type="dxa"/>
            <w:vAlign w:val="center"/>
          </w:tcPr>
          <w:p w14:paraId="6FC59F20" w14:textId="77777777" w:rsidR="00274D83" w:rsidRDefault="000B63F4">
            <w:r>
              <w:rPr>
                <w:sz w:val="13"/>
              </w:rPr>
              <w:t>002</w:t>
            </w:r>
          </w:p>
        </w:tc>
        <w:tc>
          <w:tcPr>
            <w:tcW w:w="2880" w:type="dxa"/>
            <w:vAlign w:val="center"/>
          </w:tcPr>
          <w:p w14:paraId="0B768F5B" w14:textId="77777777" w:rsidR="00274D83" w:rsidRDefault="000B63F4">
            <w:r>
              <w:rPr>
                <w:sz w:val="13"/>
              </w:rPr>
              <w:t>Project SWMS Pack MLCH-01 to MLCH-12</w:t>
            </w:r>
          </w:p>
        </w:tc>
        <w:tc>
          <w:tcPr>
            <w:tcW w:w="936" w:type="dxa"/>
            <w:vAlign w:val="center"/>
          </w:tcPr>
          <w:p w14:paraId="5E664BEE" w14:textId="77777777" w:rsidR="00274D83" w:rsidRDefault="000B63F4">
            <w:r>
              <w:rPr>
                <w:sz w:val="13"/>
              </w:rPr>
              <w:t>Rev A</w:t>
            </w:r>
          </w:p>
        </w:tc>
        <w:tc>
          <w:tcPr>
            <w:tcW w:w="2160" w:type="dxa"/>
            <w:vAlign w:val="center"/>
          </w:tcPr>
          <w:p w14:paraId="157BDA4E" w14:textId="77777777" w:rsidR="00274D83" w:rsidRDefault="000B63F4">
            <w:r>
              <w:rPr>
                <w:sz w:val="13"/>
              </w:rPr>
              <w:t>John Austen</w:t>
            </w:r>
          </w:p>
        </w:tc>
        <w:tc>
          <w:tcPr>
            <w:tcW w:w="1944" w:type="dxa"/>
            <w:vAlign w:val="center"/>
          </w:tcPr>
          <w:p w14:paraId="4B72AAF1" w14:textId="77777777" w:rsidR="00274D83" w:rsidRDefault="000B63F4">
            <w:r>
              <w:rPr>
                <w:sz w:val="13"/>
              </w:rPr>
              <w:t>Site Supervisor</w:t>
            </w:r>
          </w:p>
        </w:tc>
        <w:tc>
          <w:tcPr>
            <w:tcW w:w="1655" w:type="dxa"/>
            <w:vAlign w:val="center"/>
          </w:tcPr>
          <w:p w14:paraId="0914B9C5" w14:textId="77777777" w:rsidR="00274D83" w:rsidRDefault="000B63F4">
            <w:r>
              <w:rPr>
                <w:sz w:val="13"/>
              </w:rPr>
              <w:t>[ ] Email  [ ] Hard Copy</w:t>
            </w:r>
          </w:p>
        </w:tc>
        <w:tc>
          <w:tcPr>
            <w:tcW w:w="1152" w:type="dxa"/>
            <w:vAlign w:val="center"/>
          </w:tcPr>
          <w:p w14:paraId="7B27625A" w14:textId="77777777" w:rsidR="00274D83" w:rsidRDefault="000B63F4">
            <w:r>
              <w:rPr>
                <w:sz w:val="13"/>
              </w:rPr>
              <w:t>15/05/2026</w:t>
            </w:r>
          </w:p>
        </w:tc>
        <w:tc>
          <w:tcPr>
            <w:tcW w:w="1800" w:type="dxa"/>
            <w:vAlign w:val="center"/>
          </w:tcPr>
          <w:p w14:paraId="30F501D8" w14:textId="77777777" w:rsidR="00274D83" w:rsidRDefault="00274D83"/>
        </w:tc>
        <w:tc>
          <w:tcPr>
            <w:tcW w:w="1584" w:type="dxa"/>
            <w:vAlign w:val="center"/>
          </w:tcPr>
          <w:p w14:paraId="42548BB8" w14:textId="77777777" w:rsidR="00274D83" w:rsidRDefault="000B63F4">
            <w:r>
              <w:rPr>
                <w:sz w:val="13"/>
              </w:rPr>
              <w:t>[ ] Yes [ ] N/A</w:t>
            </w:r>
          </w:p>
        </w:tc>
      </w:tr>
      <w:tr w:rsidR="00274D83" w14:paraId="6F99AC28" w14:textId="77777777">
        <w:trPr>
          <w:jc w:val="center"/>
        </w:trPr>
        <w:tc>
          <w:tcPr>
            <w:tcW w:w="792" w:type="dxa"/>
            <w:vAlign w:val="center"/>
          </w:tcPr>
          <w:p w14:paraId="2A3528E6" w14:textId="77777777" w:rsidR="00274D83" w:rsidRDefault="000B63F4">
            <w:r>
              <w:rPr>
                <w:sz w:val="13"/>
              </w:rPr>
              <w:t>003</w:t>
            </w:r>
          </w:p>
        </w:tc>
        <w:tc>
          <w:tcPr>
            <w:tcW w:w="2880" w:type="dxa"/>
            <w:vAlign w:val="center"/>
          </w:tcPr>
          <w:p w14:paraId="546EC430" w14:textId="77777777" w:rsidR="00274D83" w:rsidRDefault="000B63F4">
            <w:r>
              <w:rPr>
                <w:sz w:val="13"/>
              </w:rPr>
              <w:t>Daily Pre-Start / Toolbox / Incident Forms</w:t>
            </w:r>
          </w:p>
        </w:tc>
        <w:tc>
          <w:tcPr>
            <w:tcW w:w="936" w:type="dxa"/>
            <w:vAlign w:val="center"/>
          </w:tcPr>
          <w:p w14:paraId="38694DF7" w14:textId="77777777" w:rsidR="00274D83" w:rsidRDefault="000B63F4">
            <w:r>
              <w:rPr>
                <w:sz w:val="13"/>
              </w:rPr>
              <w:t>Rev A</w:t>
            </w:r>
          </w:p>
        </w:tc>
        <w:tc>
          <w:tcPr>
            <w:tcW w:w="2160" w:type="dxa"/>
            <w:vAlign w:val="center"/>
          </w:tcPr>
          <w:p w14:paraId="3AE0BF1E" w14:textId="77777777" w:rsidR="00274D83" w:rsidRDefault="000B63F4">
            <w:r>
              <w:rPr>
                <w:sz w:val="13"/>
              </w:rPr>
              <w:t>Site Work Crew</w:t>
            </w:r>
          </w:p>
        </w:tc>
        <w:tc>
          <w:tcPr>
            <w:tcW w:w="1944" w:type="dxa"/>
            <w:vAlign w:val="center"/>
          </w:tcPr>
          <w:p w14:paraId="5B10B930" w14:textId="77777777" w:rsidR="00274D83" w:rsidRDefault="000B63F4">
            <w:r>
              <w:rPr>
                <w:sz w:val="13"/>
              </w:rPr>
              <w:t>Workers / Subcontractors</w:t>
            </w:r>
          </w:p>
        </w:tc>
        <w:tc>
          <w:tcPr>
            <w:tcW w:w="1655" w:type="dxa"/>
            <w:vAlign w:val="center"/>
          </w:tcPr>
          <w:p w14:paraId="2B9D57BB" w14:textId="77777777" w:rsidR="00274D83" w:rsidRDefault="000B63F4">
            <w:r>
              <w:rPr>
                <w:sz w:val="13"/>
              </w:rPr>
              <w:t>[ ] Email  [ ] Hard Copy</w:t>
            </w:r>
          </w:p>
        </w:tc>
        <w:tc>
          <w:tcPr>
            <w:tcW w:w="1152" w:type="dxa"/>
            <w:vAlign w:val="center"/>
          </w:tcPr>
          <w:p w14:paraId="4E3B6CFC" w14:textId="77777777" w:rsidR="00274D83" w:rsidRDefault="00274D83"/>
        </w:tc>
        <w:tc>
          <w:tcPr>
            <w:tcW w:w="1800" w:type="dxa"/>
            <w:vAlign w:val="center"/>
          </w:tcPr>
          <w:p w14:paraId="58D0E765" w14:textId="77777777" w:rsidR="00274D83" w:rsidRDefault="00274D83"/>
        </w:tc>
        <w:tc>
          <w:tcPr>
            <w:tcW w:w="1584" w:type="dxa"/>
            <w:vAlign w:val="center"/>
          </w:tcPr>
          <w:p w14:paraId="614A0473" w14:textId="77777777" w:rsidR="00274D83" w:rsidRDefault="000B63F4">
            <w:r>
              <w:rPr>
                <w:sz w:val="13"/>
              </w:rPr>
              <w:t>[ ] Yes [ ] N/A</w:t>
            </w:r>
          </w:p>
        </w:tc>
      </w:tr>
      <w:tr w:rsidR="00274D83" w14:paraId="02F750F0" w14:textId="77777777">
        <w:trPr>
          <w:jc w:val="center"/>
        </w:trPr>
        <w:tc>
          <w:tcPr>
            <w:tcW w:w="792" w:type="dxa"/>
            <w:vAlign w:val="center"/>
          </w:tcPr>
          <w:p w14:paraId="756E6873" w14:textId="77777777" w:rsidR="00274D83" w:rsidRDefault="000B63F4">
            <w:r>
              <w:rPr>
                <w:sz w:val="13"/>
              </w:rPr>
              <w:t>004</w:t>
            </w:r>
          </w:p>
        </w:tc>
        <w:tc>
          <w:tcPr>
            <w:tcW w:w="2880" w:type="dxa"/>
            <w:vAlign w:val="center"/>
          </w:tcPr>
          <w:p w14:paraId="27A9EF9A" w14:textId="77777777" w:rsidR="00274D83" w:rsidRDefault="000B63F4">
            <w:r>
              <w:rPr>
                <w:sz w:val="13"/>
              </w:rPr>
              <w:t>WHS&amp;E Management Plan + SWMS Register</w:t>
            </w:r>
          </w:p>
        </w:tc>
        <w:tc>
          <w:tcPr>
            <w:tcW w:w="936" w:type="dxa"/>
            <w:vAlign w:val="center"/>
          </w:tcPr>
          <w:p w14:paraId="3D59A91C" w14:textId="77777777" w:rsidR="00274D83" w:rsidRDefault="000B63F4">
            <w:r>
              <w:rPr>
                <w:sz w:val="13"/>
              </w:rPr>
              <w:t>1.0</w:t>
            </w:r>
          </w:p>
        </w:tc>
        <w:tc>
          <w:tcPr>
            <w:tcW w:w="2160" w:type="dxa"/>
            <w:vAlign w:val="center"/>
          </w:tcPr>
          <w:p w14:paraId="33B9598F" w14:textId="77777777" w:rsidR="00274D83" w:rsidRDefault="000B63F4">
            <w:r>
              <w:rPr>
                <w:sz w:val="13"/>
              </w:rPr>
              <w:t>Energy Queensland / Ergon Energy</w:t>
            </w:r>
          </w:p>
        </w:tc>
        <w:tc>
          <w:tcPr>
            <w:tcW w:w="1944" w:type="dxa"/>
            <w:vAlign w:val="center"/>
          </w:tcPr>
          <w:p w14:paraId="68AD9A3D" w14:textId="77777777" w:rsidR="00274D83" w:rsidRDefault="000B63F4">
            <w:r>
              <w:rPr>
                <w:sz w:val="13"/>
              </w:rPr>
              <w:t>Principal Contractor</w:t>
            </w:r>
          </w:p>
        </w:tc>
        <w:tc>
          <w:tcPr>
            <w:tcW w:w="1655" w:type="dxa"/>
            <w:vAlign w:val="center"/>
          </w:tcPr>
          <w:p w14:paraId="67030773" w14:textId="77777777" w:rsidR="00274D83" w:rsidRDefault="000B63F4">
            <w:r>
              <w:rPr>
                <w:sz w:val="13"/>
              </w:rPr>
              <w:t>[ ] Email  [ ] Hard Copy</w:t>
            </w:r>
          </w:p>
        </w:tc>
        <w:tc>
          <w:tcPr>
            <w:tcW w:w="1152" w:type="dxa"/>
            <w:vAlign w:val="center"/>
          </w:tcPr>
          <w:p w14:paraId="7A41B931" w14:textId="77777777" w:rsidR="00274D83" w:rsidRDefault="00274D83"/>
        </w:tc>
        <w:tc>
          <w:tcPr>
            <w:tcW w:w="1800" w:type="dxa"/>
            <w:vAlign w:val="center"/>
          </w:tcPr>
          <w:p w14:paraId="466A74A7" w14:textId="77777777" w:rsidR="00274D83" w:rsidRDefault="00274D83"/>
        </w:tc>
        <w:tc>
          <w:tcPr>
            <w:tcW w:w="1584" w:type="dxa"/>
            <w:vAlign w:val="center"/>
          </w:tcPr>
          <w:p w14:paraId="7D09FB36" w14:textId="77777777" w:rsidR="00274D83" w:rsidRDefault="000B63F4">
            <w:r>
              <w:rPr>
                <w:sz w:val="13"/>
              </w:rPr>
              <w:t>[ ] Yes [ ] N/A</w:t>
            </w:r>
          </w:p>
        </w:tc>
      </w:tr>
      <w:tr w:rsidR="00274D83" w14:paraId="6E937503" w14:textId="77777777">
        <w:trPr>
          <w:jc w:val="center"/>
        </w:trPr>
        <w:tc>
          <w:tcPr>
            <w:tcW w:w="792" w:type="dxa"/>
            <w:vAlign w:val="center"/>
          </w:tcPr>
          <w:p w14:paraId="64E8C6A6" w14:textId="77777777" w:rsidR="00274D83" w:rsidRDefault="00274D83"/>
        </w:tc>
        <w:tc>
          <w:tcPr>
            <w:tcW w:w="2880" w:type="dxa"/>
            <w:vAlign w:val="center"/>
          </w:tcPr>
          <w:p w14:paraId="5119C8BD" w14:textId="77777777" w:rsidR="00274D83" w:rsidRDefault="00274D83"/>
        </w:tc>
        <w:tc>
          <w:tcPr>
            <w:tcW w:w="936" w:type="dxa"/>
            <w:vAlign w:val="center"/>
          </w:tcPr>
          <w:p w14:paraId="6536E3DC" w14:textId="77777777" w:rsidR="00274D83" w:rsidRDefault="00274D83"/>
        </w:tc>
        <w:tc>
          <w:tcPr>
            <w:tcW w:w="2160" w:type="dxa"/>
            <w:vAlign w:val="center"/>
          </w:tcPr>
          <w:p w14:paraId="05D049AA" w14:textId="77777777" w:rsidR="00274D83" w:rsidRDefault="00274D83"/>
        </w:tc>
        <w:tc>
          <w:tcPr>
            <w:tcW w:w="1944" w:type="dxa"/>
            <w:vAlign w:val="center"/>
          </w:tcPr>
          <w:p w14:paraId="22A6B0F6" w14:textId="77777777" w:rsidR="00274D83" w:rsidRDefault="00274D83"/>
        </w:tc>
        <w:tc>
          <w:tcPr>
            <w:tcW w:w="1655" w:type="dxa"/>
            <w:vAlign w:val="center"/>
          </w:tcPr>
          <w:p w14:paraId="6FDF9BAA" w14:textId="77777777" w:rsidR="00274D83" w:rsidRDefault="000B63F4">
            <w:r>
              <w:rPr>
                <w:sz w:val="13"/>
              </w:rPr>
              <w:t>[ ] Email  [ ] Hard Copy</w:t>
            </w:r>
          </w:p>
        </w:tc>
        <w:tc>
          <w:tcPr>
            <w:tcW w:w="1152" w:type="dxa"/>
            <w:vAlign w:val="center"/>
          </w:tcPr>
          <w:p w14:paraId="7063C1D7" w14:textId="77777777" w:rsidR="00274D83" w:rsidRDefault="00274D83"/>
        </w:tc>
        <w:tc>
          <w:tcPr>
            <w:tcW w:w="1800" w:type="dxa"/>
            <w:vAlign w:val="center"/>
          </w:tcPr>
          <w:p w14:paraId="3E104353" w14:textId="77777777" w:rsidR="00274D83" w:rsidRDefault="00274D83"/>
        </w:tc>
        <w:tc>
          <w:tcPr>
            <w:tcW w:w="1584" w:type="dxa"/>
            <w:vAlign w:val="center"/>
          </w:tcPr>
          <w:p w14:paraId="10F3A87D" w14:textId="77777777" w:rsidR="00274D83" w:rsidRDefault="000B63F4">
            <w:r>
              <w:rPr>
                <w:sz w:val="13"/>
              </w:rPr>
              <w:t>[ ] Yes [ ] N/A</w:t>
            </w:r>
          </w:p>
        </w:tc>
      </w:tr>
      <w:tr w:rsidR="00274D83" w14:paraId="32426BC3" w14:textId="77777777">
        <w:trPr>
          <w:jc w:val="center"/>
        </w:trPr>
        <w:tc>
          <w:tcPr>
            <w:tcW w:w="792" w:type="dxa"/>
            <w:vAlign w:val="center"/>
          </w:tcPr>
          <w:p w14:paraId="29FCD75F" w14:textId="77777777" w:rsidR="00274D83" w:rsidRDefault="00274D83"/>
        </w:tc>
        <w:tc>
          <w:tcPr>
            <w:tcW w:w="2880" w:type="dxa"/>
            <w:vAlign w:val="center"/>
          </w:tcPr>
          <w:p w14:paraId="63DF24E9" w14:textId="77777777" w:rsidR="00274D83" w:rsidRDefault="00274D83"/>
        </w:tc>
        <w:tc>
          <w:tcPr>
            <w:tcW w:w="936" w:type="dxa"/>
            <w:vAlign w:val="center"/>
          </w:tcPr>
          <w:p w14:paraId="0297F0D7" w14:textId="77777777" w:rsidR="00274D83" w:rsidRDefault="00274D83"/>
        </w:tc>
        <w:tc>
          <w:tcPr>
            <w:tcW w:w="2160" w:type="dxa"/>
            <w:vAlign w:val="center"/>
          </w:tcPr>
          <w:p w14:paraId="19FF14B1" w14:textId="77777777" w:rsidR="00274D83" w:rsidRDefault="00274D83"/>
        </w:tc>
        <w:tc>
          <w:tcPr>
            <w:tcW w:w="1944" w:type="dxa"/>
            <w:vAlign w:val="center"/>
          </w:tcPr>
          <w:p w14:paraId="69C980B3" w14:textId="77777777" w:rsidR="00274D83" w:rsidRDefault="00274D83"/>
        </w:tc>
        <w:tc>
          <w:tcPr>
            <w:tcW w:w="1655" w:type="dxa"/>
            <w:vAlign w:val="center"/>
          </w:tcPr>
          <w:p w14:paraId="725B3EEC" w14:textId="77777777" w:rsidR="00274D83" w:rsidRDefault="000B63F4">
            <w:r>
              <w:rPr>
                <w:sz w:val="13"/>
              </w:rPr>
              <w:t>[ ] Email  [ ] Hard Copy</w:t>
            </w:r>
          </w:p>
        </w:tc>
        <w:tc>
          <w:tcPr>
            <w:tcW w:w="1152" w:type="dxa"/>
            <w:vAlign w:val="center"/>
          </w:tcPr>
          <w:p w14:paraId="3189D327" w14:textId="77777777" w:rsidR="00274D83" w:rsidRDefault="00274D83"/>
        </w:tc>
        <w:tc>
          <w:tcPr>
            <w:tcW w:w="1800" w:type="dxa"/>
            <w:vAlign w:val="center"/>
          </w:tcPr>
          <w:p w14:paraId="0F765CE8" w14:textId="77777777" w:rsidR="00274D83" w:rsidRDefault="00274D83"/>
        </w:tc>
        <w:tc>
          <w:tcPr>
            <w:tcW w:w="1584" w:type="dxa"/>
            <w:vAlign w:val="center"/>
          </w:tcPr>
          <w:p w14:paraId="4AD6ECAC" w14:textId="77777777" w:rsidR="00274D83" w:rsidRDefault="000B63F4">
            <w:r>
              <w:rPr>
                <w:sz w:val="13"/>
              </w:rPr>
              <w:t>[ ] Yes [ ] N/A</w:t>
            </w:r>
          </w:p>
        </w:tc>
      </w:tr>
      <w:tr w:rsidR="00274D83" w14:paraId="29179125" w14:textId="77777777">
        <w:trPr>
          <w:jc w:val="center"/>
        </w:trPr>
        <w:tc>
          <w:tcPr>
            <w:tcW w:w="792" w:type="dxa"/>
            <w:vAlign w:val="center"/>
          </w:tcPr>
          <w:p w14:paraId="392CD32F" w14:textId="77777777" w:rsidR="00274D83" w:rsidRDefault="00274D83"/>
        </w:tc>
        <w:tc>
          <w:tcPr>
            <w:tcW w:w="2880" w:type="dxa"/>
            <w:vAlign w:val="center"/>
          </w:tcPr>
          <w:p w14:paraId="07AE8686" w14:textId="77777777" w:rsidR="00274D83" w:rsidRDefault="00274D83"/>
        </w:tc>
        <w:tc>
          <w:tcPr>
            <w:tcW w:w="936" w:type="dxa"/>
            <w:vAlign w:val="center"/>
          </w:tcPr>
          <w:p w14:paraId="4D6B6AFE" w14:textId="77777777" w:rsidR="00274D83" w:rsidRDefault="00274D83"/>
        </w:tc>
        <w:tc>
          <w:tcPr>
            <w:tcW w:w="2160" w:type="dxa"/>
            <w:vAlign w:val="center"/>
          </w:tcPr>
          <w:p w14:paraId="2CF46179" w14:textId="77777777" w:rsidR="00274D83" w:rsidRDefault="00274D83"/>
        </w:tc>
        <w:tc>
          <w:tcPr>
            <w:tcW w:w="1944" w:type="dxa"/>
            <w:vAlign w:val="center"/>
          </w:tcPr>
          <w:p w14:paraId="364C3892" w14:textId="77777777" w:rsidR="00274D83" w:rsidRDefault="00274D83"/>
        </w:tc>
        <w:tc>
          <w:tcPr>
            <w:tcW w:w="1655" w:type="dxa"/>
            <w:vAlign w:val="center"/>
          </w:tcPr>
          <w:p w14:paraId="25231C2C" w14:textId="77777777" w:rsidR="00274D83" w:rsidRDefault="000B63F4">
            <w:r>
              <w:rPr>
                <w:sz w:val="13"/>
              </w:rPr>
              <w:t>[ ] Email  [ ] Hard Copy</w:t>
            </w:r>
          </w:p>
        </w:tc>
        <w:tc>
          <w:tcPr>
            <w:tcW w:w="1152" w:type="dxa"/>
            <w:vAlign w:val="center"/>
          </w:tcPr>
          <w:p w14:paraId="4EFC8360" w14:textId="77777777" w:rsidR="00274D83" w:rsidRDefault="00274D83"/>
        </w:tc>
        <w:tc>
          <w:tcPr>
            <w:tcW w:w="1800" w:type="dxa"/>
            <w:vAlign w:val="center"/>
          </w:tcPr>
          <w:p w14:paraId="4848C6FA" w14:textId="77777777" w:rsidR="00274D83" w:rsidRDefault="00274D83"/>
        </w:tc>
        <w:tc>
          <w:tcPr>
            <w:tcW w:w="1584" w:type="dxa"/>
            <w:vAlign w:val="center"/>
          </w:tcPr>
          <w:p w14:paraId="2B063B24" w14:textId="77777777" w:rsidR="00274D83" w:rsidRDefault="000B63F4">
            <w:r>
              <w:rPr>
                <w:sz w:val="13"/>
              </w:rPr>
              <w:t>[ ] Yes [ ] N/A</w:t>
            </w:r>
          </w:p>
        </w:tc>
      </w:tr>
      <w:tr w:rsidR="00274D83" w14:paraId="0EC0B18A" w14:textId="77777777">
        <w:trPr>
          <w:jc w:val="center"/>
        </w:trPr>
        <w:tc>
          <w:tcPr>
            <w:tcW w:w="792" w:type="dxa"/>
            <w:vAlign w:val="center"/>
          </w:tcPr>
          <w:p w14:paraId="082813B5" w14:textId="77777777" w:rsidR="00274D83" w:rsidRDefault="00274D83"/>
        </w:tc>
        <w:tc>
          <w:tcPr>
            <w:tcW w:w="2880" w:type="dxa"/>
            <w:vAlign w:val="center"/>
          </w:tcPr>
          <w:p w14:paraId="0488C360" w14:textId="77777777" w:rsidR="00274D83" w:rsidRDefault="00274D83"/>
        </w:tc>
        <w:tc>
          <w:tcPr>
            <w:tcW w:w="936" w:type="dxa"/>
            <w:vAlign w:val="center"/>
          </w:tcPr>
          <w:p w14:paraId="0DBBEB55" w14:textId="77777777" w:rsidR="00274D83" w:rsidRDefault="00274D83"/>
        </w:tc>
        <w:tc>
          <w:tcPr>
            <w:tcW w:w="2160" w:type="dxa"/>
            <w:vAlign w:val="center"/>
          </w:tcPr>
          <w:p w14:paraId="7D3FCADB" w14:textId="77777777" w:rsidR="00274D83" w:rsidRDefault="00274D83"/>
        </w:tc>
        <w:tc>
          <w:tcPr>
            <w:tcW w:w="1944" w:type="dxa"/>
            <w:vAlign w:val="center"/>
          </w:tcPr>
          <w:p w14:paraId="13562F7E" w14:textId="77777777" w:rsidR="00274D83" w:rsidRDefault="00274D83"/>
        </w:tc>
        <w:tc>
          <w:tcPr>
            <w:tcW w:w="1655" w:type="dxa"/>
            <w:vAlign w:val="center"/>
          </w:tcPr>
          <w:p w14:paraId="6C68B908" w14:textId="77777777" w:rsidR="00274D83" w:rsidRDefault="000B63F4">
            <w:r>
              <w:rPr>
                <w:sz w:val="13"/>
              </w:rPr>
              <w:t>[ ] Email  [ ] Hard Copy</w:t>
            </w:r>
          </w:p>
        </w:tc>
        <w:tc>
          <w:tcPr>
            <w:tcW w:w="1152" w:type="dxa"/>
            <w:vAlign w:val="center"/>
          </w:tcPr>
          <w:p w14:paraId="088F53F5" w14:textId="77777777" w:rsidR="00274D83" w:rsidRDefault="00274D83"/>
        </w:tc>
        <w:tc>
          <w:tcPr>
            <w:tcW w:w="1800" w:type="dxa"/>
            <w:vAlign w:val="center"/>
          </w:tcPr>
          <w:p w14:paraId="7D948EC7" w14:textId="77777777" w:rsidR="00274D83" w:rsidRDefault="00274D83"/>
        </w:tc>
        <w:tc>
          <w:tcPr>
            <w:tcW w:w="1584" w:type="dxa"/>
            <w:vAlign w:val="center"/>
          </w:tcPr>
          <w:p w14:paraId="47367203" w14:textId="77777777" w:rsidR="00274D83" w:rsidRDefault="000B63F4">
            <w:r>
              <w:rPr>
                <w:sz w:val="13"/>
              </w:rPr>
              <w:t>[ ] Yes [ ] N/A</w:t>
            </w:r>
          </w:p>
        </w:tc>
      </w:tr>
      <w:tr w:rsidR="00274D83" w14:paraId="20BF3E6B" w14:textId="77777777">
        <w:trPr>
          <w:jc w:val="center"/>
        </w:trPr>
        <w:tc>
          <w:tcPr>
            <w:tcW w:w="792" w:type="dxa"/>
            <w:vAlign w:val="center"/>
          </w:tcPr>
          <w:p w14:paraId="1167A373" w14:textId="77777777" w:rsidR="00274D83" w:rsidRDefault="00274D83"/>
        </w:tc>
        <w:tc>
          <w:tcPr>
            <w:tcW w:w="2880" w:type="dxa"/>
            <w:vAlign w:val="center"/>
          </w:tcPr>
          <w:p w14:paraId="4FF61B9D" w14:textId="77777777" w:rsidR="00274D83" w:rsidRDefault="00274D83"/>
        </w:tc>
        <w:tc>
          <w:tcPr>
            <w:tcW w:w="936" w:type="dxa"/>
            <w:vAlign w:val="center"/>
          </w:tcPr>
          <w:p w14:paraId="2F8E2FA7" w14:textId="77777777" w:rsidR="00274D83" w:rsidRDefault="00274D83"/>
        </w:tc>
        <w:tc>
          <w:tcPr>
            <w:tcW w:w="2160" w:type="dxa"/>
            <w:vAlign w:val="center"/>
          </w:tcPr>
          <w:p w14:paraId="7CC6D66E" w14:textId="77777777" w:rsidR="00274D83" w:rsidRDefault="00274D83"/>
        </w:tc>
        <w:tc>
          <w:tcPr>
            <w:tcW w:w="1944" w:type="dxa"/>
            <w:vAlign w:val="center"/>
          </w:tcPr>
          <w:p w14:paraId="731D4613" w14:textId="77777777" w:rsidR="00274D83" w:rsidRDefault="00274D83"/>
        </w:tc>
        <w:tc>
          <w:tcPr>
            <w:tcW w:w="1655" w:type="dxa"/>
            <w:vAlign w:val="center"/>
          </w:tcPr>
          <w:p w14:paraId="45163A84" w14:textId="77777777" w:rsidR="00274D83" w:rsidRDefault="000B63F4">
            <w:r>
              <w:rPr>
                <w:sz w:val="13"/>
              </w:rPr>
              <w:t>[ ] Email  [ ] Hard Copy</w:t>
            </w:r>
          </w:p>
        </w:tc>
        <w:tc>
          <w:tcPr>
            <w:tcW w:w="1152" w:type="dxa"/>
            <w:vAlign w:val="center"/>
          </w:tcPr>
          <w:p w14:paraId="00CFBE49" w14:textId="77777777" w:rsidR="00274D83" w:rsidRDefault="00274D83"/>
        </w:tc>
        <w:tc>
          <w:tcPr>
            <w:tcW w:w="1800" w:type="dxa"/>
            <w:vAlign w:val="center"/>
          </w:tcPr>
          <w:p w14:paraId="3CC3B250" w14:textId="77777777" w:rsidR="00274D83" w:rsidRDefault="00274D83"/>
        </w:tc>
        <w:tc>
          <w:tcPr>
            <w:tcW w:w="1584" w:type="dxa"/>
            <w:vAlign w:val="center"/>
          </w:tcPr>
          <w:p w14:paraId="3A9C7EF5" w14:textId="77777777" w:rsidR="00274D83" w:rsidRDefault="000B63F4">
            <w:r>
              <w:rPr>
                <w:sz w:val="13"/>
              </w:rPr>
              <w:t>[ ] Yes [ ] N/A</w:t>
            </w:r>
          </w:p>
        </w:tc>
      </w:tr>
      <w:tr w:rsidR="00274D83" w14:paraId="46739393" w14:textId="77777777">
        <w:trPr>
          <w:jc w:val="center"/>
        </w:trPr>
        <w:tc>
          <w:tcPr>
            <w:tcW w:w="792" w:type="dxa"/>
            <w:vAlign w:val="center"/>
          </w:tcPr>
          <w:p w14:paraId="63CA584D" w14:textId="77777777" w:rsidR="00274D83" w:rsidRDefault="00274D83"/>
        </w:tc>
        <w:tc>
          <w:tcPr>
            <w:tcW w:w="2880" w:type="dxa"/>
            <w:vAlign w:val="center"/>
          </w:tcPr>
          <w:p w14:paraId="64AA5C1C" w14:textId="77777777" w:rsidR="00274D83" w:rsidRDefault="00274D83"/>
        </w:tc>
        <w:tc>
          <w:tcPr>
            <w:tcW w:w="936" w:type="dxa"/>
            <w:vAlign w:val="center"/>
          </w:tcPr>
          <w:p w14:paraId="769C8BB7" w14:textId="77777777" w:rsidR="00274D83" w:rsidRDefault="00274D83"/>
        </w:tc>
        <w:tc>
          <w:tcPr>
            <w:tcW w:w="2160" w:type="dxa"/>
            <w:vAlign w:val="center"/>
          </w:tcPr>
          <w:p w14:paraId="6EA8DABF" w14:textId="77777777" w:rsidR="00274D83" w:rsidRDefault="00274D83"/>
        </w:tc>
        <w:tc>
          <w:tcPr>
            <w:tcW w:w="1944" w:type="dxa"/>
            <w:vAlign w:val="center"/>
          </w:tcPr>
          <w:p w14:paraId="5EDCC78C" w14:textId="77777777" w:rsidR="00274D83" w:rsidRDefault="00274D83"/>
        </w:tc>
        <w:tc>
          <w:tcPr>
            <w:tcW w:w="1655" w:type="dxa"/>
            <w:vAlign w:val="center"/>
          </w:tcPr>
          <w:p w14:paraId="56E030EE" w14:textId="77777777" w:rsidR="00274D83" w:rsidRDefault="000B63F4">
            <w:r>
              <w:rPr>
                <w:sz w:val="13"/>
              </w:rPr>
              <w:t>[ ] Email  [ ] Hard Copy</w:t>
            </w:r>
          </w:p>
        </w:tc>
        <w:tc>
          <w:tcPr>
            <w:tcW w:w="1152" w:type="dxa"/>
            <w:vAlign w:val="center"/>
          </w:tcPr>
          <w:p w14:paraId="71C209F4" w14:textId="77777777" w:rsidR="00274D83" w:rsidRDefault="00274D83"/>
        </w:tc>
        <w:tc>
          <w:tcPr>
            <w:tcW w:w="1800" w:type="dxa"/>
            <w:vAlign w:val="center"/>
          </w:tcPr>
          <w:p w14:paraId="3C04BA45" w14:textId="77777777" w:rsidR="00274D83" w:rsidRDefault="00274D83"/>
        </w:tc>
        <w:tc>
          <w:tcPr>
            <w:tcW w:w="1584" w:type="dxa"/>
            <w:vAlign w:val="center"/>
          </w:tcPr>
          <w:p w14:paraId="1C6AC0CF" w14:textId="77777777" w:rsidR="00274D83" w:rsidRDefault="000B63F4">
            <w:r>
              <w:rPr>
                <w:sz w:val="13"/>
              </w:rPr>
              <w:t>[ ] Yes [ ] N/A</w:t>
            </w:r>
          </w:p>
        </w:tc>
      </w:tr>
      <w:tr w:rsidR="00274D83" w14:paraId="235A9228" w14:textId="77777777">
        <w:trPr>
          <w:jc w:val="center"/>
        </w:trPr>
        <w:tc>
          <w:tcPr>
            <w:tcW w:w="792" w:type="dxa"/>
            <w:vAlign w:val="center"/>
          </w:tcPr>
          <w:p w14:paraId="5AF14817" w14:textId="77777777" w:rsidR="00274D83" w:rsidRDefault="00274D83"/>
        </w:tc>
        <w:tc>
          <w:tcPr>
            <w:tcW w:w="2880" w:type="dxa"/>
            <w:vAlign w:val="center"/>
          </w:tcPr>
          <w:p w14:paraId="75678473" w14:textId="77777777" w:rsidR="00274D83" w:rsidRDefault="00274D83"/>
        </w:tc>
        <w:tc>
          <w:tcPr>
            <w:tcW w:w="936" w:type="dxa"/>
            <w:vAlign w:val="center"/>
          </w:tcPr>
          <w:p w14:paraId="1F5137C6" w14:textId="77777777" w:rsidR="00274D83" w:rsidRDefault="00274D83"/>
        </w:tc>
        <w:tc>
          <w:tcPr>
            <w:tcW w:w="2160" w:type="dxa"/>
            <w:vAlign w:val="center"/>
          </w:tcPr>
          <w:p w14:paraId="09D5747C" w14:textId="77777777" w:rsidR="00274D83" w:rsidRDefault="00274D83"/>
        </w:tc>
        <w:tc>
          <w:tcPr>
            <w:tcW w:w="1944" w:type="dxa"/>
            <w:vAlign w:val="center"/>
          </w:tcPr>
          <w:p w14:paraId="5CE26C72" w14:textId="77777777" w:rsidR="00274D83" w:rsidRDefault="00274D83"/>
        </w:tc>
        <w:tc>
          <w:tcPr>
            <w:tcW w:w="1655" w:type="dxa"/>
            <w:vAlign w:val="center"/>
          </w:tcPr>
          <w:p w14:paraId="7567427A" w14:textId="77777777" w:rsidR="00274D83" w:rsidRDefault="000B63F4">
            <w:r>
              <w:rPr>
                <w:sz w:val="13"/>
              </w:rPr>
              <w:t>[ ] Email  [ ] Hard Copy</w:t>
            </w:r>
          </w:p>
        </w:tc>
        <w:tc>
          <w:tcPr>
            <w:tcW w:w="1152" w:type="dxa"/>
            <w:vAlign w:val="center"/>
          </w:tcPr>
          <w:p w14:paraId="156E4632" w14:textId="77777777" w:rsidR="00274D83" w:rsidRDefault="00274D83"/>
        </w:tc>
        <w:tc>
          <w:tcPr>
            <w:tcW w:w="1800" w:type="dxa"/>
            <w:vAlign w:val="center"/>
          </w:tcPr>
          <w:p w14:paraId="4287BA04" w14:textId="77777777" w:rsidR="00274D83" w:rsidRDefault="00274D83"/>
        </w:tc>
        <w:tc>
          <w:tcPr>
            <w:tcW w:w="1584" w:type="dxa"/>
            <w:vAlign w:val="center"/>
          </w:tcPr>
          <w:p w14:paraId="6BF7FABA" w14:textId="77777777" w:rsidR="00274D83" w:rsidRDefault="000B63F4">
            <w:r>
              <w:rPr>
                <w:sz w:val="13"/>
              </w:rPr>
              <w:t>[ ] Yes [ ] N/A</w:t>
            </w:r>
          </w:p>
        </w:tc>
      </w:tr>
      <w:tr w:rsidR="00274D83" w14:paraId="105C3AEF" w14:textId="77777777">
        <w:trPr>
          <w:jc w:val="center"/>
        </w:trPr>
        <w:tc>
          <w:tcPr>
            <w:tcW w:w="792" w:type="dxa"/>
            <w:vAlign w:val="center"/>
          </w:tcPr>
          <w:p w14:paraId="64A5C140" w14:textId="77777777" w:rsidR="00274D83" w:rsidRDefault="00274D83"/>
        </w:tc>
        <w:tc>
          <w:tcPr>
            <w:tcW w:w="2880" w:type="dxa"/>
            <w:vAlign w:val="center"/>
          </w:tcPr>
          <w:p w14:paraId="45F3A158" w14:textId="77777777" w:rsidR="00274D83" w:rsidRDefault="00274D83"/>
        </w:tc>
        <w:tc>
          <w:tcPr>
            <w:tcW w:w="936" w:type="dxa"/>
            <w:vAlign w:val="center"/>
          </w:tcPr>
          <w:p w14:paraId="2E8198CB" w14:textId="77777777" w:rsidR="00274D83" w:rsidRDefault="00274D83"/>
        </w:tc>
        <w:tc>
          <w:tcPr>
            <w:tcW w:w="2160" w:type="dxa"/>
            <w:vAlign w:val="center"/>
          </w:tcPr>
          <w:p w14:paraId="3CCF65D5" w14:textId="77777777" w:rsidR="00274D83" w:rsidRDefault="00274D83"/>
        </w:tc>
        <w:tc>
          <w:tcPr>
            <w:tcW w:w="1944" w:type="dxa"/>
            <w:vAlign w:val="center"/>
          </w:tcPr>
          <w:p w14:paraId="7B827E28" w14:textId="77777777" w:rsidR="00274D83" w:rsidRDefault="00274D83"/>
        </w:tc>
        <w:tc>
          <w:tcPr>
            <w:tcW w:w="1655" w:type="dxa"/>
            <w:vAlign w:val="center"/>
          </w:tcPr>
          <w:p w14:paraId="582EC64E" w14:textId="77777777" w:rsidR="00274D83" w:rsidRDefault="000B63F4">
            <w:r>
              <w:rPr>
                <w:sz w:val="13"/>
              </w:rPr>
              <w:t>[ ] Email  [ ] Hard Copy</w:t>
            </w:r>
          </w:p>
        </w:tc>
        <w:tc>
          <w:tcPr>
            <w:tcW w:w="1152" w:type="dxa"/>
            <w:vAlign w:val="center"/>
          </w:tcPr>
          <w:p w14:paraId="157A8F41" w14:textId="77777777" w:rsidR="00274D83" w:rsidRDefault="00274D83"/>
        </w:tc>
        <w:tc>
          <w:tcPr>
            <w:tcW w:w="1800" w:type="dxa"/>
            <w:vAlign w:val="center"/>
          </w:tcPr>
          <w:p w14:paraId="19D68031" w14:textId="77777777" w:rsidR="00274D83" w:rsidRDefault="00274D83"/>
        </w:tc>
        <w:tc>
          <w:tcPr>
            <w:tcW w:w="1584" w:type="dxa"/>
            <w:vAlign w:val="center"/>
          </w:tcPr>
          <w:p w14:paraId="55008787" w14:textId="77777777" w:rsidR="00274D83" w:rsidRDefault="000B63F4">
            <w:r>
              <w:rPr>
                <w:sz w:val="13"/>
              </w:rPr>
              <w:t>[ ] Yes [ ] N/A</w:t>
            </w:r>
          </w:p>
        </w:tc>
      </w:tr>
      <w:tr w:rsidR="00274D83" w14:paraId="3CCC9600" w14:textId="77777777">
        <w:trPr>
          <w:jc w:val="center"/>
        </w:trPr>
        <w:tc>
          <w:tcPr>
            <w:tcW w:w="792" w:type="dxa"/>
            <w:vAlign w:val="center"/>
          </w:tcPr>
          <w:p w14:paraId="3D4DA416" w14:textId="77777777" w:rsidR="00274D83" w:rsidRDefault="00274D83"/>
        </w:tc>
        <w:tc>
          <w:tcPr>
            <w:tcW w:w="2880" w:type="dxa"/>
            <w:vAlign w:val="center"/>
          </w:tcPr>
          <w:p w14:paraId="669CC1D9" w14:textId="77777777" w:rsidR="00274D83" w:rsidRDefault="00274D83"/>
        </w:tc>
        <w:tc>
          <w:tcPr>
            <w:tcW w:w="936" w:type="dxa"/>
            <w:vAlign w:val="center"/>
          </w:tcPr>
          <w:p w14:paraId="26C58437" w14:textId="77777777" w:rsidR="00274D83" w:rsidRDefault="00274D83"/>
        </w:tc>
        <w:tc>
          <w:tcPr>
            <w:tcW w:w="2160" w:type="dxa"/>
            <w:vAlign w:val="center"/>
          </w:tcPr>
          <w:p w14:paraId="026DF86B" w14:textId="77777777" w:rsidR="00274D83" w:rsidRDefault="00274D83"/>
        </w:tc>
        <w:tc>
          <w:tcPr>
            <w:tcW w:w="1944" w:type="dxa"/>
            <w:vAlign w:val="center"/>
          </w:tcPr>
          <w:p w14:paraId="4FDFCA75" w14:textId="77777777" w:rsidR="00274D83" w:rsidRDefault="00274D83"/>
        </w:tc>
        <w:tc>
          <w:tcPr>
            <w:tcW w:w="1655" w:type="dxa"/>
            <w:vAlign w:val="center"/>
          </w:tcPr>
          <w:p w14:paraId="5766BD13" w14:textId="77777777" w:rsidR="00274D83" w:rsidRDefault="000B63F4">
            <w:r>
              <w:rPr>
                <w:sz w:val="13"/>
              </w:rPr>
              <w:t>[ ] Email  [ ] Hard Copy</w:t>
            </w:r>
          </w:p>
        </w:tc>
        <w:tc>
          <w:tcPr>
            <w:tcW w:w="1152" w:type="dxa"/>
            <w:vAlign w:val="center"/>
          </w:tcPr>
          <w:p w14:paraId="1B707931" w14:textId="77777777" w:rsidR="00274D83" w:rsidRDefault="00274D83"/>
        </w:tc>
        <w:tc>
          <w:tcPr>
            <w:tcW w:w="1800" w:type="dxa"/>
            <w:vAlign w:val="center"/>
          </w:tcPr>
          <w:p w14:paraId="44E606DF" w14:textId="77777777" w:rsidR="00274D83" w:rsidRDefault="00274D83"/>
        </w:tc>
        <w:tc>
          <w:tcPr>
            <w:tcW w:w="1584" w:type="dxa"/>
            <w:vAlign w:val="center"/>
          </w:tcPr>
          <w:p w14:paraId="47A26A16" w14:textId="77777777" w:rsidR="00274D83" w:rsidRDefault="000B63F4">
            <w:r>
              <w:rPr>
                <w:sz w:val="13"/>
              </w:rPr>
              <w:t>[ ] Yes [ ] N/A</w:t>
            </w:r>
          </w:p>
        </w:tc>
      </w:tr>
      <w:tr w:rsidR="00274D83" w14:paraId="079E90BE" w14:textId="77777777">
        <w:trPr>
          <w:jc w:val="center"/>
        </w:trPr>
        <w:tc>
          <w:tcPr>
            <w:tcW w:w="792" w:type="dxa"/>
            <w:vAlign w:val="center"/>
          </w:tcPr>
          <w:p w14:paraId="0FA346D5" w14:textId="77777777" w:rsidR="00274D83" w:rsidRDefault="00274D83"/>
        </w:tc>
        <w:tc>
          <w:tcPr>
            <w:tcW w:w="2880" w:type="dxa"/>
            <w:vAlign w:val="center"/>
          </w:tcPr>
          <w:p w14:paraId="05E12223" w14:textId="77777777" w:rsidR="00274D83" w:rsidRDefault="00274D83"/>
        </w:tc>
        <w:tc>
          <w:tcPr>
            <w:tcW w:w="936" w:type="dxa"/>
            <w:vAlign w:val="center"/>
          </w:tcPr>
          <w:p w14:paraId="28E75A81" w14:textId="77777777" w:rsidR="00274D83" w:rsidRDefault="00274D83"/>
        </w:tc>
        <w:tc>
          <w:tcPr>
            <w:tcW w:w="2160" w:type="dxa"/>
            <w:vAlign w:val="center"/>
          </w:tcPr>
          <w:p w14:paraId="4E87CCC5" w14:textId="77777777" w:rsidR="00274D83" w:rsidRDefault="00274D83"/>
        </w:tc>
        <w:tc>
          <w:tcPr>
            <w:tcW w:w="1944" w:type="dxa"/>
            <w:vAlign w:val="center"/>
          </w:tcPr>
          <w:p w14:paraId="4AC78D76" w14:textId="77777777" w:rsidR="00274D83" w:rsidRDefault="00274D83"/>
        </w:tc>
        <w:tc>
          <w:tcPr>
            <w:tcW w:w="1655" w:type="dxa"/>
            <w:vAlign w:val="center"/>
          </w:tcPr>
          <w:p w14:paraId="648AD749" w14:textId="77777777" w:rsidR="00274D83" w:rsidRDefault="000B63F4">
            <w:r>
              <w:rPr>
                <w:sz w:val="13"/>
              </w:rPr>
              <w:t>[ ] Email  [ ] Hard Copy</w:t>
            </w:r>
          </w:p>
        </w:tc>
        <w:tc>
          <w:tcPr>
            <w:tcW w:w="1152" w:type="dxa"/>
            <w:vAlign w:val="center"/>
          </w:tcPr>
          <w:p w14:paraId="3D71E92E" w14:textId="77777777" w:rsidR="00274D83" w:rsidRDefault="00274D83"/>
        </w:tc>
        <w:tc>
          <w:tcPr>
            <w:tcW w:w="1800" w:type="dxa"/>
            <w:vAlign w:val="center"/>
          </w:tcPr>
          <w:p w14:paraId="560B657F" w14:textId="77777777" w:rsidR="00274D83" w:rsidRDefault="00274D83"/>
        </w:tc>
        <w:tc>
          <w:tcPr>
            <w:tcW w:w="1584" w:type="dxa"/>
            <w:vAlign w:val="center"/>
          </w:tcPr>
          <w:p w14:paraId="0E41A689" w14:textId="77777777" w:rsidR="00274D83" w:rsidRDefault="000B63F4">
            <w:r>
              <w:rPr>
                <w:sz w:val="13"/>
              </w:rPr>
              <w:t>[ ] Yes [ ] N/A</w:t>
            </w:r>
          </w:p>
        </w:tc>
      </w:tr>
    </w:tbl>
    <w:p w14:paraId="69237AA0" w14:textId="77777777" w:rsidR="00274D83" w:rsidRDefault="000B63F4">
      <w:r>
        <w:rPr>
          <w:b/>
          <w:color w:val="8C0000"/>
        </w:rPr>
        <w:t>DISTRIBUTION CONTROL 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08"/>
        <w:gridCol w:w="7908"/>
      </w:tblGrid>
      <w:tr w:rsidR="00274D83" w14:paraId="682ED507" w14:textId="77777777">
        <w:tc>
          <w:tcPr>
            <w:tcW w:w="7913" w:type="dxa"/>
            <w:shd w:val="clear" w:color="auto" w:fill="8B0000"/>
            <w:vAlign w:val="center"/>
          </w:tcPr>
          <w:p w14:paraId="11242F68" w14:textId="77777777" w:rsidR="00274D83" w:rsidRDefault="000B63F4">
            <w:r>
              <w:rPr>
                <w:b/>
                <w:color w:val="FFFFFF"/>
                <w:sz w:val="14"/>
              </w:rPr>
              <w:t>Controlled copy requirements</w:t>
            </w:r>
          </w:p>
        </w:tc>
        <w:tc>
          <w:tcPr>
            <w:tcW w:w="7913" w:type="dxa"/>
            <w:vAlign w:val="center"/>
          </w:tcPr>
          <w:p w14:paraId="343B761C" w14:textId="77777777" w:rsidR="00274D83" w:rsidRDefault="000B63F4">
            <w:r>
              <w:rPr>
                <w:sz w:val="14"/>
              </w:rPr>
              <w:t>Only the current revision is to be used onsite. Printed copies are uncontrolled unless specifically marked and recorded. Superseded copies must be removed from use.</w:t>
            </w:r>
          </w:p>
        </w:tc>
      </w:tr>
      <w:tr w:rsidR="00274D83" w14:paraId="6EEB6CE2" w14:textId="77777777">
        <w:tc>
          <w:tcPr>
            <w:tcW w:w="7913" w:type="dxa"/>
            <w:shd w:val="clear" w:color="auto" w:fill="8B0000"/>
            <w:vAlign w:val="center"/>
          </w:tcPr>
          <w:p w14:paraId="67AF6AF9" w14:textId="77777777" w:rsidR="00274D83" w:rsidRDefault="000B63F4">
            <w:r>
              <w:rPr>
                <w:b/>
                <w:color w:val="FFFFFF"/>
                <w:sz w:val="14"/>
              </w:rPr>
              <w:t>Revision / re-issue trigger</w:t>
            </w:r>
          </w:p>
        </w:tc>
        <w:tc>
          <w:tcPr>
            <w:tcW w:w="7913" w:type="dxa"/>
            <w:vAlign w:val="center"/>
          </w:tcPr>
          <w:p w14:paraId="4FA7AED8" w14:textId="77777777" w:rsidR="00274D83" w:rsidRDefault="000B63F4">
            <w:r>
              <w:rPr>
                <w:sz w:val="14"/>
              </w:rPr>
              <w:t>Re-issue documents following incident review, scope change, revised SWMS, client direction, legislative change or document update.</w:t>
            </w:r>
          </w:p>
        </w:tc>
      </w:tr>
    </w:tbl>
    <w:p w14:paraId="58BD00D4" w14:textId="77777777" w:rsidR="00274D83" w:rsidRDefault="00274D8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4"/>
        <w:gridCol w:w="3954"/>
        <w:gridCol w:w="3954"/>
        <w:gridCol w:w="3954"/>
      </w:tblGrid>
      <w:tr w:rsidR="00274D83" w14:paraId="71929264" w14:textId="77777777">
        <w:tc>
          <w:tcPr>
            <w:tcW w:w="3956" w:type="dxa"/>
            <w:shd w:val="clear" w:color="auto" w:fill="8B0000"/>
            <w:vAlign w:val="center"/>
          </w:tcPr>
          <w:p w14:paraId="65D5A00D" w14:textId="77777777" w:rsidR="00274D83" w:rsidRDefault="000B63F4">
            <w:pPr>
              <w:jc w:val="center"/>
            </w:pPr>
            <w:r>
              <w:rPr>
                <w:b/>
                <w:color w:val="FFFFFF"/>
                <w:sz w:val="14"/>
              </w:rPr>
              <w:t>Controlled By</w:t>
            </w:r>
          </w:p>
        </w:tc>
        <w:tc>
          <w:tcPr>
            <w:tcW w:w="3956" w:type="dxa"/>
            <w:shd w:val="clear" w:color="auto" w:fill="8B0000"/>
            <w:vAlign w:val="center"/>
          </w:tcPr>
          <w:p w14:paraId="4F6A0729" w14:textId="77777777" w:rsidR="00274D83" w:rsidRDefault="000B63F4">
            <w:pPr>
              <w:jc w:val="center"/>
            </w:pPr>
            <w:r>
              <w:rPr>
                <w:b/>
                <w:color w:val="FFFFFF"/>
                <w:sz w:val="14"/>
              </w:rPr>
              <w:t>Signature</w:t>
            </w:r>
          </w:p>
        </w:tc>
        <w:tc>
          <w:tcPr>
            <w:tcW w:w="3956" w:type="dxa"/>
            <w:shd w:val="clear" w:color="auto" w:fill="8B0000"/>
            <w:vAlign w:val="center"/>
          </w:tcPr>
          <w:p w14:paraId="31A19413" w14:textId="77777777" w:rsidR="00274D83" w:rsidRDefault="000B63F4">
            <w:pPr>
              <w:jc w:val="center"/>
            </w:pPr>
            <w:r>
              <w:rPr>
                <w:b/>
                <w:color w:val="FFFFFF"/>
                <w:sz w:val="14"/>
              </w:rPr>
              <w:t>Date</w:t>
            </w:r>
          </w:p>
        </w:tc>
        <w:tc>
          <w:tcPr>
            <w:tcW w:w="3956" w:type="dxa"/>
            <w:shd w:val="clear" w:color="auto" w:fill="8B0000"/>
            <w:vAlign w:val="center"/>
          </w:tcPr>
          <w:p w14:paraId="1EBA7120" w14:textId="77777777" w:rsidR="00274D83" w:rsidRDefault="000B63F4">
            <w:pPr>
              <w:jc w:val="center"/>
            </w:pPr>
            <w:r>
              <w:rPr>
                <w:b/>
                <w:color w:val="FFFFFF"/>
                <w:sz w:val="14"/>
              </w:rPr>
              <w:t>Next Review</w:t>
            </w:r>
          </w:p>
        </w:tc>
      </w:tr>
      <w:tr w:rsidR="00274D83" w14:paraId="3CC3155D" w14:textId="77777777">
        <w:tc>
          <w:tcPr>
            <w:tcW w:w="3956" w:type="dxa"/>
            <w:vAlign w:val="center"/>
          </w:tcPr>
          <w:p w14:paraId="1F070842" w14:textId="77777777" w:rsidR="00274D83" w:rsidRDefault="000B63F4">
            <w:r>
              <w:rPr>
                <w:sz w:val="14"/>
              </w:rPr>
              <w:t>John Austen</w:t>
            </w:r>
          </w:p>
        </w:tc>
        <w:tc>
          <w:tcPr>
            <w:tcW w:w="3956" w:type="dxa"/>
            <w:vAlign w:val="center"/>
          </w:tcPr>
          <w:p w14:paraId="6BD47E40" w14:textId="77777777" w:rsidR="00274D83" w:rsidRDefault="00274D83"/>
        </w:tc>
        <w:tc>
          <w:tcPr>
            <w:tcW w:w="3956" w:type="dxa"/>
            <w:vAlign w:val="center"/>
          </w:tcPr>
          <w:p w14:paraId="51FC58E2" w14:textId="77777777" w:rsidR="00274D83" w:rsidRDefault="00274D83"/>
        </w:tc>
        <w:tc>
          <w:tcPr>
            <w:tcW w:w="3956" w:type="dxa"/>
            <w:vAlign w:val="center"/>
          </w:tcPr>
          <w:p w14:paraId="58EAA4DA" w14:textId="77777777" w:rsidR="00274D83" w:rsidRDefault="00274D83"/>
        </w:tc>
      </w:tr>
    </w:tbl>
    <w:p w14:paraId="23176648" w14:textId="77777777" w:rsidR="00274D83" w:rsidRDefault="000B63F4">
      <w:pPr>
        <w:jc w:val="center"/>
      </w:pPr>
      <w:r>
        <w:rPr>
          <w:sz w:val="14"/>
        </w:rPr>
        <w:t>Austen Landscaping &amp; Earthmoving | ABN 30 643 517 350 | 0407 763 435 | kathieshome@westnet.com.au | Distribution Table | Uncontrolled when printed</w:t>
      </w:r>
    </w:p>
    <w:sectPr w:rsidR="00274D83" w:rsidSect="00034616"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7620053">
    <w:abstractNumId w:val="8"/>
  </w:num>
  <w:num w:numId="2" w16cid:durableId="2131052282">
    <w:abstractNumId w:val="6"/>
  </w:num>
  <w:num w:numId="3" w16cid:durableId="1573272705">
    <w:abstractNumId w:val="5"/>
  </w:num>
  <w:num w:numId="4" w16cid:durableId="1937866362">
    <w:abstractNumId w:val="4"/>
  </w:num>
  <w:num w:numId="5" w16cid:durableId="567542646">
    <w:abstractNumId w:val="7"/>
  </w:num>
  <w:num w:numId="6" w16cid:durableId="454325069">
    <w:abstractNumId w:val="3"/>
  </w:num>
  <w:num w:numId="7" w16cid:durableId="1263299604">
    <w:abstractNumId w:val="2"/>
  </w:num>
  <w:num w:numId="8" w16cid:durableId="1293364826">
    <w:abstractNumId w:val="1"/>
  </w:num>
  <w:num w:numId="9" w16cid:durableId="1603562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3F4"/>
    <w:rsid w:val="000E11E8"/>
    <w:rsid w:val="0015074B"/>
    <w:rsid w:val="00274D83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2DC8C9"/>
  <w14:defaultImageDpi w14:val="300"/>
  <w15:docId w15:val="{72C8D5D9-B061-4ECF-8CB6-313BC42D4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498</Words>
  <Characters>2126</Characters>
  <Application>Microsoft Office Word</Application>
  <DocSecurity>0</DocSecurity>
  <Lines>193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Daryl Williams</cp:lastModifiedBy>
  <cp:revision>2</cp:revision>
  <dcterms:created xsi:type="dcterms:W3CDTF">2026-05-14T22:12:00Z</dcterms:created>
  <dcterms:modified xsi:type="dcterms:W3CDTF">2026-05-14T22:12:00Z</dcterms:modified>
  <cp:category/>
</cp:coreProperties>
</file>