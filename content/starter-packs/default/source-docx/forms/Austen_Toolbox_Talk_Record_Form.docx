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  <w:gridCol w:w="5323"/>
      </w:tblGrid>
      <w:tr w:rsidR="008027B5" w14:paraId="3C3AFC5C" w14:textId="77777777">
        <w:trPr>
          <w:jc w:val="center"/>
        </w:trPr>
        <w:tc>
          <w:tcPr>
            <w:tcW w:w="5323" w:type="dxa"/>
            <w:vAlign w:val="center"/>
          </w:tcPr>
          <w:p w14:paraId="73FE1484" w14:textId="77777777" w:rsidR="008027B5" w:rsidRDefault="009408B2">
            <w:r>
              <w:rPr>
                <w:noProof/>
              </w:rPr>
              <w:drawing>
                <wp:inline distT="0" distB="0" distL="0" distR="0" wp14:anchorId="66FE9332" wp14:editId="4F61E331">
                  <wp:extent cx="1417320" cy="63345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aus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63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  <w:vAlign w:val="center"/>
          </w:tcPr>
          <w:p w14:paraId="7565F4DA" w14:textId="77777777" w:rsidR="008027B5" w:rsidRDefault="009408B2">
            <w:pPr>
              <w:jc w:val="center"/>
            </w:pPr>
            <w:r>
              <w:rPr>
                <w:b/>
                <w:color w:val="8C0000"/>
                <w:sz w:val="32"/>
              </w:rPr>
              <w:t>TOOLBOX TALK / SAFETY MEETING RECORD</w:t>
            </w:r>
            <w:r>
              <w:rPr>
                <w:b/>
                <w:color w:val="8C0000"/>
                <w:sz w:val="32"/>
              </w:rPr>
              <w:br/>
            </w:r>
            <w:r>
              <w:rPr>
                <w:b/>
                <w:sz w:val="17"/>
              </w:rPr>
              <w:t>Austen Landscaping &amp; Earthmoving - WHS&amp;E Consultation Record</w:t>
            </w:r>
          </w:p>
        </w:tc>
        <w:tc>
          <w:tcPr>
            <w:tcW w:w="5323" w:type="dxa"/>
            <w:vAlign w:val="center"/>
          </w:tcPr>
          <w:p w14:paraId="636F346C" w14:textId="77777777" w:rsidR="008027B5" w:rsidRDefault="009408B2">
            <w:pPr>
              <w:jc w:val="center"/>
            </w:pPr>
            <w:r>
              <w:rPr>
                <w:b/>
                <w:color w:val="8C0000"/>
                <w:sz w:val="18"/>
              </w:rPr>
              <w:t>THINK SAFE</w:t>
            </w:r>
            <w:r>
              <w:rPr>
                <w:b/>
                <w:color w:val="8C0000"/>
                <w:sz w:val="18"/>
              </w:rPr>
              <w:br/>
              <w:t>WORK SAFE</w:t>
            </w:r>
            <w:r>
              <w:rPr>
                <w:b/>
                <w:color w:val="8C0000"/>
                <w:sz w:val="18"/>
              </w:rPr>
              <w:br/>
              <w:t>GO HOME SAFE</w:t>
            </w:r>
          </w:p>
        </w:tc>
      </w:tr>
    </w:tbl>
    <w:p w14:paraId="3DF02931" w14:textId="77777777" w:rsidR="008027B5" w:rsidRDefault="009408B2">
      <w:pPr>
        <w:spacing w:after="40"/>
      </w:pPr>
      <w:r>
        <w:rPr>
          <w:b/>
          <w:color w:val="8C0000"/>
          <w:sz w:val="19"/>
        </w:rPr>
        <w:t>1. TOOLBOX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8"/>
        <w:gridCol w:w="2662"/>
        <w:gridCol w:w="2660"/>
        <w:gridCol w:w="2660"/>
        <w:gridCol w:w="2660"/>
        <w:gridCol w:w="2660"/>
      </w:tblGrid>
      <w:tr w:rsidR="008027B5" w14:paraId="2D105456" w14:textId="77777777">
        <w:tc>
          <w:tcPr>
            <w:tcW w:w="2662" w:type="dxa"/>
            <w:shd w:val="clear" w:color="auto" w:fill="D9EAD3"/>
            <w:vAlign w:val="center"/>
          </w:tcPr>
          <w:p w14:paraId="4169197D" w14:textId="77777777" w:rsidR="008027B5" w:rsidRDefault="009408B2">
            <w:r>
              <w:rPr>
                <w:b/>
                <w:sz w:val="14"/>
              </w:rPr>
              <w:t>Project</w:t>
            </w:r>
          </w:p>
        </w:tc>
        <w:tc>
          <w:tcPr>
            <w:tcW w:w="2662" w:type="dxa"/>
            <w:vAlign w:val="center"/>
          </w:tcPr>
          <w:p w14:paraId="78039E55" w14:textId="77777777" w:rsidR="008027B5" w:rsidRDefault="009408B2">
            <w:r>
              <w:rPr>
                <w:sz w:val="14"/>
              </w:rPr>
              <w:t>WR1773121 MILC Millchester Substation Civil Works</w:t>
            </w:r>
          </w:p>
        </w:tc>
        <w:tc>
          <w:tcPr>
            <w:tcW w:w="2662" w:type="dxa"/>
            <w:shd w:val="clear" w:color="auto" w:fill="D9EAD3"/>
            <w:vAlign w:val="center"/>
          </w:tcPr>
          <w:p w14:paraId="3DDE1F7C" w14:textId="77777777" w:rsidR="008027B5" w:rsidRDefault="009408B2">
            <w:r>
              <w:rPr>
                <w:b/>
                <w:sz w:val="14"/>
              </w:rPr>
              <w:t>Date</w:t>
            </w:r>
          </w:p>
        </w:tc>
        <w:tc>
          <w:tcPr>
            <w:tcW w:w="2662" w:type="dxa"/>
            <w:vAlign w:val="center"/>
          </w:tcPr>
          <w:p w14:paraId="0D6AB496" w14:textId="77777777" w:rsidR="008027B5" w:rsidRDefault="009408B2">
            <w:r>
              <w:rPr>
                <w:sz w:val="14"/>
              </w:rPr>
              <w:t>____ / ____ / ______</w:t>
            </w:r>
          </w:p>
        </w:tc>
        <w:tc>
          <w:tcPr>
            <w:tcW w:w="2662" w:type="dxa"/>
            <w:shd w:val="clear" w:color="auto" w:fill="D9EAD3"/>
            <w:vAlign w:val="center"/>
          </w:tcPr>
          <w:p w14:paraId="519E9E7B" w14:textId="77777777" w:rsidR="008027B5" w:rsidRDefault="009408B2">
            <w:r>
              <w:rPr>
                <w:b/>
                <w:sz w:val="14"/>
              </w:rPr>
              <w:t>Time</w:t>
            </w:r>
          </w:p>
        </w:tc>
        <w:tc>
          <w:tcPr>
            <w:tcW w:w="2662" w:type="dxa"/>
            <w:vAlign w:val="center"/>
          </w:tcPr>
          <w:p w14:paraId="4D32B32B" w14:textId="77777777" w:rsidR="008027B5" w:rsidRDefault="009408B2">
            <w:r>
              <w:rPr>
                <w:sz w:val="14"/>
              </w:rPr>
              <w:t>________</w:t>
            </w:r>
          </w:p>
        </w:tc>
      </w:tr>
      <w:tr w:rsidR="008027B5" w14:paraId="0B413E2B" w14:textId="77777777">
        <w:tc>
          <w:tcPr>
            <w:tcW w:w="2662" w:type="dxa"/>
            <w:shd w:val="clear" w:color="auto" w:fill="D9EAD3"/>
            <w:vAlign w:val="center"/>
          </w:tcPr>
          <w:p w14:paraId="6680274E" w14:textId="77777777" w:rsidR="008027B5" w:rsidRDefault="009408B2">
            <w:r>
              <w:rPr>
                <w:b/>
                <w:sz w:val="14"/>
              </w:rPr>
              <w:t>Location</w:t>
            </w:r>
          </w:p>
        </w:tc>
        <w:tc>
          <w:tcPr>
            <w:tcW w:w="2662" w:type="dxa"/>
            <w:vAlign w:val="center"/>
          </w:tcPr>
          <w:p w14:paraId="5D70C0CA" w14:textId="77777777" w:rsidR="008027B5" w:rsidRDefault="009408B2">
            <w:r>
              <w:rPr>
                <w:sz w:val="14"/>
              </w:rPr>
              <w:t>251 Bluff Rd, Millchester QLD 4820</w:t>
            </w:r>
          </w:p>
        </w:tc>
        <w:tc>
          <w:tcPr>
            <w:tcW w:w="2662" w:type="dxa"/>
            <w:shd w:val="clear" w:color="auto" w:fill="D9EAD3"/>
            <w:vAlign w:val="center"/>
          </w:tcPr>
          <w:p w14:paraId="49A0DCF9" w14:textId="77777777" w:rsidR="008027B5" w:rsidRDefault="009408B2">
            <w:r>
              <w:rPr>
                <w:b/>
                <w:sz w:val="14"/>
              </w:rPr>
              <w:t>Supervisor</w:t>
            </w:r>
          </w:p>
        </w:tc>
        <w:tc>
          <w:tcPr>
            <w:tcW w:w="2662" w:type="dxa"/>
            <w:vAlign w:val="center"/>
          </w:tcPr>
          <w:p w14:paraId="3B4A2342" w14:textId="77777777" w:rsidR="008027B5" w:rsidRDefault="009408B2">
            <w:r>
              <w:rPr>
                <w:sz w:val="14"/>
              </w:rPr>
              <w:t>John Austen</w:t>
            </w:r>
          </w:p>
        </w:tc>
        <w:tc>
          <w:tcPr>
            <w:tcW w:w="2662" w:type="dxa"/>
            <w:shd w:val="clear" w:color="auto" w:fill="D9EAD3"/>
            <w:vAlign w:val="center"/>
          </w:tcPr>
          <w:p w14:paraId="26377CE9" w14:textId="77777777" w:rsidR="008027B5" w:rsidRDefault="009408B2">
            <w:r>
              <w:rPr>
                <w:b/>
                <w:sz w:val="14"/>
              </w:rPr>
              <w:t>Company</w:t>
            </w:r>
          </w:p>
        </w:tc>
        <w:tc>
          <w:tcPr>
            <w:tcW w:w="2662" w:type="dxa"/>
            <w:vAlign w:val="center"/>
          </w:tcPr>
          <w:p w14:paraId="39BFB9A2" w14:textId="77777777" w:rsidR="008027B5" w:rsidRDefault="009408B2">
            <w:r>
              <w:rPr>
                <w:sz w:val="14"/>
              </w:rPr>
              <w:t>Austen Landscaping &amp; Earthmoving</w:t>
            </w:r>
          </w:p>
        </w:tc>
      </w:tr>
      <w:tr w:rsidR="008027B5" w14:paraId="7E4A23F5" w14:textId="77777777">
        <w:tc>
          <w:tcPr>
            <w:tcW w:w="2662" w:type="dxa"/>
            <w:shd w:val="clear" w:color="auto" w:fill="D9EAD3"/>
            <w:vAlign w:val="center"/>
          </w:tcPr>
          <w:p w14:paraId="60FAA194" w14:textId="77777777" w:rsidR="008027B5" w:rsidRDefault="009408B2">
            <w:r>
              <w:rPr>
                <w:b/>
                <w:sz w:val="14"/>
              </w:rPr>
              <w:t>Topic</w:t>
            </w:r>
          </w:p>
        </w:tc>
        <w:tc>
          <w:tcPr>
            <w:tcW w:w="2662" w:type="dxa"/>
            <w:vAlign w:val="center"/>
          </w:tcPr>
          <w:p w14:paraId="0A15A02F" w14:textId="77777777" w:rsidR="008027B5" w:rsidRDefault="009408B2">
            <w:r>
              <w:rPr>
                <w:sz w:val="14"/>
              </w:rPr>
              <w:t>______________________________________________</w:t>
            </w:r>
          </w:p>
        </w:tc>
        <w:tc>
          <w:tcPr>
            <w:tcW w:w="2662" w:type="dxa"/>
            <w:shd w:val="clear" w:color="auto" w:fill="D9EAD3"/>
            <w:vAlign w:val="center"/>
          </w:tcPr>
          <w:p w14:paraId="7AAED063" w14:textId="77777777" w:rsidR="008027B5" w:rsidRDefault="009408B2">
            <w:r>
              <w:rPr>
                <w:b/>
                <w:sz w:val="14"/>
              </w:rPr>
              <w:t>Reason</w:t>
            </w:r>
          </w:p>
        </w:tc>
        <w:tc>
          <w:tcPr>
            <w:tcW w:w="2662" w:type="dxa"/>
            <w:vAlign w:val="center"/>
          </w:tcPr>
          <w:p w14:paraId="1F7D5157" w14:textId="77777777" w:rsidR="008027B5" w:rsidRDefault="009408B2">
            <w:r>
              <w:rPr>
                <w:sz w:val="14"/>
              </w:rPr>
              <w:t>[ ] Scheduled  [ ] Change  [ ] Incident  [ ] New Risk</w:t>
            </w:r>
          </w:p>
        </w:tc>
        <w:tc>
          <w:tcPr>
            <w:tcW w:w="2662" w:type="dxa"/>
            <w:shd w:val="clear" w:color="auto" w:fill="D9EAD3"/>
            <w:vAlign w:val="center"/>
          </w:tcPr>
          <w:p w14:paraId="25A63553" w14:textId="77777777" w:rsidR="008027B5" w:rsidRDefault="009408B2">
            <w:r>
              <w:rPr>
                <w:b/>
                <w:sz w:val="14"/>
              </w:rPr>
              <w:t>Weather</w:t>
            </w:r>
          </w:p>
        </w:tc>
        <w:tc>
          <w:tcPr>
            <w:tcW w:w="2662" w:type="dxa"/>
            <w:vAlign w:val="center"/>
          </w:tcPr>
          <w:p w14:paraId="745865E6" w14:textId="77777777" w:rsidR="008027B5" w:rsidRDefault="009408B2">
            <w:r>
              <w:rPr>
                <w:sz w:val="14"/>
              </w:rPr>
              <w:t>____________</w:t>
            </w:r>
          </w:p>
        </w:tc>
      </w:tr>
    </w:tbl>
    <w:p w14:paraId="1D60119A" w14:textId="77777777" w:rsidR="009408B2" w:rsidRDefault="009408B2">
      <w:pPr>
        <w:spacing w:after="40"/>
        <w:rPr>
          <w:b/>
          <w:color w:val="8C0000"/>
          <w:sz w:val="19"/>
        </w:rPr>
      </w:pPr>
    </w:p>
    <w:p w14:paraId="7D52747F" w14:textId="5337C3D1" w:rsidR="008027B5" w:rsidRDefault="009408B2">
      <w:pPr>
        <w:spacing w:after="40"/>
      </w:pPr>
      <w:r>
        <w:rPr>
          <w:b/>
          <w:color w:val="8C0000"/>
          <w:sz w:val="19"/>
        </w:rPr>
        <w:t>2. DISCUSSION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  <w:gridCol w:w="3192"/>
        <w:gridCol w:w="3192"/>
      </w:tblGrid>
      <w:tr w:rsidR="008027B5" w14:paraId="11CA02AD" w14:textId="77777777">
        <w:tc>
          <w:tcPr>
            <w:tcW w:w="3194" w:type="dxa"/>
            <w:shd w:val="clear" w:color="auto" w:fill="8B0000"/>
            <w:vAlign w:val="center"/>
          </w:tcPr>
          <w:p w14:paraId="5F4C2E23" w14:textId="77777777" w:rsidR="008027B5" w:rsidRDefault="009408B2">
            <w:pPr>
              <w:jc w:val="center"/>
            </w:pPr>
            <w:r>
              <w:rPr>
                <w:b/>
                <w:color w:val="FFFFFF"/>
                <w:sz w:val="14"/>
              </w:rPr>
              <w:t>SITUATION / ISSUE</w:t>
            </w:r>
          </w:p>
        </w:tc>
        <w:tc>
          <w:tcPr>
            <w:tcW w:w="3194" w:type="dxa"/>
            <w:shd w:val="clear" w:color="auto" w:fill="8B0000"/>
            <w:vAlign w:val="center"/>
          </w:tcPr>
          <w:p w14:paraId="0892D441" w14:textId="77777777" w:rsidR="008027B5" w:rsidRDefault="009408B2">
            <w:pPr>
              <w:jc w:val="center"/>
            </w:pPr>
            <w:r>
              <w:rPr>
                <w:b/>
                <w:color w:val="FFFFFF"/>
                <w:sz w:val="14"/>
              </w:rPr>
              <w:t>KEY HAZARDS</w:t>
            </w:r>
          </w:p>
        </w:tc>
        <w:tc>
          <w:tcPr>
            <w:tcW w:w="3194" w:type="dxa"/>
            <w:shd w:val="clear" w:color="auto" w:fill="8B0000"/>
            <w:vAlign w:val="center"/>
          </w:tcPr>
          <w:p w14:paraId="03E5656F" w14:textId="77777777" w:rsidR="008027B5" w:rsidRDefault="009408B2">
            <w:pPr>
              <w:jc w:val="center"/>
            </w:pPr>
            <w:r>
              <w:rPr>
                <w:b/>
                <w:color w:val="FFFFFF"/>
                <w:sz w:val="14"/>
              </w:rPr>
              <w:t>CONTROL MEASURES</w:t>
            </w:r>
          </w:p>
        </w:tc>
        <w:tc>
          <w:tcPr>
            <w:tcW w:w="3194" w:type="dxa"/>
            <w:shd w:val="clear" w:color="auto" w:fill="8B0000"/>
            <w:vAlign w:val="center"/>
          </w:tcPr>
          <w:p w14:paraId="1271000F" w14:textId="77777777" w:rsidR="008027B5" w:rsidRDefault="009408B2">
            <w:pPr>
              <w:jc w:val="center"/>
            </w:pPr>
            <w:r>
              <w:rPr>
                <w:b/>
                <w:color w:val="FFFFFF"/>
                <w:sz w:val="14"/>
              </w:rPr>
              <w:t>WORKER FEEDBACK / QUESTIONS</w:t>
            </w:r>
          </w:p>
        </w:tc>
        <w:tc>
          <w:tcPr>
            <w:tcW w:w="3194" w:type="dxa"/>
            <w:shd w:val="clear" w:color="auto" w:fill="8B0000"/>
            <w:vAlign w:val="center"/>
          </w:tcPr>
          <w:p w14:paraId="141C03C9" w14:textId="77777777" w:rsidR="008027B5" w:rsidRDefault="009408B2">
            <w:pPr>
              <w:jc w:val="center"/>
            </w:pPr>
            <w:r>
              <w:rPr>
                <w:b/>
                <w:color w:val="FFFFFF"/>
                <w:sz w:val="14"/>
              </w:rPr>
              <w:t>ACTIONS REQUIRED</w:t>
            </w:r>
          </w:p>
        </w:tc>
      </w:tr>
      <w:tr w:rsidR="008027B5" w14:paraId="047939B3" w14:textId="77777777">
        <w:tc>
          <w:tcPr>
            <w:tcW w:w="3194" w:type="dxa"/>
            <w:vAlign w:val="center"/>
          </w:tcPr>
          <w:p w14:paraId="0DD5535C" w14:textId="77777777" w:rsidR="008027B5" w:rsidRDefault="008027B5"/>
        </w:tc>
        <w:tc>
          <w:tcPr>
            <w:tcW w:w="3194" w:type="dxa"/>
            <w:vAlign w:val="center"/>
          </w:tcPr>
          <w:p w14:paraId="4BEB9FDA" w14:textId="77777777" w:rsidR="008027B5" w:rsidRDefault="008027B5"/>
        </w:tc>
        <w:tc>
          <w:tcPr>
            <w:tcW w:w="3194" w:type="dxa"/>
            <w:vAlign w:val="center"/>
          </w:tcPr>
          <w:p w14:paraId="29604736" w14:textId="77777777" w:rsidR="008027B5" w:rsidRDefault="008027B5"/>
        </w:tc>
        <w:tc>
          <w:tcPr>
            <w:tcW w:w="3194" w:type="dxa"/>
            <w:vAlign w:val="center"/>
          </w:tcPr>
          <w:p w14:paraId="6D98B45D" w14:textId="77777777" w:rsidR="008027B5" w:rsidRDefault="008027B5"/>
        </w:tc>
        <w:tc>
          <w:tcPr>
            <w:tcW w:w="3194" w:type="dxa"/>
            <w:vAlign w:val="center"/>
          </w:tcPr>
          <w:p w14:paraId="164C3425" w14:textId="77777777" w:rsidR="008027B5" w:rsidRDefault="008027B5"/>
        </w:tc>
      </w:tr>
      <w:tr w:rsidR="008027B5" w14:paraId="18C19027" w14:textId="77777777">
        <w:tc>
          <w:tcPr>
            <w:tcW w:w="3194" w:type="dxa"/>
            <w:vAlign w:val="center"/>
          </w:tcPr>
          <w:p w14:paraId="39A73BBB" w14:textId="77777777" w:rsidR="008027B5" w:rsidRDefault="008027B5"/>
        </w:tc>
        <w:tc>
          <w:tcPr>
            <w:tcW w:w="3194" w:type="dxa"/>
            <w:vAlign w:val="center"/>
          </w:tcPr>
          <w:p w14:paraId="5FAB3525" w14:textId="77777777" w:rsidR="008027B5" w:rsidRDefault="008027B5"/>
        </w:tc>
        <w:tc>
          <w:tcPr>
            <w:tcW w:w="3194" w:type="dxa"/>
            <w:vAlign w:val="center"/>
          </w:tcPr>
          <w:p w14:paraId="4622BFD5" w14:textId="77777777" w:rsidR="008027B5" w:rsidRDefault="008027B5"/>
        </w:tc>
        <w:tc>
          <w:tcPr>
            <w:tcW w:w="3194" w:type="dxa"/>
            <w:vAlign w:val="center"/>
          </w:tcPr>
          <w:p w14:paraId="3E261DBA" w14:textId="77777777" w:rsidR="008027B5" w:rsidRDefault="008027B5"/>
        </w:tc>
        <w:tc>
          <w:tcPr>
            <w:tcW w:w="3194" w:type="dxa"/>
            <w:vAlign w:val="center"/>
          </w:tcPr>
          <w:p w14:paraId="574F501F" w14:textId="77777777" w:rsidR="008027B5" w:rsidRDefault="008027B5"/>
        </w:tc>
      </w:tr>
      <w:tr w:rsidR="008027B5" w14:paraId="033077E2" w14:textId="77777777">
        <w:tc>
          <w:tcPr>
            <w:tcW w:w="3194" w:type="dxa"/>
            <w:vAlign w:val="center"/>
          </w:tcPr>
          <w:p w14:paraId="54C3E84E" w14:textId="77777777" w:rsidR="008027B5" w:rsidRDefault="008027B5"/>
        </w:tc>
        <w:tc>
          <w:tcPr>
            <w:tcW w:w="3194" w:type="dxa"/>
            <w:vAlign w:val="center"/>
          </w:tcPr>
          <w:p w14:paraId="7AB3E4C1" w14:textId="77777777" w:rsidR="008027B5" w:rsidRDefault="008027B5"/>
        </w:tc>
        <w:tc>
          <w:tcPr>
            <w:tcW w:w="3194" w:type="dxa"/>
            <w:vAlign w:val="center"/>
          </w:tcPr>
          <w:p w14:paraId="625BB9F2" w14:textId="77777777" w:rsidR="008027B5" w:rsidRDefault="008027B5"/>
        </w:tc>
        <w:tc>
          <w:tcPr>
            <w:tcW w:w="3194" w:type="dxa"/>
            <w:vAlign w:val="center"/>
          </w:tcPr>
          <w:p w14:paraId="73F9603D" w14:textId="77777777" w:rsidR="008027B5" w:rsidRDefault="008027B5"/>
        </w:tc>
        <w:tc>
          <w:tcPr>
            <w:tcW w:w="3194" w:type="dxa"/>
            <w:vAlign w:val="center"/>
          </w:tcPr>
          <w:p w14:paraId="40EDF082" w14:textId="77777777" w:rsidR="008027B5" w:rsidRDefault="008027B5"/>
        </w:tc>
      </w:tr>
      <w:tr w:rsidR="008027B5" w14:paraId="5A096AF0" w14:textId="77777777">
        <w:tc>
          <w:tcPr>
            <w:tcW w:w="3194" w:type="dxa"/>
            <w:vAlign w:val="center"/>
          </w:tcPr>
          <w:p w14:paraId="7573C59B" w14:textId="77777777" w:rsidR="008027B5" w:rsidRDefault="008027B5"/>
        </w:tc>
        <w:tc>
          <w:tcPr>
            <w:tcW w:w="3194" w:type="dxa"/>
            <w:vAlign w:val="center"/>
          </w:tcPr>
          <w:p w14:paraId="7570C777" w14:textId="77777777" w:rsidR="008027B5" w:rsidRDefault="008027B5"/>
        </w:tc>
        <w:tc>
          <w:tcPr>
            <w:tcW w:w="3194" w:type="dxa"/>
            <w:vAlign w:val="center"/>
          </w:tcPr>
          <w:p w14:paraId="02A11041" w14:textId="77777777" w:rsidR="008027B5" w:rsidRDefault="008027B5"/>
        </w:tc>
        <w:tc>
          <w:tcPr>
            <w:tcW w:w="3194" w:type="dxa"/>
            <w:vAlign w:val="center"/>
          </w:tcPr>
          <w:p w14:paraId="77F93001" w14:textId="77777777" w:rsidR="008027B5" w:rsidRDefault="008027B5"/>
        </w:tc>
        <w:tc>
          <w:tcPr>
            <w:tcW w:w="3194" w:type="dxa"/>
            <w:vAlign w:val="center"/>
          </w:tcPr>
          <w:p w14:paraId="2DB37E84" w14:textId="77777777" w:rsidR="008027B5" w:rsidRDefault="008027B5"/>
        </w:tc>
      </w:tr>
    </w:tbl>
    <w:p w14:paraId="76F3531D" w14:textId="77777777" w:rsidR="009408B2" w:rsidRDefault="009408B2">
      <w:pPr>
        <w:spacing w:after="40"/>
        <w:rPr>
          <w:b/>
          <w:color w:val="8C0000"/>
          <w:sz w:val="19"/>
        </w:rPr>
      </w:pPr>
    </w:p>
    <w:p w14:paraId="365862FD" w14:textId="09901146" w:rsidR="008027B5" w:rsidRDefault="009408B2">
      <w:pPr>
        <w:spacing w:after="40"/>
      </w:pPr>
      <w:r>
        <w:rPr>
          <w:b/>
          <w:color w:val="8C0000"/>
          <w:sz w:val="19"/>
        </w:rPr>
        <w:t>3. SAFETY ITEMS CONFIRMED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  <w:gridCol w:w="3192"/>
        <w:gridCol w:w="3192"/>
      </w:tblGrid>
      <w:tr w:rsidR="008027B5" w14:paraId="6368553B" w14:textId="77777777">
        <w:tc>
          <w:tcPr>
            <w:tcW w:w="3194" w:type="dxa"/>
            <w:vAlign w:val="center"/>
          </w:tcPr>
          <w:p w14:paraId="77DA49AA" w14:textId="77777777" w:rsidR="008027B5" w:rsidRDefault="009408B2">
            <w:r>
              <w:rPr>
                <w:sz w:val="14"/>
              </w:rPr>
              <w:t>[ ] SWMS reviewed</w:t>
            </w:r>
          </w:p>
        </w:tc>
        <w:tc>
          <w:tcPr>
            <w:tcW w:w="3194" w:type="dxa"/>
            <w:vAlign w:val="center"/>
          </w:tcPr>
          <w:p w14:paraId="0C490316" w14:textId="77777777" w:rsidR="008027B5" w:rsidRDefault="009408B2">
            <w:r>
              <w:rPr>
                <w:sz w:val="14"/>
              </w:rPr>
              <w:t>[ ] PPE requirements confirmed</w:t>
            </w:r>
          </w:p>
        </w:tc>
        <w:tc>
          <w:tcPr>
            <w:tcW w:w="3194" w:type="dxa"/>
            <w:vAlign w:val="center"/>
          </w:tcPr>
          <w:p w14:paraId="68080E13" w14:textId="77777777" w:rsidR="008027B5" w:rsidRDefault="009408B2">
            <w:r>
              <w:rPr>
                <w:sz w:val="14"/>
              </w:rPr>
              <w:t>[ ] Plant / tools inspected</w:t>
            </w:r>
          </w:p>
        </w:tc>
        <w:tc>
          <w:tcPr>
            <w:tcW w:w="3194" w:type="dxa"/>
            <w:vAlign w:val="center"/>
          </w:tcPr>
          <w:p w14:paraId="1810D9C1" w14:textId="77777777" w:rsidR="008027B5" w:rsidRDefault="009408B2">
            <w:r>
              <w:rPr>
                <w:sz w:val="14"/>
              </w:rPr>
              <w:t>[ ] Exclusion zones confirmed</w:t>
            </w:r>
          </w:p>
        </w:tc>
        <w:tc>
          <w:tcPr>
            <w:tcW w:w="3194" w:type="dxa"/>
            <w:vAlign w:val="center"/>
          </w:tcPr>
          <w:p w14:paraId="597E7556" w14:textId="77777777" w:rsidR="008027B5" w:rsidRDefault="009408B2">
            <w:r>
              <w:rPr>
                <w:sz w:val="14"/>
              </w:rPr>
              <w:t>[ ] Underground services discussed</w:t>
            </w:r>
          </w:p>
        </w:tc>
      </w:tr>
      <w:tr w:rsidR="008027B5" w14:paraId="2067181A" w14:textId="77777777">
        <w:tc>
          <w:tcPr>
            <w:tcW w:w="3194" w:type="dxa"/>
            <w:vAlign w:val="center"/>
          </w:tcPr>
          <w:p w14:paraId="349AB557" w14:textId="77777777" w:rsidR="008027B5" w:rsidRDefault="009408B2">
            <w:r>
              <w:rPr>
                <w:sz w:val="14"/>
              </w:rPr>
              <w:t>[ ] Emergency arrangements confirmed</w:t>
            </w:r>
          </w:p>
        </w:tc>
        <w:tc>
          <w:tcPr>
            <w:tcW w:w="3194" w:type="dxa"/>
            <w:vAlign w:val="center"/>
          </w:tcPr>
          <w:p w14:paraId="2E2B9C94" w14:textId="77777777" w:rsidR="008027B5" w:rsidRDefault="009408B2">
            <w:r>
              <w:rPr>
                <w:sz w:val="14"/>
              </w:rPr>
              <w:t>[ ] First aid / spill kit available</w:t>
            </w:r>
          </w:p>
        </w:tc>
        <w:tc>
          <w:tcPr>
            <w:tcW w:w="3194" w:type="dxa"/>
            <w:vAlign w:val="center"/>
          </w:tcPr>
          <w:p w14:paraId="5A22A8AA" w14:textId="77777777" w:rsidR="008027B5" w:rsidRDefault="009408B2">
            <w:r>
              <w:rPr>
                <w:sz w:val="14"/>
              </w:rPr>
              <w:t>[ ] Stop-work authority confirmed</w:t>
            </w:r>
          </w:p>
        </w:tc>
        <w:tc>
          <w:tcPr>
            <w:tcW w:w="3194" w:type="dxa"/>
            <w:vAlign w:val="center"/>
          </w:tcPr>
          <w:p w14:paraId="7EAD65DC" w14:textId="77777777" w:rsidR="008027B5" w:rsidRDefault="009408B2">
            <w:r>
              <w:rPr>
                <w:sz w:val="14"/>
              </w:rPr>
              <w:t>[ ] Environmental controls discussed</w:t>
            </w:r>
          </w:p>
        </w:tc>
        <w:tc>
          <w:tcPr>
            <w:tcW w:w="3194" w:type="dxa"/>
            <w:vAlign w:val="center"/>
          </w:tcPr>
          <w:p w14:paraId="5D299C89" w14:textId="77777777" w:rsidR="008027B5" w:rsidRDefault="009408B2">
            <w:r>
              <w:rPr>
                <w:sz w:val="14"/>
              </w:rPr>
              <w:t>[ ] Heat / fatigue / fitness for work discussed</w:t>
            </w:r>
          </w:p>
        </w:tc>
      </w:tr>
    </w:tbl>
    <w:p w14:paraId="77B9FFEC" w14:textId="77777777" w:rsidR="009408B2" w:rsidRDefault="009408B2">
      <w:pPr>
        <w:spacing w:after="40"/>
        <w:rPr>
          <w:b/>
          <w:color w:val="8C0000"/>
          <w:sz w:val="19"/>
        </w:rPr>
      </w:pPr>
    </w:p>
    <w:p w14:paraId="2E14593D" w14:textId="6FC87193" w:rsidR="008027B5" w:rsidRDefault="009408B2">
      <w:pPr>
        <w:spacing w:after="40"/>
      </w:pPr>
      <w:r>
        <w:rPr>
          <w:b/>
          <w:color w:val="8C0000"/>
          <w:sz w:val="19"/>
        </w:rPr>
        <w:t>4. SWMS REVIEWED - TICK APPLICABLE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0"/>
        <w:gridCol w:w="3990"/>
        <w:gridCol w:w="3990"/>
        <w:gridCol w:w="3990"/>
      </w:tblGrid>
      <w:tr w:rsidR="008027B5" w14:paraId="4257321B" w14:textId="77777777">
        <w:tc>
          <w:tcPr>
            <w:tcW w:w="3992" w:type="dxa"/>
            <w:vAlign w:val="center"/>
          </w:tcPr>
          <w:p w14:paraId="5DB0510D" w14:textId="77777777" w:rsidR="008027B5" w:rsidRDefault="009408B2">
            <w:r>
              <w:rPr>
                <w:sz w:val="13"/>
              </w:rPr>
              <w:t>[ ] MLCH-01 - Manual Handling &amp; Housekeeping</w:t>
            </w:r>
          </w:p>
        </w:tc>
        <w:tc>
          <w:tcPr>
            <w:tcW w:w="3992" w:type="dxa"/>
            <w:vAlign w:val="center"/>
          </w:tcPr>
          <w:p w14:paraId="50223C09" w14:textId="77777777" w:rsidR="008027B5" w:rsidRDefault="009408B2">
            <w:r>
              <w:rPr>
                <w:sz w:val="13"/>
              </w:rPr>
              <w:t>[ ] MLCH-02 - Working Near Underground Services</w:t>
            </w:r>
          </w:p>
        </w:tc>
        <w:tc>
          <w:tcPr>
            <w:tcW w:w="3992" w:type="dxa"/>
            <w:vAlign w:val="center"/>
          </w:tcPr>
          <w:p w14:paraId="4C65F6B7" w14:textId="77777777" w:rsidR="008027B5" w:rsidRDefault="009408B2">
            <w:r>
              <w:rPr>
                <w:sz w:val="13"/>
              </w:rPr>
              <w:t>[ ] MLCH-03 - Working On/Near Exposed Live Parts</w:t>
            </w:r>
          </w:p>
        </w:tc>
        <w:tc>
          <w:tcPr>
            <w:tcW w:w="3992" w:type="dxa"/>
            <w:vAlign w:val="center"/>
          </w:tcPr>
          <w:p w14:paraId="7EB6B553" w14:textId="77777777" w:rsidR="008027B5" w:rsidRDefault="009408B2">
            <w:r>
              <w:rPr>
                <w:sz w:val="13"/>
              </w:rPr>
              <w:t>[ ] MLCH-04 - Moving Powered Plant</w:t>
            </w:r>
          </w:p>
        </w:tc>
      </w:tr>
      <w:tr w:rsidR="008027B5" w14:paraId="51CCEEAF" w14:textId="77777777">
        <w:tc>
          <w:tcPr>
            <w:tcW w:w="3992" w:type="dxa"/>
            <w:vAlign w:val="center"/>
          </w:tcPr>
          <w:p w14:paraId="262A0084" w14:textId="77777777" w:rsidR="008027B5" w:rsidRDefault="009408B2">
            <w:r>
              <w:rPr>
                <w:sz w:val="13"/>
              </w:rPr>
              <w:t>[ ] MLCH-05 - Excavations in Live Substation</w:t>
            </w:r>
          </w:p>
        </w:tc>
        <w:tc>
          <w:tcPr>
            <w:tcW w:w="3992" w:type="dxa"/>
            <w:vAlign w:val="center"/>
          </w:tcPr>
          <w:p w14:paraId="34627F1A" w14:textId="77777777" w:rsidR="008027B5" w:rsidRDefault="009408B2">
            <w:r>
              <w:rPr>
                <w:sz w:val="13"/>
              </w:rPr>
              <w:t>[ ] MLCH-06 - Vacuum Excavation</w:t>
            </w:r>
          </w:p>
        </w:tc>
        <w:tc>
          <w:tcPr>
            <w:tcW w:w="3992" w:type="dxa"/>
            <w:vAlign w:val="center"/>
          </w:tcPr>
          <w:p w14:paraId="41B2D64C" w14:textId="77777777" w:rsidR="008027B5" w:rsidRDefault="009408B2">
            <w:r>
              <w:rPr>
                <w:sz w:val="13"/>
              </w:rPr>
              <w:t>[ ] MLCH-07 - Traffic Management / Roads</w:t>
            </w:r>
          </w:p>
        </w:tc>
        <w:tc>
          <w:tcPr>
            <w:tcW w:w="3992" w:type="dxa"/>
            <w:vAlign w:val="center"/>
          </w:tcPr>
          <w:p w14:paraId="04D3F0E3" w14:textId="77777777" w:rsidR="008027B5" w:rsidRDefault="009408B2">
            <w:r>
              <w:rPr>
                <w:sz w:val="13"/>
              </w:rPr>
              <w:t>[ ] MLCH-08 - Silica &amp; Dust Exposure</w:t>
            </w:r>
          </w:p>
        </w:tc>
      </w:tr>
      <w:tr w:rsidR="008027B5" w14:paraId="5D2530B2" w14:textId="77777777">
        <w:tc>
          <w:tcPr>
            <w:tcW w:w="3992" w:type="dxa"/>
            <w:vAlign w:val="center"/>
          </w:tcPr>
          <w:p w14:paraId="3DED8E95" w14:textId="77777777" w:rsidR="008027B5" w:rsidRDefault="009408B2">
            <w:r>
              <w:rPr>
                <w:sz w:val="13"/>
              </w:rPr>
              <w:t>[ ] MLCH-09 - Use of Power Tools</w:t>
            </w:r>
          </w:p>
        </w:tc>
        <w:tc>
          <w:tcPr>
            <w:tcW w:w="3992" w:type="dxa"/>
            <w:vAlign w:val="center"/>
          </w:tcPr>
          <w:p w14:paraId="5D83D041" w14:textId="77777777" w:rsidR="008027B5" w:rsidRDefault="009408B2">
            <w:r>
              <w:rPr>
                <w:sz w:val="13"/>
              </w:rPr>
              <w:t>[ ] MLCH-10 - Delivery / Loading / Unloading</w:t>
            </w:r>
          </w:p>
        </w:tc>
        <w:tc>
          <w:tcPr>
            <w:tcW w:w="3992" w:type="dxa"/>
            <w:vAlign w:val="center"/>
          </w:tcPr>
          <w:p w14:paraId="24D93D8F" w14:textId="77777777" w:rsidR="008027B5" w:rsidRDefault="009408B2">
            <w:r>
              <w:rPr>
                <w:sz w:val="13"/>
              </w:rPr>
              <w:t>[ ] MLCH-11 - Environmental / Spill Response</w:t>
            </w:r>
          </w:p>
        </w:tc>
        <w:tc>
          <w:tcPr>
            <w:tcW w:w="3992" w:type="dxa"/>
            <w:vAlign w:val="center"/>
          </w:tcPr>
          <w:p w14:paraId="3D1B58A9" w14:textId="77777777" w:rsidR="008027B5" w:rsidRDefault="009408B2">
            <w:r>
              <w:rPr>
                <w:sz w:val="13"/>
              </w:rPr>
              <w:t>[ ] MLCH-12 - Heat Stress / Remote / Fitness</w:t>
            </w:r>
          </w:p>
        </w:tc>
      </w:tr>
    </w:tbl>
    <w:p w14:paraId="2B14ACD9" w14:textId="77777777" w:rsidR="009408B2" w:rsidRDefault="009408B2">
      <w:pPr>
        <w:spacing w:after="40"/>
        <w:rPr>
          <w:b/>
          <w:color w:val="8C0000"/>
          <w:sz w:val="19"/>
        </w:rPr>
      </w:pPr>
    </w:p>
    <w:p w14:paraId="76CA0CAE" w14:textId="474B33F2" w:rsidR="008027B5" w:rsidRDefault="009408B2">
      <w:pPr>
        <w:spacing w:after="40"/>
      </w:pPr>
      <w:r>
        <w:rPr>
          <w:b/>
          <w:color w:val="8C0000"/>
          <w:sz w:val="19"/>
        </w:rPr>
        <w:t>5. ATTENDANCE / WORKER SIGN-ON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  <w:gridCol w:w="2660"/>
        <w:gridCol w:w="2660"/>
      </w:tblGrid>
      <w:tr w:rsidR="008027B5" w14:paraId="1E4615EF" w14:textId="77777777">
        <w:tc>
          <w:tcPr>
            <w:tcW w:w="2662" w:type="dxa"/>
            <w:shd w:val="clear" w:color="auto" w:fill="8B0000"/>
            <w:vAlign w:val="center"/>
          </w:tcPr>
          <w:p w14:paraId="40555E41" w14:textId="77777777" w:rsidR="008027B5" w:rsidRDefault="009408B2">
            <w:pPr>
              <w:jc w:val="center"/>
            </w:pPr>
            <w:r>
              <w:rPr>
                <w:b/>
                <w:color w:val="FFFFFF"/>
                <w:sz w:val="14"/>
              </w:rPr>
              <w:t>Name</w:t>
            </w:r>
          </w:p>
        </w:tc>
        <w:tc>
          <w:tcPr>
            <w:tcW w:w="2662" w:type="dxa"/>
            <w:shd w:val="clear" w:color="auto" w:fill="8B0000"/>
            <w:vAlign w:val="center"/>
          </w:tcPr>
          <w:p w14:paraId="260DC4F2" w14:textId="77777777" w:rsidR="008027B5" w:rsidRDefault="009408B2">
            <w:pPr>
              <w:jc w:val="center"/>
            </w:pPr>
            <w:r>
              <w:rPr>
                <w:b/>
                <w:color w:val="FFFFFF"/>
                <w:sz w:val="14"/>
              </w:rPr>
              <w:t>Company</w:t>
            </w:r>
          </w:p>
        </w:tc>
        <w:tc>
          <w:tcPr>
            <w:tcW w:w="2662" w:type="dxa"/>
            <w:shd w:val="clear" w:color="auto" w:fill="8B0000"/>
            <w:vAlign w:val="center"/>
          </w:tcPr>
          <w:p w14:paraId="79494FE0" w14:textId="77777777" w:rsidR="008027B5" w:rsidRDefault="009408B2">
            <w:pPr>
              <w:jc w:val="center"/>
            </w:pPr>
            <w:r>
              <w:rPr>
                <w:b/>
                <w:color w:val="FFFFFF"/>
                <w:sz w:val="14"/>
              </w:rPr>
              <w:t>Role / Plant</w:t>
            </w:r>
          </w:p>
        </w:tc>
        <w:tc>
          <w:tcPr>
            <w:tcW w:w="2662" w:type="dxa"/>
            <w:shd w:val="clear" w:color="auto" w:fill="8B0000"/>
            <w:vAlign w:val="center"/>
          </w:tcPr>
          <w:p w14:paraId="0C8A4E06" w14:textId="77777777" w:rsidR="008027B5" w:rsidRDefault="009408B2">
            <w:pPr>
              <w:jc w:val="center"/>
            </w:pPr>
            <w:r>
              <w:rPr>
                <w:b/>
                <w:color w:val="FFFFFF"/>
                <w:sz w:val="14"/>
              </w:rPr>
              <w:t>Fit for Work</w:t>
            </w:r>
          </w:p>
        </w:tc>
        <w:tc>
          <w:tcPr>
            <w:tcW w:w="2662" w:type="dxa"/>
            <w:shd w:val="clear" w:color="auto" w:fill="8B0000"/>
            <w:vAlign w:val="center"/>
          </w:tcPr>
          <w:p w14:paraId="30DFE338" w14:textId="77777777" w:rsidR="008027B5" w:rsidRDefault="009408B2">
            <w:pPr>
              <w:jc w:val="center"/>
            </w:pPr>
            <w:r>
              <w:rPr>
                <w:b/>
                <w:color w:val="FFFFFF"/>
                <w:sz w:val="14"/>
              </w:rPr>
              <w:t>Signature</w:t>
            </w:r>
          </w:p>
        </w:tc>
        <w:tc>
          <w:tcPr>
            <w:tcW w:w="2662" w:type="dxa"/>
            <w:shd w:val="clear" w:color="auto" w:fill="8B0000"/>
            <w:vAlign w:val="center"/>
          </w:tcPr>
          <w:p w14:paraId="181CA72D" w14:textId="77777777" w:rsidR="008027B5" w:rsidRDefault="009408B2">
            <w:pPr>
              <w:jc w:val="center"/>
            </w:pPr>
            <w:r>
              <w:rPr>
                <w:b/>
                <w:color w:val="FFFFFF"/>
                <w:sz w:val="14"/>
              </w:rPr>
              <w:t>Time</w:t>
            </w:r>
          </w:p>
        </w:tc>
      </w:tr>
      <w:tr w:rsidR="008027B5" w14:paraId="27FA90E9" w14:textId="77777777">
        <w:tc>
          <w:tcPr>
            <w:tcW w:w="2662" w:type="dxa"/>
            <w:vAlign w:val="center"/>
          </w:tcPr>
          <w:p w14:paraId="01C4283A" w14:textId="77777777" w:rsidR="008027B5" w:rsidRDefault="008027B5"/>
        </w:tc>
        <w:tc>
          <w:tcPr>
            <w:tcW w:w="2662" w:type="dxa"/>
            <w:vAlign w:val="center"/>
          </w:tcPr>
          <w:p w14:paraId="5D47E799" w14:textId="77777777" w:rsidR="008027B5" w:rsidRDefault="008027B5"/>
        </w:tc>
        <w:tc>
          <w:tcPr>
            <w:tcW w:w="2662" w:type="dxa"/>
            <w:vAlign w:val="center"/>
          </w:tcPr>
          <w:p w14:paraId="2A8CD112" w14:textId="77777777" w:rsidR="008027B5" w:rsidRDefault="008027B5"/>
        </w:tc>
        <w:tc>
          <w:tcPr>
            <w:tcW w:w="2662" w:type="dxa"/>
            <w:vAlign w:val="center"/>
          </w:tcPr>
          <w:p w14:paraId="773D6D03" w14:textId="77777777" w:rsidR="008027B5" w:rsidRDefault="009408B2">
            <w:r>
              <w:rPr>
                <w:sz w:val="13"/>
              </w:rPr>
              <w:t>[ ] Yes  [ ] No</w:t>
            </w:r>
          </w:p>
        </w:tc>
        <w:tc>
          <w:tcPr>
            <w:tcW w:w="2662" w:type="dxa"/>
            <w:vAlign w:val="center"/>
          </w:tcPr>
          <w:p w14:paraId="0A8C0541" w14:textId="77777777" w:rsidR="008027B5" w:rsidRDefault="008027B5"/>
        </w:tc>
        <w:tc>
          <w:tcPr>
            <w:tcW w:w="2662" w:type="dxa"/>
            <w:vAlign w:val="center"/>
          </w:tcPr>
          <w:p w14:paraId="38B23726" w14:textId="77777777" w:rsidR="008027B5" w:rsidRDefault="008027B5"/>
        </w:tc>
      </w:tr>
      <w:tr w:rsidR="008027B5" w14:paraId="5BEDAE68" w14:textId="77777777">
        <w:tc>
          <w:tcPr>
            <w:tcW w:w="2662" w:type="dxa"/>
            <w:vAlign w:val="center"/>
          </w:tcPr>
          <w:p w14:paraId="529607E5" w14:textId="77777777" w:rsidR="008027B5" w:rsidRDefault="008027B5"/>
        </w:tc>
        <w:tc>
          <w:tcPr>
            <w:tcW w:w="2662" w:type="dxa"/>
            <w:vAlign w:val="center"/>
          </w:tcPr>
          <w:p w14:paraId="60B9C072" w14:textId="77777777" w:rsidR="008027B5" w:rsidRDefault="008027B5"/>
        </w:tc>
        <w:tc>
          <w:tcPr>
            <w:tcW w:w="2662" w:type="dxa"/>
            <w:vAlign w:val="center"/>
          </w:tcPr>
          <w:p w14:paraId="5118B09A" w14:textId="77777777" w:rsidR="008027B5" w:rsidRDefault="008027B5"/>
        </w:tc>
        <w:tc>
          <w:tcPr>
            <w:tcW w:w="2662" w:type="dxa"/>
            <w:vAlign w:val="center"/>
          </w:tcPr>
          <w:p w14:paraId="3B3BDFF5" w14:textId="77777777" w:rsidR="008027B5" w:rsidRDefault="009408B2">
            <w:r>
              <w:rPr>
                <w:sz w:val="13"/>
              </w:rPr>
              <w:t>[ ] Yes  [ ] No</w:t>
            </w:r>
          </w:p>
        </w:tc>
        <w:tc>
          <w:tcPr>
            <w:tcW w:w="2662" w:type="dxa"/>
            <w:vAlign w:val="center"/>
          </w:tcPr>
          <w:p w14:paraId="030B95F2" w14:textId="77777777" w:rsidR="008027B5" w:rsidRDefault="008027B5"/>
        </w:tc>
        <w:tc>
          <w:tcPr>
            <w:tcW w:w="2662" w:type="dxa"/>
            <w:vAlign w:val="center"/>
          </w:tcPr>
          <w:p w14:paraId="6E841384" w14:textId="77777777" w:rsidR="008027B5" w:rsidRDefault="008027B5"/>
        </w:tc>
      </w:tr>
      <w:tr w:rsidR="008027B5" w14:paraId="64C291DF" w14:textId="77777777">
        <w:tc>
          <w:tcPr>
            <w:tcW w:w="2662" w:type="dxa"/>
            <w:vAlign w:val="center"/>
          </w:tcPr>
          <w:p w14:paraId="4848BB80" w14:textId="77777777" w:rsidR="008027B5" w:rsidRDefault="008027B5"/>
        </w:tc>
        <w:tc>
          <w:tcPr>
            <w:tcW w:w="2662" w:type="dxa"/>
            <w:vAlign w:val="center"/>
          </w:tcPr>
          <w:p w14:paraId="294DF0AC" w14:textId="77777777" w:rsidR="008027B5" w:rsidRDefault="008027B5"/>
        </w:tc>
        <w:tc>
          <w:tcPr>
            <w:tcW w:w="2662" w:type="dxa"/>
            <w:vAlign w:val="center"/>
          </w:tcPr>
          <w:p w14:paraId="2E16C1CA" w14:textId="77777777" w:rsidR="008027B5" w:rsidRDefault="008027B5"/>
        </w:tc>
        <w:tc>
          <w:tcPr>
            <w:tcW w:w="2662" w:type="dxa"/>
            <w:vAlign w:val="center"/>
          </w:tcPr>
          <w:p w14:paraId="3A152AEA" w14:textId="77777777" w:rsidR="008027B5" w:rsidRDefault="009408B2">
            <w:r>
              <w:rPr>
                <w:sz w:val="13"/>
              </w:rPr>
              <w:t>[ ] Yes  [ ] No</w:t>
            </w:r>
          </w:p>
        </w:tc>
        <w:tc>
          <w:tcPr>
            <w:tcW w:w="2662" w:type="dxa"/>
            <w:vAlign w:val="center"/>
          </w:tcPr>
          <w:p w14:paraId="591C2640" w14:textId="77777777" w:rsidR="008027B5" w:rsidRDefault="008027B5"/>
        </w:tc>
        <w:tc>
          <w:tcPr>
            <w:tcW w:w="2662" w:type="dxa"/>
            <w:vAlign w:val="center"/>
          </w:tcPr>
          <w:p w14:paraId="27F45DE3" w14:textId="77777777" w:rsidR="008027B5" w:rsidRDefault="008027B5"/>
        </w:tc>
      </w:tr>
      <w:tr w:rsidR="008027B5" w14:paraId="7905C8CB" w14:textId="77777777">
        <w:tc>
          <w:tcPr>
            <w:tcW w:w="2662" w:type="dxa"/>
            <w:vAlign w:val="center"/>
          </w:tcPr>
          <w:p w14:paraId="176311FF" w14:textId="77777777" w:rsidR="008027B5" w:rsidRDefault="008027B5"/>
        </w:tc>
        <w:tc>
          <w:tcPr>
            <w:tcW w:w="2662" w:type="dxa"/>
            <w:vAlign w:val="center"/>
          </w:tcPr>
          <w:p w14:paraId="4EB63263" w14:textId="77777777" w:rsidR="008027B5" w:rsidRDefault="008027B5"/>
        </w:tc>
        <w:tc>
          <w:tcPr>
            <w:tcW w:w="2662" w:type="dxa"/>
            <w:vAlign w:val="center"/>
          </w:tcPr>
          <w:p w14:paraId="3EB7D622" w14:textId="77777777" w:rsidR="008027B5" w:rsidRDefault="008027B5"/>
        </w:tc>
        <w:tc>
          <w:tcPr>
            <w:tcW w:w="2662" w:type="dxa"/>
            <w:vAlign w:val="center"/>
          </w:tcPr>
          <w:p w14:paraId="2D9EABD9" w14:textId="77777777" w:rsidR="008027B5" w:rsidRDefault="009408B2">
            <w:r>
              <w:rPr>
                <w:sz w:val="13"/>
              </w:rPr>
              <w:t>[ ] Yes  [ ] No</w:t>
            </w:r>
          </w:p>
        </w:tc>
        <w:tc>
          <w:tcPr>
            <w:tcW w:w="2662" w:type="dxa"/>
            <w:vAlign w:val="center"/>
          </w:tcPr>
          <w:p w14:paraId="3B3360F9" w14:textId="77777777" w:rsidR="008027B5" w:rsidRDefault="008027B5"/>
        </w:tc>
        <w:tc>
          <w:tcPr>
            <w:tcW w:w="2662" w:type="dxa"/>
            <w:vAlign w:val="center"/>
          </w:tcPr>
          <w:p w14:paraId="3D1C12B0" w14:textId="77777777" w:rsidR="008027B5" w:rsidRDefault="008027B5"/>
        </w:tc>
      </w:tr>
      <w:tr w:rsidR="008027B5" w14:paraId="48C1520E" w14:textId="77777777">
        <w:tc>
          <w:tcPr>
            <w:tcW w:w="2662" w:type="dxa"/>
            <w:vAlign w:val="center"/>
          </w:tcPr>
          <w:p w14:paraId="6DF5124C" w14:textId="77777777" w:rsidR="008027B5" w:rsidRDefault="008027B5"/>
        </w:tc>
        <w:tc>
          <w:tcPr>
            <w:tcW w:w="2662" w:type="dxa"/>
            <w:vAlign w:val="center"/>
          </w:tcPr>
          <w:p w14:paraId="6DCBE5DE" w14:textId="77777777" w:rsidR="008027B5" w:rsidRDefault="008027B5"/>
        </w:tc>
        <w:tc>
          <w:tcPr>
            <w:tcW w:w="2662" w:type="dxa"/>
            <w:vAlign w:val="center"/>
          </w:tcPr>
          <w:p w14:paraId="423E6405" w14:textId="77777777" w:rsidR="008027B5" w:rsidRDefault="008027B5"/>
        </w:tc>
        <w:tc>
          <w:tcPr>
            <w:tcW w:w="2662" w:type="dxa"/>
            <w:vAlign w:val="center"/>
          </w:tcPr>
          <w:p w14:paraId="6E8FDCB8" w14:textId="77777777" w:rsidR="008027B5" w:rsidRDefault="009408B2">
            <w:r>
              <w:rPr>
                <w:sz w:val="13"/>
              </w:rPr>
              <w:t>[ ] Yes  [ ] No</w:t>
            </w:r>
          </w:p>
        </w:tc>
        <w:tc>
          <w:tcPr>
            <w:tcW w:w="2662" w:type="dxa"/>
            <w:vAlign w:val="center"/>
          </w:tcPr>
          <w:p w14:paraId="201374EF" w14:textId="77777777" w:rsidR="008027B5" w:rsidRDefault="008027B5"/>
        </w:tc>
        <w:tc>
          <w:tcPr>
            <w:tcW w:w="2662" w:type="dxa"/>
            <w:vAlign w:val="center"/>
          </w:tcPr>
          <w:p w14:paraId="2579B27E" w14:textId="77777777" w:rsidR="008027B5" w:rsidRDefault="008027B5"/>
        </w:tc>
      </w:tr>
      <w:tr w:rsidR="009408B2" w14:paraId="1118EFBD" w14:textId="77777777" w:rsidTr="0095319B">
        <w:tc>
          <w:tcPr>
            <w:tcW w:w="2662" w:type="dxa"/>
            <w:vAlign w:val="center"/>
          </w:tcPr>
          <w:p w14:paraId="4AC64AEA" w14:textId="77777777" w:rsidR="009408B2" w:rsidRDefault="009408B2" w:rsidP="009408B2"/>
        </w:tc>
        <w:tc>
          <w:tcPr>
            <w:tcW w:w="2662" w:type="dxa"/>
            <w:vAlign w:val="center"/>
          </w:tcPr>
          <w:p w14:paraId="3434D697" w14:textId="77777777" w:rsidR="009408B2" w:rsidRDefault="009408B2" w:rsidP="009408B2"/>
        </w:tc>
        <w:tc>
          <w:tcPr>
            <w:tcW w:w="2662" w:type="dxa"/>
            <w:vAlign w:val="center"/>
          </w:tcPr>
          <w:p w14:paraId="6A1921B0" w14:textId="77777777" w:rsidR="009408B2" w:rsidRDefault="009408B2" w:rsidP="009408B2"/>
        </w:tc>
        <w:tc>
          <w:tcPr>
            <w:tcW w:w="2662" w:type="dxa"/>
          </w:tcPr>
          <w:p w14:paraId="612E5E0A" w14:textId="50D1443E" w:rsidR="009408B2" w:rsidRDefault="009408B2" w:rsidP="009408B2">
            <w:pPr>
              <w:rPr>
                <w:sz w:val="13"/>
              </w:rPr>
            </w:pPr>
            <w:proofErr w:type="gramStart"/>
            <w:r w:rsidRPr="00DC023B">
              <w:rPr>
                <w:sz w:val="13"/>
              </w:rPr>
              <w:t>[ ]</w:t>
            </w:r>
            <w:proofErr w:type="gramEnd"/>
            <w:r w:rsidRPr="00DC023B">
              <w:rPr>
                <w:sz w:val="13"/>
              </w:rPr>
              <w:t xml:space="preserve"> </w:t>
            </w:r>
            <w:proofErr w:type="gramStart"/>
            <w:r w:rsidRPr="00DC023B">
              <w:rPr>
                <w:sz w:val="13"/>
              </w:rPr>
              <w:t>Yes  [</w:t>
            </w:r>
            <w:proofErr w:type="gramEnd"/>
            <w:r w:rsidRPr="00DC023B">
              <w:rPr>
                <w:sz w:val="13"/>
              </w:rPr>
              <w:t xml:space="preserve"> ] No</w:t>
            </w:r>
          </w:p>
        </w:tc>
        <w:tc>
          <w:tcPr>
            <w:tcW w:w="2662" w:type="dxa"/>
            <w:vAlign w:val="center"/>
          </w:tcPr>
          <w:p w14:paraId="4ADA7E33" w14:textId="77777777" w:rsidR="009408B2" w:rsidRDefault="009408B2" w:rsidP="009408B2"/>
        </w:tc>
        <w:tc>
          <w:tcPr>
            <w:tcW w:w="2662" w:type="dxa"/>
            <w:vAlign w:val="center"/>
          </w:tcPr>
          <w:p w14:paraId="3B2838D4" w14:textId="77777777" w:rsidR="009408B2" w:rsidRDefault="009408B2" w:rsidP="009408B2"/>
        </w:tc>
      </w:tr>
      <w:tr w:rsidR="009408B2" w14:paraId="0780131A" w14:textId="77777777" w:rsidTr="0095319B">
        <w:tc>
          <w:tcPr>
            <w:tcW w:w="2662" w:type="dxa"/>
            <w:vAlign w:val="center"/>
          </w:tcPr>
          <w:p w14:paraId="1ADBB68D" w14:textId="77777777" w:rsidR="009408B2" w:rsidRDefault="009408B2" w:rsidP="009408B2"/>
        </w:tc>
        <w:tc>
          <w:tcPr>
            <w:tcW w:w="2662" w:type="dxa"/>
            <w:vAlign w:val="center"/>
          </w:tcPr>
          <w:p w14:paraId="79F6EF40" w14:textId="77777777" w:rsidR="009408B2" w:rsidRDefault="009408B2" w:rsidP="009408B2"/>
        </w:tc>
        <w:tc>
          <w:tcPr>
            <w:tcW w:w="2662" w:type="dxa"/>
            <w:vAlign w:val="center"/>
          </w:tcPr>
          <w:p w14:paraId="114554A7" w14:textId="77777777" w:rsidR="009408B2" w:rsidRDefault="009408B2" w:rsidP="009408B2"/>
        </w:tc>
        <w:tc>
          <w:tcPr>
            <w:tcW w:w="2662" w:type="dxa"/>
          </w:tcPr>
          <w:p w14:paraId="2BCD3B73" w14:textId="0733E3FB" w:rsidR="009408B2" w:rsidRDefault="009408B2" w:rsidP="009408B2">
            <w:pPr>
              <w:rPr>
                <w:sz w:val="13"/>
              </w:rPr>
            </w:pPr>
            <w:proofErr w:type="gramStart"/>
            <w:r w:rsidRPr="00DC023B">
              <w:rPr>
                <w:sz w:val="13"/>
              </w:rPr>
              <w:t>[ ]</w:t>
            </w:r>
            <w:proofErr w:type="gramEnd"/>
            <w:r w:rsidRPr="00DC023B">
              <w:rPr>
                <w:sz w:val="13"/>
              </w:rPr>
              <w:t xml:space="preserve"> </w:t>
            </w:r>
            <w:proofErr w:type="gramStart"/>
            <w:r w:rsidRPr="00DC023B">
              <w:rPr>
                <w:sz w:val="13"/>
              </w:rPr>
              <w:t>Yes  [</w:t>
            </w:r>
            <w:proofErr w:type="gramEnd"/>
            <w:r w:rsidRPr="00DC023B">
              <w:rPr>
                <w:sz w:val="13"/>
              </w:rPr>
              <w:t xml:space="preserve"> ] No</w:t>
            </w:r>
          </w:p>
        </w:tc>
        <w:tc>
          <w:tcPr>
            <w:tcW w:w="2662" w:type="dxa"/>
            <w:vAlign w:val="center"/>
          </w:tcPr>
          <w:p w14:paraId="7B6E67C4" w14:textId="77777777" w:rsidR="009408B2" w:rsidRDefault="009408B2" w:rsidP="009408B2"/>
        </w:tc>
        <w:tc>
          <w:tcPr>
            <w:tcW w:w="2662" w:type="dxa"/>
            <w:vAlign w:val="center"/>
          </w:tcPr>
          <w:p w14:paraId="558FC4DC" w14:textId="77777777" w:rsidR="009408B2" w:rsidRDefault="009408B2" w:rsidP="009408B2"/>
        </w:tc>
      </w:tr>
      <w:tr w:rsidR="009408B2" w14:paraId="15A9E849" w14:textId="77777777" w:rsidTr="0095319B">
        <w:tc>
          <w:tcPr>
            <w:tcW w:w="2662" w:type="dxa"/>
            <w:vAlign w:val="center"/>
          </w:tcPr>
          <w:p w14:paraId="05E24D41" w14:textId="77777777" w:rsidR="009408B2" w:rsidRDefault="009408B2" w:rsidP="009408B2"/>
        </w:tc>
        <w:tc>
          <w:tcPr>
            <w:tcW w:w="2662" w:type="dxa"/>
            <w:vAlign w:val="center"/>
          </w:tcPr>
          <w:p w14:paraId="55BA76D3" w14:textId="77777777" w:rsidR="009408B2" w:rsidRDefault="009408B2" w:rsidP="009408B2"/>
        </w:tc>
        <w:tc>
          <w:tcPr>
            <w:tcW w:w="2662" w:type="dxa"/>
            <w:vAlign w:val="center"/>
          </w:tcPr>
          <w:p w14:paraId="6D6D700A" w14:textId="77777777" w:rsidR="009408B2" w:rsidRDefault="009408B2" w:rsidP="009408B2"/>
        </w:tc>
        <w:tc>
          <w:tcPr>
            <w:tcW w:w="2662" w:type="dxa"/>
          </w:tcPr>
          <w:p w14:paraId="1A702559" w14:textId="6CBDC569" w:rsidR="009408B2" w:rsidRDefault="009408B2" w:rsidP="009408B2">
            <w:pPr>
              <w:rPr>
                <w:sz w:val="13"/>
              </w:rPr>
            </w:pPr>
            <w:proofErr w:type="gramStart"/>
            <w:r w:rsidRPr="00DC023B">
              <w:rPr>
                <w:sz w:val="13"/>
              </w:rPr>
              <w:t>[ ]</w:t>
            </w:r>
            <w:proofErr w:type="gramEnd"/>
            <w:r w:rsidRPr="00DC023B">
              <w:rPr>
                <w:sz w:val="13"/>
              </w:rPr>
              <w:t xml:space="preserve"> </w:t>
            </w:r>
            <w:proofErr w:type="gramStart"/>
            <w:r w:rsidRPr="00DC023B">
              <w:rPr>
                <w:sz w:val="13"/>
              </w:rPr>
              <w:t>Yes  [</w:t>
            </w:r>
            <w:proofErr w:type="gramEnd"/>
            <w:r w:rsidRPr="00DC023B">
              <w:rPr>
                <w:sz w:val="13"/>
              </w:rPr>
              <w:t xml:space="preserve"> ] No</w:t>
            </w:r>
          </w:p>
        </w:tc>
        <w:tc>
          <w:tcPr>
            <w:tcW w:w="2662" w:type="dxa"/>
            <w:vAlign w:val="center"/>
          </w:tcPr>
          <w:p w14:paraId="5B558898" w14:textId="77777777" w:rsidR="009408B2" w:rsidRDefault="009408B2" w:rsidP="009408B2"/>
        </w:tc>
        <w:tc>
          <w:tcPr>
            <w:tcW w:w="2662" w:type="dxa"/>
            <w:vAlign w:val="center"/>
          </w:tcPr>
          <w:p w14:paraId="7B661112" w14:textId="77777777" w:rsidR="009408B2" w:rsidRDefault="009408B2" w:rsidP="009408B2"/>
        </w:tc>
      </w:tr>
      <w:tr w:rsidR="008027B5" w14:paraId="6CADA95A" w14:textId="77777777">
        <w:tc>
          <w:tcPr>
            <w:tcW w:w="2662" w:type="dxa"/>
            <w:vAlign w:val="center"/>
          </w:tcPr>
          <w:p w14:paraId="3B75CB76" w14:textId="77777777" w:rsidR="008027B5" w:rsidRDefault="008027B5"/>
        </w:tc>
        <w:tc>
          <w:tcPr>
            <w:tcW w:w="2662" w:type="dxa"/>
            <w:vAlign w:val="center"/>
          </w:tcPr>
          <w:p w14:paraId="310B48AE" w14:textId="77777777" w:rsidR="008027B5" w:rsidRDefault="008027B5"/>
        </w:tc>
        <w:tc>
          <w:tcPr>
            <w:tcW w:w="2662" w:type="dxa"/>
            <w:vAlign w:val="center"/>
          </w:tcPr>
          <w:p w14:paraId="18F01ABF" w14:textId="77777777" w:rsidR="008027B5" w:rsidRDefault="008027B5"/>
        </w:tc>
        <w:tc>
          <w:tcPr>
            <w:tcW w:w="2662" w:type="dxa"/>
            <w:vAlign w:val="center"/>
          </w:tcPr>
          <w:p w14:paraId="4E3EDB91" w14:textId="77777777" w:rsidR="008027B5" w:rsidRDefault="009408B2">
            <w:r>
              <w:rPr>
                <w:sz w:val="13"/>
              </w:rPr>
              <w:t>[ ] Yes  [ ] No</w:t>
            </w:r>
          </w:p>
        </w:tc>
        <w:tc>
          <w:tcPr>
            <w:tcW w:w="2662" w:type="dxa"/>
            <w:vAlign w:val="center"/>
          </w:tcPr>
          <w:p w14:paraId="5C7A1CC5" w14:textId="77777777" w:rsidR="008027B5" w:rsidRDefault="008027B5"/>
        </w:tc>
        <w:tc>
          <w:tcPr>
            <w:tcW w:w="2662" w:type="dxa"/>
            <w:vAlign w:val="center"/>
          </w:tcPr>
          <w:p w14:paraId="53AE9C43" w14:textId="77777777" w:rsidR="008027B5" w:rsidRDefault="008027B5"/>
        </w:tc>
      </w:tr>
      <w:tr w:rsidR="008027B5" w14:paraId="1C7BAB97" w14:textId="77777777">
        <w:tc>
          <w:tcPr>
            <w:tcW w:w="2662" w:type="dxa"/>
            <w:vAlign w:val="center"/>
          </w:tcPr>
          <w:p w14:paraId="5D46DAEE" w14:textId="77777777" w:rsidR="008027B5" w:rsidRDefault="008027B5"/>
        </w:tc>
        <w:tc>
          <w:tcPr>
            <w:tcW w:w="2662" w:type="dxa"/>
            <w:vAlign w:val="center"/>
          </w:tcPr>
          <w:p w14:paraId="0249B268" w14:textId="77777777" w:rsidR="008027B5" w:rsidRDefault="008027B5"/>
        </w:tc>
        <w:tc>
          <w:tcPr>
            <w:tcW w:w="2662" w:type="dxa"/>
            <w:vAlign w:val="center"/>
          </w:tcPr>
          <w:p w14:paraId="604E005E" w14:textId="77777777" w:rsidR="008027B5" w:rsidRDefault="008027B5"/>
        </w:tc>
        <w:tc>
          <w:tcPr>
            <w:tcW w:w="2662" w:type="dxa"/>
            <w:vAlign w:val="center"/>
          </w:tcPr>
          <w:p w14:paraId="2B710605" w14:textId="77777777" w:rsidR="008027B5" w:rsidRDefault="009408B2">
            <w:r>
              <w:rPr>
                <w:sz w:val="13"/>
              </w:rPr>
              <w:t>[ ] Yes  [ ] No</w:t>
            </w:r>
          </w:p>
        </w:tc>
        <w:tc>
          <w:tcPr>
            <w:tcW w:w="2662" w:type="dxa"/>
            <w:vAlign w:val="center"/>
          </w:tcPr>
          <w:p w14:paraId="2A00BF91" w14:textId="77777777" w:rsidR="008027B5" w:rsidRDefault="008027B5"/>
        </w:tc>
        <w:tc>
          <w:tcPr>
            <w:tcW w:w="2662" w:type="dxa"/>
            <w:vAlign w:val="center"/>
          </w:tcPr>
          <w:p w14:paraId="79C1D7AB" w14:textId="77777777" w:rsidR="008027B5" w:rsidRDefault="008027B5"/>
        </w:tc>
      </w:tr>
    </w:tbl>
    <w:p w14:paraId="4F728C0F" w14:textId="77777777" w:rsidR="008027B5" w:rsidRDefault="009408B2">
      <w:pPr>
        <w:spacing w:after="40"/>
      </w:pPr>
      <w:r>
        <w:rPr>
          <w:b/>
          <w:color w:val="8C0000"/>
          <w:sz w:val="19"/>
        </w:rPr>
        <w:t>6. SUPERVISOR CLOSE 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  <w:gridCol w:w="3192"/>
        <w:gridCol w:w="3192"/>
      </w:tblGrid>
      <w:tr w:rsidR="008027B5" w14:paraId="3EEA5EB8" w14:textId="77777777">
        <w:tc>
          <w:tcPr>
            <w:tcW w:w="3194" w:type="dxa"/>
            <w:shd w:val="clear" w:color="auto" w:fill="8B0000"/>
            <w:vAlign w:val="center"/>
          </w:tcPr>
          <w:p w14:paraId="7873EADF" w14:textId="77777777" w:rsidR="008027B5" w:rsidRDefault="009408B2">
            <w:pPr>
              <w:jc w:val="center"/>
            </w:pPr>
            <w:r>
              <w:rPr>
                <w:b/>
                <w:color w:val="FFFFFF"/>
                <w:sz w:val="14"/>
              </w:rPr>
              <w:t>Supervisor</w:t>
            </w:r>
          </w:p>
        </w:tc>
        <w:tc>
          <w:tcPr>
            <w:tcW w:w="3194" w:type="dxa"/>
            <w:shd w:val="clear" w:color="auto" w:fill="8B0000"/>
            <w:vAlign w:val="center"/>
          </w:tcPr>
          <w:p w14:paraId="12065B89" w14:textId="77777777" w:rsidR="008027B5" w:rsidRDefault="009408B2">
            <w:pPr>
              <w:jc w:val="center"/>
            </w:pPr>
            <w:r>
              <w:rPr>
                <w:b/>
                <w:color w:val="FFFFFF"/>
                <w:sz w:val="14"/>
              </w:rPr>
              <w:t>Corrective actions entered?</w:t>
            </w:r>
          </w:p>
        </w:tc>
        <w:tc>
          <w:tcPr>
            <w:tcW w:w="3194" w:type="dxa"/>
            <w:shd w:val="clear" w:color="auto" w:fill="8B0000"/>
            <w:vAlign w:val="center"/>
          </w:tcPr>
          <w:p w14:paraId="18F24740" w14:textId="77777777" w:rsidR="008027B5" w:rsidRDefault="009408B2">
            <w:pPr>
              <w:jc w:val="center"/>
            </w:pPr>
            <w:r>
              <w:rPr>
                <w:b/>
                <w:color w:val="FFFFFF"/>
                <w:sz w:val="14"/>
              </w:rPr>
              <w:t>Follow-up required?</w:t>
            </w:r>
          </w:p>
        </w:tc>
        <w:tc>
          <w:tcPr>
            <w:tcW w:w="3194" w:type="dxa"/>
            <w:shd w:val="clear" w:color="auto" w:fill="8B0000"/>
            <w:vAlign w:val="center"/>
          </w:tcPr>
          <w:p w14:paraId="21A429BC" w14:textId="77777777" w:rsidR="008027B5" w:rsidRDefault="009408B2">
            <w:pPr>
              <w:jc w:val="center"/>
            </w:pPr>
            <w:r>
              <w:rPr>
                <w:b/>
                <w:color w:val="FFFFFF"/>
                <w:sz w:val="14"/>
              </w:rPr>
              <w:t>Signature</w:t>
            </w:r>
          </w:p>
        </w:tc>
        <w:tc>
          <w:tcPr>
            <w:tcW w:w="3194" w:type="dxa"/>
            <w:shd w:val="clear" w:color="auto" w:fill="8B0000"/>
            <w:vAlign w:val="center"/>
          </w:tcPr>
          <w:p w14:paraId="31E1CFB7" w14:textId="77777777" w:rsidR="008027B5" w:rsidRDefault="009408B2">
            <w:pPr>
              <w:jc w:val="center"/>
            </w:pPr>
            <w:r>
              <w:rPr>
                <w:b/>
                <w:color w:val="FFFFFF"/>
                <w:sz w:val="14"/>
              </w:rPr>
              <w:t>Date / Time</w:t>
            </w:r>
          </w:p>
        </w:tc>
      </w:tr>
      <w:tr w:rsidR="008027B5" w14:paraId="051F216E" w14:textId="77777777">
        <w:tc>
          <w:tcPr>
            <w:tcW w:w="3194" w:type="dxa"/>
            <w:vAlign w:val="center"/>
          </w:tcPr>
          <w:p w14:paraId="40409E5F" w14:textId="77777777" w:rsidR="008027B5" w:rsidRDefault="009408B2">
            <w:r>
              <w:rPr>
                <w:sz w:val="14"/>
              </w:rPr>
              <w:t>John Austen</w:t>
            </w:r>
          </w:p>
        </w:tc>
        <w:tc>
          <w:tcPr>
            <w:tcW w:w="3194" w:type="dxa"/>
            <w:vAlign w:val="center"/>
          </w:tcPr>
          <w:p w14:paraId="0A088113" w14:textId="77777777" w:rsidR="008027B5" w:rsidRDefault="009408B2">
            <w:r>
              <w:rPr>
                <w:sz w:val="14"/>
              </w:rPr>
              <w:t>[ ] Yes  [ ] No</w:t>
            </w:r>
          </w:p>
        </w:tc>
        <w:tc>
          <w:tcPr>
            <w:tcW w:w="3194" w:type="dxa"/>
            <w:vAlign w:val="center"/>
          </w:tcPr>
          <w:p w14:paraId="034C7239" w14:textId="77777777" w:rsidR="008027B5" w:rsidRDefault="009408B2">
            <w:r>
              <w:rPr>
                <w:sz w:val="14"/>
              </w:rPr>
              <w:t>[ ] Yes  [ ] No</w:t>
            </w:r>
          </w:p>
        </w:tc>
        <w:tc>
          <w:tcPr>
            <w:tcW w:w="3194" w:type="dxa"/>
            <w:vAlign w:val="center"/>
          </w:tcPr>
          <w:p w14:paraId="26C6B0A7" w14:textId="77777777" w:rsidR="008027B5" w:rsidRDefault="008027B5"/>
        </w:tc>
        <w:tc>
          <w:tcPr>
            <w:tcW w:w="3194" w:type="dxa"/>
            <w:vAlign w:val="center"/>
          </w:tcPr>
          <w:p w14:paraId="2F73B623" w14:textId="77777777" w:rsidR="008027B5" w:rsidRDefault="008027B5"/>
        </w:tc>
      </w:tr>
    </w:tbl>
    <w:p w14:paraId="16521BBB" w14:textId="77777777" w:rsidR="008027B5" w:rsidRDefault="009408B2">
      <w:pPr>
        <w:spacing w:before="40" w:after="0"/>
        <w:jc w:val="center"/>
      </w:pPr>
      <w:r>
        <w:rPr>
          <w:sz w:val="13"/>
        </w:rPr>
        <w:t>Austen Landscaping &amp; Earthmoving | ABN 30 643 517 350 | 0407 763 435 | kathieshome@westnet.com.au | Toolbox Talk Record | Uncontrolled when printed</w:t>
      </w:r>
    </w:p>
    <w:sectPr w:rsidR="008027B5" w:rsidSect="00034616">
      <w:pgSz w:w="16834" w:h="11909" w:orient="landscape"/>
      <w:pgMar w:top="403" w:right="432" w:bottom="36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382341">
    <w:abstractNumId w:val="8"/>
  </w:num>
  <w:num w:numId="2" w16cid:durableId="2014256042">
    <w:abstractNumId w:val="6"/>
  </w:num>
  <w:num w:numId="3" w16cid:durableId="2062827447">
    <w:abstractNumId w:val="5"/>
  </w:num>
  <w:num w:numId="4" w16cid:durableId="1450926663">
    <w:abstractNumId w:val="4"/>
  </w:num>
  <w:num w:numId="5" w16cid:durableId="1978290439">
    <w:abstractNumId w:val="7"/>
  </w:num>
  <w:num w:numId="6" w16cid:durableId="874275874">
    <w:abstractNumId w:val="3"/>
  </w:num>
  <w:num w:numId="7" w16cid:durableId="1729497646">
    <w:abstractNumId w:val="2"/>
  </w:num>
  <w:num w:numId="8" w16cid:durableId="850531481">
    <w:abstractNumId w:val="1"/>
  </w:num>
  <w:num w:numId="9" w16cid:durableId="1021738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D56A7"/>
    <w:rsid w:val="008027B5"/>
    <w:rsid w:val="009408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0FCBD"/>
  <w14:defaultImageDpi w14:val="300"/>
  <w15:docId w15:val="{8101C40B-791B-4EF2-9692-E4A207246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392</Words>
  <Characters>1756</Characters>
  <Application>Microsoft Office Word</Application>
  <DocSecurity>0</DocSecurity>
  <Lines>159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Daryl Williams</cp:lastModifiedBy>
  <cp:revision>2</cp:revision>
  <dcterms:created xsi:type="dcterms:W3CDTF">2026-05-14T16:10:00Z</dcterms:created>
  <dcterms:modified xsi:type="dcterms:W3CDTF">2026-05-14T16:10:00Z</dcterms:modified>
  <cp:category/>
</cp:coreProperties>
</file>