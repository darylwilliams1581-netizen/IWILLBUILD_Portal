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09"/>
        <w:gridCol w:w="2103"/>
        <w:gridCol w:w="2079"/>
        <w:gridCol w:w="2085"/>
        <w:gridCol w:w="2086"/>
        <w:gridCol w:w="731"/>
      </w:tblGrid>
      <w:tr w:rsidR="00973539" w14:paraId="50567AC6" w14:textId="77777777" w:rsidTr="009F6E54">
        <w:trPr>
          <w:trHeight w:val="280"/>
        </w:trPr>
        <w:tc>
          <w:tcPr>
            <w:tcW w:w="2057" w:type="dxa"/>
            <w:shd w:val="clear" w:color="auto" w:fill="8B0000"/>
            <w:vAlign w:val="center"/>
          </w:tcPr>
          <w:p w14:paraId="0849A9A6" w14:textId="77777777" w:rsidR="00973539" w:rsidRDefault="00624435">
            <w:pPr>
              <w:jc w:val="center"/>
            </w:pPr>
            <w:r>
              <w:rPr>
                <w:b/>
                <w:color w:val="FFFFFF"/>
                <w:sz w:val="14"/>
              </w:rPr>
              <w:t>Project</w:t>
            </w:r>
          </w:p>
        </w:tc>
        <w:tc>
          <w:tcPr>
            <w:tcW w:w="2144" w:type="dxa"/>
            <w:vAlign w:val="center"/>
          </w:tcPr>
          <w:p w14:paraId="0CFDF603" w14:textId="77777777" w:rsidR="00973539" w:rsidRDefault="00624435">
            <w:r>
              <w:rPr>
                <w:sz w:val="14"/>
              </w:rPr>
              <w:t>WR1773121 MILC Millchester Substation Civil Works</w:t>
            </w:r>
          </w:p>
        </w:tc>
        <w:tc>
          <w:tcPr>
            <w:tcW w:w="2126" w:type="dxa"/>
            <w:shd w:val="clear" w:color="auto" w:fill="8B0000"/>
            <w:vAlign w:val="center"/>
          </w:tcPr>
          <w:p w14:paraId="05D3871E" w14:textId="77777777" w:rsidR="00973539" w:rsidRDefault="00624435">
            <w:pPr>
              <w:jc w:val="center"/>
            </w:pPr>
            <w:r>
              <w:rPr>
                <w:b/>
                <w:color w:val="FFFFFF"/>
                <w:sz w:val="14"/>
              </w:rPr>
              <w:t>Location</w:t>
            </w:r>
          </w:p>
        </w:tc>
        <w:tc>
          <w:tcPr>
            <w:tcW w:w="2129" w:type="dxa"/>
            <w:vAlign w:val="center"/>
          </w:tcPr>
          <w:p w14:paraId="1EF33BF4" w14:textId="77777777" w:rsidR="00973539" w:rsidRDefault="00624435">
            <w:r>
              <w:rPr>
                <w:sz w:val="14"/>
              </w:rPr>
              <w:t>251 Bluff Rd, Millchester QLD 4820</w:t>
            </w:r>
          </w:p>
        </w:tc>
        <w:tc>
          <w:tcPr>
            <w:tcW w:w="2128" w:type="dxa"/>
            <w:shd w:val="clear" w:color="auto" w:fill="8B0000"/>
            <w:vAlign w:val="center"/>
          </w:tcPr>
          <w:p w14:paraId="744FC000" w14:textId="77777777" w:rsidR="00973539" w:rsidRDefault="00624435">
            <w:pPr>
              <w:jc w:val="center"/>
            </w:pPr>
            <w:r>
              <w:rPr>
                <w:b/>
                <w:color w:val="FFFFFF"/>
                <w:sz w:val="14"/>
              </w:rPr>
              <w:t>Supervisor</w:t>
            </w:r>
          </w:p>
        </w:tc>
        <w:tc>
          <w:tcPr>
            <w:tcW w:w="735" w:type="dxa"/>
            <w:vAlign w:val="center"/>
          </w:tcPr>
          <w:p w14:paraId="3285C154" w14:textId="77777777" w:rsidR="00973539" w:rsidRDefault="00624435">
            <w:r>
              <w:rPr>
                <w:sz w:val="14"/>
              </w:rPr>
              <w:t>John Austen</w:t>
            </w:r>
          </w:p>
        </w:tc>
      </w:tr>
    </w:tbl>
    <w:p w14:paraId="09AD18DC" w14:textId="5899BA9C" w:rsidR="009F6E54" w:rsidRDefault="009F6E54">
      <w:pPr>
        <w:spacing w:after="0"/>
        <w:rPr>
          <w:b/>
          <w:color w:val="8C0000"/>
          <w:sz w:val="20"/>
        </w:rPr>
      </w:pPr>
      <w:r>
        <w:rPr>
          <w:b/>
          <w:color w:val="8C0000"/>
          <w:sz w:val="20"/>
        </w:rPr>
        <w:t xml:space="preserve"> </w:t>
      </w:r>
    </w:p>
    <w:p w14:paraId="79ACB0B4" w14:textId="77777777" w:rsidR="009F6E54" w:rsidRDefault="009F6E54" w:rsidP="009F6E54">
      <w:r>
        <w:rPr>
          <w:b/>
          <w:color w:val="8C0000"/>
          <w:sz w:val="17"/>
        </w:rPr>
        <w:t xml:space="preserve">Purpose / Description: </w:t>
      </w:r>
      <w:r>
        <w:rPr>
          <w:sz w:val="16"/>
        </w:rPr>
        <w:t>This table converts the Core Work / Non-Core Work and Electrical Supervision definition information into a numbered register. It is intended to support daily planning, pre-start briefings, SWMS selection, supervisor review and work activity recording for Austen Landscaping &amp; Earthmoving.</w:t>
      </w:r>
    </w:p>
    <w:tbl>
      <w:tblPr>
        <w:tblStyle w:val="TableGrid"/>
        <w:tblW w:w="0" w:type="auto"/>
        <w:jc w:val="center"/>
        <w:tblLook w:val="04A0" w:firstRow="1" w:lastRow="0" w:firstColumn="1" w:lastColumn="0" w:noHBand="0" w:noVBand="1"/>
      </w:tblPr>
      <w:tblGrid>
        <w:gridCol w:w="765"/>
        <w:gridCol w:w="1658"/>
        <w:gridCol w:w="1440"/>
        <w:gridCol w:w="4344"/>
        <w:gridCol w:w="2886"/>
      </w:tblGrid>
      <w:tr w:rsidR="009F6E54" w14:paraId="22F37B46" w14:textId="77777777" w:rsidTr="00141A80">
        <w:trPr>
          <w:jc w:val="center"/>
        </w:trPr>
        <w:tc>
          <w:tcPr>
            <w:tcW w:w="1007" w:type="dxa"/>
            <w:shd w:val="clear" w:color="auto" w:fill="8B0000"/>
            <w:vAlign w:val="center"/>
          </w:tcPr>
          <w:p w14:paraId="7103EF82" w14:textId="77777777" w:rsidR="009F6E54" w:rsidRDefault="009F6E54" w:rsidP="00141A80">
            <w:pPr>
              <w:jc w:val="center"/>
            </w:pPr>
            <w:r>
              <w:rPr>
                <w:b/>
                <w:color w:val="FFFFFF"/>
                <w:sz w:val="14"/>
              </w:rPr>
              <w:t>ID</w:t>
            </w:r>
          </w:p>
        </w:tc>
        <w:tc>
          <w:tcPr>
            <w:tcW w:w="2232" w:type="dxa"/>
            <w:shd w:val="clear" w:color="auto" w:fill="8B0000"/>
            <w:vAlign w:val="center"/>
          </w:tcPr>
          <w:p w14:paraId="3F0853D3" w14:textId="77777777" w:rsidR="009F6E54" w:rsidRDefault="009F6E54" w:rsidP="00141A80">
            <w:pPr>
              <w:jc w:val="center"/>
            </w:pPr>
            <w:r>
              <w:rPr>
                <w:b/>
                <w:color w:val="FFFFFF"/>
                <w:sz w:val="14"/>
              </w:rPr>
              <w:t>Work Activity</w:t>
            </w:r>
          </w:p>
        </w:tc>
        <w:tc>
          <w:tcPr>
            <w:tcW w:w="1728" w:type="dxa"/>
            <w:shd w:val="clear" w:color="auto" w:fill="8B0000"/>
            <w:vAlign w:val="center"/>
          </w:tcPr>
          <w:p w14:paraId="3D849A66" w14:textId="77777777" w:rsidR="009F6E54" w:rsidRDefault="009F6E54" w:rsidP="00141A80">
            <w:pPr>
              <w:jc w:val="center"/>
            </w:pPr>
            <w:r>
              <w:rPr>
                <w:b/>
                <w:color w:val="FFFFFF"/>
                <w:sz w:val="14"/>
              </w:rPr>
              <w:t>Classification</w:t>
            </w:r>
          </w:p>
        </w:tc>
        <w:tc>
          <w:tcPr>
            <w:tcW w:w="6983" w:type="dxa"/>
            <w:shd w:val="clear" w:color="auto" w:fill="8B0000"/>
            <w:vAlign w:val="center"/>
          </w:tcPr>
          <w:p w14:paraId="2323FF3E" w14:textId="77777777" w:rsidR="009F6E54" w:rsidRDefault="009F6E54" w:rsidP="00141A80">
            <w:pPr>
              <w:jc w:val="center"/>
            </w:pPr>
            <w:r>
              <w:rPr>
                <w:b/>
                <w:color w:val="FFFFFF"/>
                <w:sz w:val="14"/>
              </w:rPr>
              <w:t>Definition / Scope Extracted</w:t>
            </w:r>
          </w:p>
        </w:tc>
        <w:tc>
          <w:tcPr>
            <w:tcW w:w="4392" w:type="dxa"/>
            <w:shd w:val="clear" w:color="auto" w:fill="8B0000"/>
            <w:vAlign w:val="center"/>
          </w:tcPr>
          <w:p w14:paraId="3703AC3D" w14:textId="77777777" w:rsidR="009F6E54" w:rsidRDefault="009F6E54" w:rsidP="00141A80">
            <w:pPr>
              <w:jc w:val="center"/>
            </w:pPr>
            <w:r>
              <w:rPr>
                <w:b/>
                <w:color w:val="FFFFFF"/>
                <w:sz w:val="14"/>
              </w:rPr>
              <w:t>Supervision / Rate Note</w:t>
            </w:r>
          </w:p>
        </w:tc>
      </w:tr>
      <w:tr w:rsidR="009F6E54" w14:paraId="7DB36C47" w14:textId="77777777" w:rsidTr="00141A80">
        <w:trPr>
          <w:jc w:val="center"/>
        </w:trPr>
        <w:tc>
          <w:tcPr>
            <w:tcW w:w="1007" w:type="dxa"/>
            <w:vAlign w:val="center"/>
          </w:tcPr>
          <w:p w14:paraId="71CD0178" w14:textId="77777777" w:rsidR="009F6E54" w:rsidRDefault="009F6E54" w:rsidP="00141A80">
            <w:pPr>
              <w:jc w:val="center"/>
            </w:pPr>
            <w:r>
              <w:rPr>
                <w:b/>
                <w:sz w:val="13"/>
              </w:rPr>
              <w:t>CW-001</w:t>
            </w:r>
          </w:p>
        </w:tc>
        <w:tc>
          <w:tcPr>
            <w:tcW w:w="2232" w:type="dxa"/>
            <w:vAlign w:val="center"/>
          </w:tcPr>
          <w:p w14:paraId="60BE5F03" w14:textId="77777777" w:rsidR="009F6E54" w:rsidRDefault="009F6E54" w:rsidP="00141A80">
            <w:r>
              <w:rPr>
                <w:sz w:val="13"/>
              </w:rPr>
              <w:t>Conduit Installation</w:t>
            </w:r>
          </w:p>
        </w:tc>
        <w:tc>
          <w:tcPr>
            <w:tcW w:w="1728" w:type="dxa"/>
            <w:vAlign w:val="center"/>
          </w:tcPr>
          <w:p w14:paraId="024FF133" w14:textId="77777777" w:rsidR="009F6E54" w:rsidRDefault="009F6E54" w:rsidP="00141A80">
            <w:pPr>
              <w:jc w:val="center"/>
            </w:pPr>
            <w:r>
              <w:rPr>
                <w:sz w:val="13"/>
              </w:rPr>
              <w:t>Core Work</w:t>
            </w:r>
          </w:p>
        </w:tc>
        <w:tc>
          <w:tcPr>
            <w:tcW w:w="6983" w:type="dxa"/>
            <w:vAlign w:val="center"/>
          </w:tcPr>
          <w:p w14:paraId="4FE4F5B6" w14:textId="77777777" w:rsidR="009F6E54" w:rsidRDefault="009F6E54" w:rsidP="00141A80">
            <w:r>
              <w:rPr>
                <w:sz w:val="13"/>
              </w:rPr>
              <w:t>EQL Network: All works, including inside substations - installing conduits.</w:t>
            </w:r>
          </w:p>
        </w:tc>
        <w:tc>
          <w:tcPr>
            <w:tcW w:w="4392" w:type="dxa"/>
            <w:vAlign w:val="center"/>
          </w:tcPr>
          <w:p w14:paraId="1DB32C33" w14:textId="77777777" w:rsidR="009F6E54" w:rsidRDefault="009F6E54" w:rsidP="00141A80">
            <w:r>
              <w:rPr>
                <w:sz w:val="13"/>
              </w:rPr>
              <w:t>Equivalent Power Worker rates of pay.</w:t>
            </w:r>
          </w:p>
        </w:tc>
      </w:tr>
      <w:tr w:rsidR="009F6E54" w14:paraId="6AA0ED1F" w14:textId="77777777" w:rsidTr="00141A80">
        <w:trPr>
          <w:jc w:val="center"/>
        </w:trPr>
        <w:tc>
          <w:tcPr>
            <w:tcW w:w="1007" w:type="dxa"/>
            <w:vAlign w:val="center"/>
          </w:tcPr>
          <w:p w14:paraId="674DD222" w14:textId="77777777" w:rsidR="009F6E54" w:rsidRDefault="009F6E54" w:rsidP="00141A80">
            <w:pPr>
              <w:jc w:val="center"/>
            </w:pPr>
            <w:r>
              <w:rPr>
                <w:b/>
                <w:sz w:val="13"/>
              </w:rPr>
              <w:t>CW-002</w:t>
            </w:r>
          </w:p>
        </w:tc>
        <w:tc>
          <w:tcPr>
            <w:tcW w:w="2232" w:type="dxa"/>
            <w:vAlign w:val="center"/>
          </w:tcPr>
          <w:p w14:paraId="2F834363" w14:textId="77777777" w:rsidR="009F6E54" w:rsidRDefault="009F6E54" w:rsidP="00141A80">
            <w:r>
              <w:rPr>
                <w:sz w:val="13"/>
              </w:rPr>
              <w:t>Conduit Installation</w:t>
            </w:r>
          </w:p>
        </w:tc>
        <w:tc>
          <w:tcPr>
            <w:tcW w:w="1728" w:type="dxa"/>
            <w:vAlign w:val="center"/>
          </w:tcPr>
          <w:p w14:paraId="59BCE90E" w14:textId="77777777" w:rsidR="009F6E54" w:rsidRDefault="009F6E54" w:rsidP="00141A80">
            <w:pPr>
              <w:jc w:val="center"/>
            </w:pPr>
            <w:r>
              <w:rPr>
                <w:sz w:val="13"/>
              </w:rPr>
              <w:t>Core Work</w:t>
            </w:r>
          </w:p>
        </w:tc>
        <w:tc>
          <w:tcPr>
            <w:tcW w:w="6983" w:type="dxa"/>
            <w:vAlign w:val="center"/>
          </w:tcPr>
          <w:p w14:paraId="3F45B1DA" w14:textId="77777777" w:rsidR="009F6E54" w:rsidRDefault="009F6E54" w:rsidP="00141A80">
            <w:r>
              <w:rPr>
                <w:sz w:val="13"/>
              </w:rPr>
              <w:t>Non EQL Network: URD subdivision / customer contestable work - installation of conduits alongside EQL assets, commissioned network or empty, or alterations of conduits in situ.</w:t>
            </w:r>
          </w:p>
        </w:tc>
        <w:tc>
          <w:tcPr>
            <w:tcW w:w="4392" w:type="dxa"/>
            <w:vAlign w:val="center"/>
          </w:tcPr>
          <w:p w14:paraId="6FC4C405" w14:textId="77777777" w:rsidR="009F6E54" w:rsidRDefault="009F6E54" w:rsidP="00141A80">
            <w:r>
              <w:rPr>
                <w:sz w:val="13"/>
              </w:rPr>
              <w:t>Equivalent Power Worker rates of pay.</w:t>
            </w:r>
          </w:p>
        </w:tc>
      </w:tr>
      <w:tr w:rsidR="009F6E54" w14:paraId="2B59216F" w14:textId="77777777" w:rsidTr="00141A80">
        <w:trPr>
          <w:jc w:val="center"/>
        </w:trPr>
        <w:tc>
          <w:tcPr>
            <w:tcW w:w="1007" w:type="dxa"/>
            <w:vAlign w:val="center"/>
          </w:tcPr>
          <w:p w14:paraId="3AB5C176" w14:textId="77777777" w:rsidR="009F6E54" w:rsidRDefault="009F6E54" w:rsidP="00141A80">
            <w:pPr>
              <w:jc w:val="center"/>
            </w:pPr>
            <w:r>
              <w:rPr>
                <w:b/>
                <w:sz w:val="13"/>
              </w:rPr>
              <w:t>NC-001</w:t>
            </w:r>
          </w:p>
        </w:tc>
        <w:tc>
          <w:tcPr>
            <w:tcW w:w="2232" w:type="dxa"/>
            <w:vAlign w:val="center"/>
          </w:tcPr>
          <w:p w14:paraId="69CBA7BA" w14:textId="77777777" w:rsidR="009F6E54" w:rsidRDefault="009F6E54" w:rsidP="00141A80">
            <w:r>
              <w:rPr>
                <w:sz w:val="13"/>
              </w:rPr>
              <w:t>Conduit Installation</w:t>
            </w:r>
          </w:p>
        </w:tc>
        <w:tc>
          <w:tcPr>
            <w:tcW w:w="1728" w:type="dxa"/>
            <w:vAlign w:val="center"/>
          </w:tcPr>
          <w:p w14:paraId="44EE7EEF" w14:textId="77777777" w:rsidR="009F6E54" w:rsidRDefault="009F6E54" w:rsidP="00141A80">
            <w:pPr>
              <w:jc w:val="center"/>
            </w:pPr>
            <w:r>
              <w:rPr>
                <w:sz w:val="13"/>
              </w:rPr>
              <w:t>Non-Core Work</w:t>
            </w:r>
          </w:p>
        </w:tc>
        <w:tc>
          <w:tcPr>
            <w:tcW w:w="6983" w:type="dxa"/>
            <w:vAlign w:val="center"/>
          </w:tcPr>
          <w:p w14:paraId="0C88740A" w14:textId="77777777" w:rsidR="009F6E54" w:rsidRDefault="009F6E54" w:rsidP="00141A80">
            <w:r>
              <w:rPr>
                <w:sz w:val="13"/>
              </w:rPr>
              <w:t>Non EQL Network: Greenfield URD subdivision / customer contestable works.</w:t>
            </w:r>
          </w:p>
        </w:tc>
        <w:tc>
          <w:tcPr>
            <w:tcW w:w="4392" w:type="dxa"/>
            <w:vAlign w:val="center"/>
          </w:tcPr>
          <w:p w14:paraId="69D8559C" w14:textId="77777777" w:rsidR="009F6E54" w:rsidRDefault="009F6E54" w:rsidP="00141A80">
            <w:r>
              <w:rPr>
                <w:sz w:val="13"/>
              </w:rPr>
              <w:t xml:space="preserve">Electrical supervision </w:t>
            </w:r>
            <w:proofErr w:type="gramStart"/>
            <w:r>
              <w:rPr>
                <w:sz w:val="13"/>
              </w:rPr>
              <w:t>not</w:t>
            </w:r>
            <w:proofErr w:type="gramEnd"/>
            <w:r>
              <w:rPr>
                <w:sz w:val="13"/>
              </w:rPr>
              <w:t xml:space="preserve"> specified in source for this non-core activity.</w:t>
            </w:r>
          </w:p>
        </w:tc>
      </w:tr>
      <w:tr w:rsidR="009F6E54" w14:paraId="7857743D" w14:textId="77777777" w:rsidTr="00141A80">
        <w:trPr>
          <w:jc w:val="center"/>
        </w:trPr>
        <w:tc>
          <w:tcPr>
            <w:tcW w:w="1007" w:type="dxa"/>
            <w:vAlign w:val="center"/>
          </w:tcPr>
          <w:p w14:paraId="1564580C" w14:textId="77777777" w:rsidR="009F6E54" w:rsidRDefault="009F6E54" w:rsidP="00141A80">
            <w:pPr>
              <w:jc w:val="center"/>
            </w:pPr>
            <w:r>
              <w:rPr>
                <w:b/>
                <w:sz w:val="13"/>
              </w:rPr>
              <w:t>ES-001</w:t>
            </w:r>
          </w:p>
        </w:tc>
        <w:tc>
          <w:tcPr>
            <w:tcW w:w="2232" w:type="dxa"/>
            <w:vAlign w:val="center"/>
          </w:tcPr>
          <w:p w14:paraId="45928B17" w14:textId="77777777" w:rsidR="009F6E54" w:rsidRDefault="009F6E54" w:rsidP="00141A80">
            <w:r>
              <w:rPr>
                <w:sz w:val="13"/>
              </w:rPr>
              <w:t>Conduit Installation</w:t>
            </w:r>
          </w:p>
        </w:tc>
        <w:tc>
          <w:tcPr>
            <w:tcW w:w="1728" w:type="dxa"/>
            <w:vAlign w:val="center"/>
          </w:tcPr>
          <w:p w14:paraId="21EEDD2E" w14:textId="77777777" w:rsidR="009F6E54" w:rsidRDefault="009F6E54" w:rsidP="00141A80">
            <w:pPr>
              <w:jc w:val="center"/>
            </w:pPr>
            <w:r>
              <w:rPr>
                <w:sz w:val="13"/>
              </w:rPr>
              <w:t>Electrical Supervision</w:t>
            </w:r>
          </w:p>
        </w:tc>
        <w:tc>
          <w:tcPr>
            <w:tcW w:w="6983" w:type="dxa"/>
            <w:vAlign w:val="center"/>
          </w:tcPr>
          <w:p w14:paraId="63A7EFCC" w14:textId="77777777" w:rsidR="009F6E54" w:rsidRDefault="009F6E54" w:rsidP="00141A80">
            <w:r>
              <w:rPr>
                <w:sz w:val="13"/>
              </w:rPr>
              <w:t>Nominated Electrical Tradesperson required based on risk assessment and available and active in onsite supervision. Supervision may span multiple crews on an individual project or stage of subdivision.</w:t>
            </w:r>
          </w:p>
        </w:tc>
        <w:tc>
          <w:tcPr>
            <w:tcW w:w="4392" w:type="dxa"/>
            <w:vAlign w:val="center"/>
          </w:tcPr>
          <w:p w14:paraId="3CA746E4" w14:textId="77777777" w:rsidR="009F6E54" w:rsidRDefault="009F6E54" w:rsidP="00141A80">
            <w:r>
              <w:rPr>
                <w:sz w:val="13"/>
              </w:rPr>
              <w:t>Direct Electrical Tradesperson supervision required where excavation for conduit installation is in the vicinity of live underground cables and direct inadvertent contact with the asset is likely during the task.</w:t>
            </w:r>
          </w:p>
        </w:tc>
      </w:tr>
      <w:tr w:rsidR="009F6E54" w14:paraId="6FB3C58E" w14:textId="77777777" w:rsidTr="00141A80">
        <w:trPr>
          <w:jc w:val="center"/>
        </w:trPr>
        <w:tc>
          <w:tcPr>
            <w:tcW w:w="1007" w:type="dxa"/>
            <w:vAlign w:val="center"/>
          </w:tcPr>
          <w:p w14:paraId="4E133914" w14:textId="77777777" w:rsidR="009F6E54" w:rsidRDefault="009F6E54" w:rsidP="00141A80">
            <w:pPr>
              <w:jc w:val="center"/>
            </w:pPr>
            <w:r>
              <w:rPr>
                <w:b/>
                <w:sz w:val="13"/>
              </w:rPr>
              <w:t>CW-003</w:t>
            </w:r>
          </w:p>
        </w:tc>
        <w:tc>
          <w:tcPr>
            <w:tcW w:w="2232" w:type="dxa"/>
            <w:vAlign w:val="center"/>
          </w:tcPr>
          <w:p w14:paraId="528183EA" w14:textId="77777777" w:rsidR="009F6E54" w:rsidRDefault="009F6E54" w:rsidP="00141A80">
            <w:r>
              <w:rPr>
                <w:sz w:val="13"/>
              </w:rPr>
              <w:t>Cable Installation</w:t>
            </w:r>
          </w:p>
        </w:tc>
        <w:tc>
          <w:tcPr>
            <w:tcW w:w="1728" w:type="dxa"/>
            <w:vAlign w:val="center"/>
          </w:tcPr>
          <w:p w14:paraId="4DAE8511" w14:textId="77777777" w:rsidR="009F6E54" w:rsidRDefault="009F6E54" w:rsidP="00141A80">
            <w:pPr>
              <w:jc w:val="center"/>
            </w:pPr>
            <w:r>
              <w:rPr>
                <w:sz w:val="13"/>
              </w:rPr>
              <w:t>Core Work</w:t>
            </w:r>
          </w:p>
        </w:tc>
        <w:tc>
          <w:tcPr>
            <w:tcW w:w="6983" w:type="dxa"/>
            <w:vAlign w:val="center"/>
          </w:tcPr>
          <w:p w14:paraId="3B33CDF2" w14:textId="77777777" w:rsidR="009F6E54" w:rsidRDefault="009F6E54" w:rsidP="00141A80">
            <w:r>
              <w:rPr>
                <w:sz w:val="13"/>
              </w:rPr>
              <w:t>EQL Network: All works, including inside substations - cable pulling / installation.</w:t>
            </w:r>
          </w:p>
        </w:tc>
        <w:tc>
          <w:tcPr>
            <w:tcW w:w="4392" w:type="dxa"/>
            <w:vAlign w:val="center"/>
          </w:tcPr>
          <w:p w14:paraId="4D707E8D" w14:textId="77777777" w:rsidR="009F6E54" w:rsidRDefault="009F6E54" w:rsidP="00141A80">
            <w:r>
              <w:rPr>
                <w:sz w:val="13"/>
              </w:rPr>
              <w:t>Equivalent Power Worker rates of pay.</w:t>
            </w:r>
          </w:p>
        </w:tc>
      </w:tr>
      <w:tr w:rsidR="009F6E54" w14:paraId="71396E98" w14:textId="77777777" w:rsidTr="00141A80">
        <w:trPr>
          <w:jc w:val="center"/>
        </w:trPr>
        <w:tc>
          <w:tcPr>
            <w:tcW w:w="1007" w:type="dxa"/>
            <w:vAlign w:val="center"/>
          </w:tcPr>
          <w:p w14:paraId="5EAECCB9" w14:textId="77777777" w:rsidR="009F6E54" w:rsidRDefault="009F6E54" w:rsidP="00141A80">
            <w:pPr>
              <w:jc w:val="center"/>
            </w:pPr>
            <w:r>
              <w:rPr>
                <w:b/>
                <w:sz w:val="13"/>
              </w:rPr>
              <w:t>NC-002</w:t>
            </w:r>
          </w:p>
        </w:tc>
        <w:tc>
          <w:tcPr>
            <w:tcW w:w="2232" w:type="dxa"/>
            <w:vAlign w:val="center"/>
          </w:tcPr>
          <w:p w14:paraId="72F0C406" w14:textId="77777777" w:rsidR="009F6E54" w:rsidRDefault="009F6E54" w:rsidP="00141A80">
            <w:r>
              <w:rPr>
                <w:sz w:val="13"/>
              </w:rPr>
              <w:t>Cable Installation</w:t>
            </w:r>
          </w:p>
        </w:tc>
        <w:tc>
          <w:tcPr>
            <w:tcW w:w="1728" w:type="dxa"/>
            <w:vAlign w:val="center"/>
          </w:tcPr>
          <w:p w14:paraId="199D0CD3" w14:textId="77777777" w:rsidR="009F6E54" w:rsidRDefault="009F6E54" w:rsidP="00141A80">
            <w:pPr>
              <w:jc w:val="center"/>
            </w:pPr>
            <w:r>
              <w:rPr>
                <w:sz w:val="13"/>
              </w:rPr>
              <w:t>Non-Core Work</w:t>
            </w:r>
          </w:p>
        </w:tc>
        <w:tc>
          <w:tcPr>
            <w:tcW w:w="6983" w:type="dxa"/>
            <w:vAlign w:val="center"/>
          </w:tcPr>
          <w:p w14:paraId="3901AAD5" w14:textId="77777777" w:rsidR="009F6E54" w:rsidRDefault="009F6E54" w:rsidP="00141A80">
            <w:r>
              <w:rPr>
                <w:sz w:val="13"/>
              </w:rPr>
              <w:t>Non EQL Network: Greenfield URD subdivision / customer contestable works - installation; refer Appendix A in the source document.</w:t>
            </w:r>
          </w:p>
        </w:tc>
        <w:tc>
          <w:tcPr>
            <w:tcW w:w="4392" w:type="dxa"/>
            <w:vAlign w:val="center"/>
          </w:tcPr>
          <w:p w14:paraId="10037F5B" w14:textId="77777777" w:rsidR="009F6E54" w:rsidRDefault="009F6E54" w:rsidP="00141A80">
            <w:r>
              <w:rPr>
                <w:sz w:val="13"/>
              </w:rPr>
              <w:t xml:space="preserve">Electrical supervision </w:t>
            </w:r>
            <w:proofErr w:type="gramStart"/>
            <w:r>
              <w:rPr>
                <w:sz w:val="13"/>
              </w:rPr>
              <w:t>not</w:t>
            </w:r>
            <w:proofErr w:type="gramEnd"/>
            <w:r>
              <w:rPr>
                <w:sz w:val="13"/>
              </w:rPr>
              <w:t xml:space="preserve"> specified in source for this non-core activity.</w:t>
            </w:r>
          </w:p>
        </w:tc>
      </w:tr>
      <w:tr w:rsidR="009F6E54" w14:paraId="0B86A014" w14:textId="77777777" w:rsidTr="00141A80">
        <w:trPr>
          <w:jc w:val="center"/>
        </w:trPr>
        <w:tc>
          <w:tcPr>
            <w:tcW w:w="1007" w:type="dxa"/>
            <w:vAlign w:val="center"/>
          </w:tcPr>
          <w:p w14:paraId="4354A153" w14:textId="77777777" w:rsidR="009F6E54" w:rsidRDefault="009F6E54" w:rsidP="00141A80">
            <w:pPr>
              <w:jc w:val="center"/>
            </w:pPr>
            <w:r>
              <w:rPr>
                <w:b/>
                <w:sz w:val="13"/>
              </w:rPr>
              <w:t>ES-002</w:t>
            </w:r>
          </w:p>
        </w:tc>
        <w:tc>
          <w:tcPr>
            <w:tcW w:w="2232" w:type="dxa"/>
            <w:vAlign w:val="center"/>
          </w:tcPr>
          <w:p w14:paraId="20BDBA68" w14:textId="77777777" w:rsidR="009F6E54" w:rsidRDefault="009F6E54" w:rsidP="00141A80">
            <w:r>
              <w:rPr>
                <w:sz w:val="13"/>
              </w:rPr>
              <w:t>Cable Installation</w:t>
            </w:r>
          </w:p>
        </w:tc>
        <w:tc>
          <w:tcPr>
            <w:tcW w:w="1728" w:type="dxa"/>
            <w:vAlign w:val="center"/>
          </w:tcPr>
          <w:p w14:paraId="29A4E5AC" w14:textId="77777777" w:rsidR="009F6E54" w:rsidRDefault="009F6E54" w:rsidP="00141A80">
            <w:pPr>
              <w:jc w:val="center"/>
            </w:pPr>
            <w:r>
              <w:rPr>
                <w:sz w:val="13"/>
              </w:rPr>
              <w:t>Electrical Supervision</w:t>
            </w:r>
          </w:p>
        </w:tc>
        <w:tc>
          <w:tcPr>
            <w:tcW w:w="6983" w:type="dxa"/>
            <w:vAlign w:val="center"/>
          </w:tcPr>
          <w:p w14:paraId="360BD2AC" w14:textId="77777777" w:rsidR="009F6E54" w:rsidRDefault="009F6E54" w:rsidP="00141A80">
            <w:r>
              <w:rPr>
                <w:sz w:val="13"/>
              </w:rPr>
              <w:t xml:space="preserve">Electrical supervision </w:t>
            </w:r>
            <w:proofErr w:type="gramStart"/>
            <w:r>
              <w:rPr>
                <w:sz w:val="13"/>
              </w:rPr>
              <w:t>included</w:t>
            </w:r>
            <w:proofErr w:type="gramEnd"/>
            <w:r>
              <w:rPr>
                <w:sz w:val="13"/>
              </w:rPr>
              <w:t xml:space="preserve"> in civil core work where equivalent Electrical Tradesperson rates of pay are required.</w:t>
            </w:r>
          </w:p>
        </w:tc>
        <w:tc>
          <w:tcPr>
            <w:tcW w:w="4392" w:type="dxa"/>
            <w:vAlign w:val="center"/>
          </w:tcPr>
          <w:p w14:paraId="7E9DEC7E" w14:textId="77777777" w:rsidR="009F6E54" w:rsidRDefault="009F6E54" w:rsidP="00141A80">
            <w:r>
              <w:rPr>
                <w:sz w:val="13"/>
              </w:rPr>
              <w:t>Electrical Tradesperson required onsite and directly supervising / assisting for the duration of cable installation.</w:t>
            </w:r>
          </w:p>
        </w:tc>
      </w:tr>
      <w:tr w:rsidR="009F6E54" w14:paraId="35E0DCE4" w14:textId="77777777" w:rsidTr="00141A80">
        <w:trPr>
          <w:jc w:val="center"/>
        </w:trPr>
        <w:tc>
          <w:tcPr>
            <w:tcW w:w="1007" w:type="dxa"/>
            <w:vAlign w:val="center"/>
          </w:tcPr>
          <w:p w14:paraId="46B7CDF2" w14:textId="77777777" w:rsidR="009F6E54" w:rsidRDefault="009F6E54" w:rsidP="00141A80">
            <w:pPr>
              <w:jc w:val="center"/>
            </w:pPr>
            <w:r>
              <w:rPr>
                <w:b/>
                <w:sz w:val="13"/>
              </w:rPr>
              <w:t>CW-004</w:t>
            </w:r>
          </w:p>
        </w:tc>
        <w:tc>
          <w:tcPr>
            <w:tcW w:w="2232" w:type="dxa"/>
            <w:vAlign w:val="center"/>
          </w:tcPr>
          <w:p w14:paraId="14649CFA" w14:textId="77777777" w:rsidR="009F6E54" w:rsidRDefault="009F6E54" w:rsidP="00141A80">
            <w:r>
              <w:rPr>
                <w:sz w:val="13"/>
              </w:rPr>
              <w:t>Joint Holes / Joint Bays</w:t>
            </w:r>
          </w:p>
        </w:tc>
        <w:tc>
          <w:tcPr>
            <w:tcW w:w="1728" w:type="dxa"/>
            <w:vAlign w:val="center"/>
          </w:tcPr>
          <w:p w14:paraId="72E6D10C" w14:textId="77777777" w:rsidR="009F6E54" w:rsidRDefault="009F6E54" w:rsidP="00141A80">
            <w:pPr>
              <w:jc w:val="center"/>
            </w:pPr>
            <w:r>
              <w:rPr>
                <w:sz w:val="13"/>
              </w:rPr>
              <w:t>Core Work</w:t>
            </w:r>
          </w:p>
        </w:tc>
        <w:tc>
          <w:tcPr>
            <w:tcW w:w="6983" w:type="dxa"/>
            <w:vAlign w:val="center"/>
          </w:tcPr>
          <w:p w14:paraId="1BEEBC56" w14:textId="77777777" w:rsidR="009F6E54" w:rsidRDefault="009F6E54" w:rsidP="00141A80">
            <w:r>
              <w:rPr>
                <w:sz w:val="13"/>
              </w:rPr>
              <w:t>EQL Network: All works, new and existing / maintenance / emergency, including inside substations.</w:t>
            </w:r>
          </w:p>
        </w:tc>
        <w:tc>
          <w:tcPr>
            <w:tcW w:w="4392" w:type="dxa"/>
            <w:vAlign w:val="center"/>
          </w:tcPr>
          <w:p w14:paraId="30BBF633" w14:textId="77777777" w:rsidR="009F6E54" w:rsidRDefault="009F6E54" w:rsidP="00141A80">
            <w:r>
              <w:rPr>
                <w:sz w:val="13"/>
              </w:rPr>
              <w:t>Equivalent Power Worker rates of pay.</w:t>
            </w:r>
          </w:p>
        </w:tc>
      </w:tr>
      <w:tr w:rsidR="009F6E54" w14:paraId="643C2E81" w14:textId="77777777" w:rsidTr="00141A80">
        <w:trPr>
          <w:jc w:val="center"/>
        </w:trPr>
        <w:tc>
          <w:tcPr>
            <w:tcW w:w="1007" w:type="dxa"/>
            <w:vAlign w:val="center"/>
          </w:tcPr>
          <w:p w14:paraId="0E86F2EB" w14:textId="77777777" w:rsidR="009F6E54" w:rsidRDefault="009F6E54" w:rsidP="00141A80">
            <w:pPr>
              <w:jc w:val="center"/>
            </w:pPr>
            <w:r>
              <w:rPr>
                <w:b/>
                <w:sz w:val="13"/>
              </w:rPr>
              <w:t>CW-005</w:t>
            </w:r>
          </w:p>
        </w:tc>
        <w:tc>
          <w:tcPr>
            <w:tcW w:w="2232" w:type="dxa"/>
            <w:vAlign w:val="center"/>
          </w:tcPr>
          <w:p w14:paraId="6A21DDE9" w14:textId="77777777" w:rsidR="009F6E54" w:rsidRDefault="009F6E54" w:rsidP="00141A80">
            <w:r>
              <w:rPr>
                <w:sz w:val="13"/>
              </w:rPr>
              <w:t>Joint Holes / Joint Bays</w:t>
            </w:r>
          </w:p>
        </w:tc>
        <w:tc>
          <w:tcPr>
            <w:tcW w:w="1728" w:type="dxa"/>
            <w:vAlign w:val="center"/>
          </w:tcPr>
          <w:p w14:paraId="304B2ADB" w14:textId="77777777" w:rsidR="009F6E54" w:rsidRDefault="009F6E54" w:rsidP="00141A80">
            <w:pPr>
              <w:jc w:val="center"/>
            </w:pPr>
            <w:r>
              <w:rPr>
                <w:sz w:val="13"/>
              </w:rPr>
              <w:t>Core Work</w:t>
            </w:r>
          </w:p>
        </w:tc>
        <w:tc>
          <w:tcPr>
            <w:tcW w:w="6983" w:type="dxa"/>
            <w:vAlign w:val="center"/>
          </w:tcPr>
          <w:p w14:paraId="4EB7ED06" w14:textId="77777777" w:rsidR="009F6E54" w:rsidRDefault="009F6E54" w:rsidP="00141A80">
            <w:r>
              <w:rPr>
                <w:sz w:val="13"/>
              </w:rPr>
              <w:t>Joint holes, including excavation and backfill, associated with commissioned network.</w:t>
            </w:r>
          </w:p>
        </w:tc>
        <w:tc>
          <w:tcPr>
            <w:tcW w:w="4392" w:type="dxa"/>
            <w:vAlign w:val="center"/>
          </w:tcPr>
          <w:p w14:paraId="010CD461" w14:textId="77777777" w:rsidR="009F6E54" w:rsidRDefault="009F6E54" w:rsidP="00141A80">
            <w:r>
              <w:rPr>
                <w:sz w:val="13"/>
              </w:rPr>
              <w:t>Equivalent Power Worker rates of pay.</w:t>
            </w:r>
          </w:p>
        </w:tc>
      </w:tr>
      <w:tr w:rsidR="009F6E54" w14:paraId="0217AC52" w14:textId="77777777" w:rsidTr="00141A80">
        <w:trPr>
          <w:jc w:val="center"/>
        </w:trPr>
        <w:tc>
          <w:tcPr>
            <w:tcW w:w="1007" w:type="dxa"/>
            <w:vAlign w:val="center"/>
          </w:tcPr>
          <w:p w14:paraId="73D0FD94" w14:textId="77777777" w:rsidR="009F6E54" w:rsidRDefault="009F6E54" w:rsidP="00141A80">
            <w:pPr>
              <w:jc w:val="center"/>
            </w:pPr>
            <w:r>
              <w:rPr>
                <w:b/>
                <w:sz w:val="13"/>
              </w:rPr>
              <w:t>NC-003</w:t>
            </w:r>
          </w:p>
        </w:tc>
        <w:tc>
          <w:tcPr>
            <w:tcW w:w="2232" w:type="dxa"/>
            <w:vAlign w:val="center"/>
          </w:tcPr>
          <w:p w14:paraId="339CFF97" w14:textId="77777777" w:rsidR="009F6E54" w:rsidRDefault="009F6E54" w:rsidP="00141A80">
            <w:r>
              <w:rPr>
                <w:sz w:val="13"/>
              </w:rPr>
              <w:t>Joint Holes / Joint Bays</w:t>
            </w:r>
          </w:p>
        </w:tc>
        <w:tc>
          <w:tcPr>
            <w:tcW w:w="1728" w:type="dxa"/>
            <w:vAlign w:val="center"/>
          </w:tcPr>
          <w:p w14:paraId="29062231" w14:textId="77777777" w:rsidR="009F6E54" w:rsidRDefault="009F6E54" w:rsidP="00141A80">
            <w:pPr>
              <w:jc w:val="center"/>
            </w:pPr>
            <w:r>
              <w:rPr>
                <w:sz w:val="13"/>
              </w:rPr>
              <w:t>Non-Core Work</w:t>
            </w:r>
          </w:p>
        </w:tc>
        <w:tc>
          <w:tcPr>
            <w:tcW w:w="6983" w:type="dxa"/>
            <w:vAlign w:val="center"/>
          </w:tcPr>
          <w:p w14:paraId="6B5A7F93" w14:textId="77777777" w:rsidR="009F6E54" w:rsidRDefault="009F6E54" w:rsidP="00141A80">
            <w:r>
              <w:rPr>
                <w:sz w:val="13"/>
              </w:rPr>
              <w:t>Non EQL Network: Greenfield URD subdivision / customer contestable works - refer Appendix A in the source document.</w:t>
            </w:r>
          </w:p>
        </w:tc>
        <w:tc>
          <w:tcPr>
            <w:tcW w:w="4392" w:type="dxa"/>
            <w:vAlign w:val="center"/>
          </w:tcPr>
          <w:p w14:paraId="09DD1913" w14:textId="77777777" w:rsidR="009F6E54" w:rsidRDefault="009F6E54" w:rsidP="00141A80">
            <w:r>
              <w:rPr>
                <w:sz w:val="13"/>
              </w:rPr>
              <w:t xml:space="preserve">Electrical supervision </w:t>
            </w:r>
            <w:proofErr w:type="gramStart"/>
            <w:r>
              <w:rPr>
                <w:sz w:val="13"/>
              </w:rPr>
              <w:t>not</w:t>
            </w:r>
            <w:proofErr w:type="gramEnd"/>
            <w:r>
              <w:rPr>
                <w:sz w:val="13"/>
              </w:rPr>
              <w:t xml:space="preserve"> specified in source for this non-core activity.</w:t>
            </w:r>
          </w:p>
        </w:tc>
      </w:tr>
      <w:tr w:rsidR="009F6E54" w14:paraId="5CFF5F84" w14:textId="77777777" w:rsidTr="00141A80">
        <w:trPr>
          <w:jc w:val="center"/>
        </w:trPr>
        <w:tc>
          <w:tcPr>
            <w:tcW w:w="1007" w:type="dxa"/>
            <w:vAlign w:val="center"/>
          </w:tcPr>
          <w:p w14:paraId="613A8507" w14:textId="77777777" w:rsidR="009F6E54" w:rsidRDefault="009F6E54" w:rsidP="00141A80">
            <w:pPr>
              <w:jc w:val="center"/>
            </w:pPr>
            <w:r>
              <w:rPr>
                <w:b/>
                <w:sz w:val="13"/>
              </w:rPr>
              <w:t>NC-004</w:t>
            </w:r>
          </w:p>
        </w:tc>
        <w:tc>
          <w:tcPr>
            <w:tcW w:w="2232" w:type="dxa"/>
            <w:vAlign w:val="center"/>
          </w:tcPr>
          <w:p w14:paraId="1D0E4313" w14:textId="77777777" w:rsidR="009F6E54" w:rsidRDefault="009F6E54" w:rsidP="00141A80">
            <w:r>
              <w:rPr>
                <w:sz w:val="13"/>
              </w:rPr>
              <w:t>Joint Holes / Joint Bays</w:t>
            </w:r>
          </w:p>
        </w:tc>
        <w:tc>
          <w:tcPr>
            <w:tcW w:w="1728" w:type="dxa"/>
            <w:vAlign w:val="center"/>
          </w:tcPr>
          <w:p w14:paraId="472FFF1A" w14:textId="77777777" w:rsidR="009F6E54" w:rsidRDefault="009F6E54" w:rsidP="00141A80">
            <w:pPr>
              <w:jc w:val="center"/>
            </w:pPr>
            <w:r>
              <w:rPr>
                <w:sz w:val="13"/>
              </w:rPr>
              <w:t>Non-Core Work</w:t>
            </w:r>
          </w:p>
        </w:tc>
        <w:tc>
          <w:tcPr>
            <w:tcW w:w="6983" w:type="dxa"/>
            <w:vAlign w:val="center"/>
          </w:tcPr>
          <w:p w14:paraId="175A6210" w14:textId="77777777" w:rsidR="009F6E54" w:rsidRDefault="009F6E54" w:rsidP="00141A80">
            <w:r>
              <w:rPr>
                <w:sz w:val="13"/>
              </w:rPr>
              <w:t>Joint holes / pulling stations / holes not associated with commissioned network.</w:t>
            </w:r>
          </w:p>
        </w:tc>
        <w:tc>
          <w:tcPr>
            <w:tcW w:w="4392" w:type="dxa"/>
            <w:vAlign w:val="center"/>
          </w:tcPr>
          <w:p w14:paraId="0170BC95" w14:textId="77777777" w:rsidR="009F6E54" w:rsidRDefault="009F6E54" w:rsidP="00141A80">
            <w:r>
              <w:rPr>
                <w:sz w:val="13"/>
              </w:rPr>
              <w:t xml:space="preserve">Electrical supervision </w:t>
            </w:r>
            <w:proofErr w:type="gramStart"/>
            <w:r>
              <w:rPr>
                <w:sz w:val="13"/>
              </w:rPr>
              <w:t>not</w:t>
            </w:r>
            <w:proofErr w:type="gramEnd"/>
            <w:r>
              <w:rPr>
                <w:sz w:val="13"/>
              </w:rPr>
              <w:t xml:space="preserve"> specified in source for this non-core activity.</w:t>
            </w:r>
          </w:p>
        </w:tc>
      </w:tr>
      <w:tr w:rsidR="009F6E54" w14:paraId="103B3267" w14:textId="77777777" w:rsidTr="00141A80">
        <w:trPr>
          <w:jc w:val="center"/>
        </w:trPr>
        <w:tc>
          <w:tcPr>
            <w:tcW w:w="1007" w:type="dxa"/>
            <w:vAlign w:val="center"/>
          </w:tcPr>
          <w:p w14:paraId="4C003E6B" w14:textId="77777777" w:rsidR="009F6E54" w:rsidRDefault="009F6E54" w:rsidP="00141A80">
            <w:pPr>
              <w:jc w:val="center"/>
            </w:pPr>
            <w:r>
              <w:rPr>
                <w:b/>
                <w:sz w:val="13"/>
              </w:rPr>
              <w:t>ES-003</w:t>
            </w:r>
          </w:p>
        </w:tc>
        <w:tc>
          <w:tcPr>
            <w:tcW w:w="2232" w:type="dxa"/>
            <w:vAlign w:val="center"/>
          </w:tcPr>
          <w:p w14:paraId="406770A7" w14:textId="77777777" w:rsidR="009F6E54" w:rsidRDefault="009F6E54" w:rsidP="00141A80">
            <w:r>
              <w:rPr>
                <w:sz w:val="13"/>
              </w:rPr>
              <w:t>Joint Holes / Joint Bays</w:t>
            </w:r>
          </w:p>
        </w:tc>
        <w:tc>
          <w:tcPr>
            <w:tcW w:w="1728" w:type="dxa"/>
            <w:vAlign w:val="center"/>
          </w:tcPr>
          <w:p w14:paraId="5B599214" w14:textId="77777777" w:rsidR="009F6E54" w:rsidRDefault="009F6E54" w:rsidP="00141A80">
            <w:pPr>
              <w:jc w:val="center"/>
            </w:pPr>
            <w:r>
              <w:rPr>
                <w:sz w:val="13"/>
              </w:rPr>
              <w:t>Electrical Supervision</w:t>
            </w:r>
          </w:p>
        </w:tc>
        <w:tc>
          <w:tcPr>
            <w:tcW w:w="6983" w:type="dxa"/>
            <w:vAlign w:val="center"/>
          </w:tcPr>
          <w:p w14:paraId="1645FA2F" w14:textId="77777777" w:rsidR="009F6E54" w:rsidRDefault="009F6E54" w:rsidP="00141A80">
            <w:r>
              <w:rPr>
                <w:sz w:val="13"/>
              </w:rPr>
              <w:t>Nominated Electrical Tradesperson required based on risk assessment and available and active in onsite supervision. Supervision may span multiple crews on an individual project or stage of subdivision.</w:t>
            </w:r>
          </w:p>
        </w:tc>
        <w:tc>
          <w:tcPr>
            <w:tcW w:w="4392" w:type="dxa"/>
            <w:vAlign w:val="center"/>
          </w:tcPr>
          <w:p w14:paraId="159BACA7" w14:textId="77777777" w:rsidR="009F6E54" w:rsidRDefault="009F6E54" w:rsidP="00141A80">
            <w:r>
              <w:rPr>
                <w:sz w:val="13"/>
              </w:rPr>
              <w:t>Direct Electrical Tradesperson supervision required where excavation for conduit installation is in the vicinity of live underground cables and direct inadvertent contact with the asset is likely during the task.</w:t>
            </w:r>
          </w:p>
        </w:tc>
      </w:tr>
      <w:tr w:rsidR="009F6E54" w14:paraId="70C4DA22" w14:textId="77777777" w:rsidTr="00141A80">
        <w:trPr>
          <w:jc w:val="center"/>
        </w:trPr>
        <w:tc>
          <w:tcPr>
            <w:tcW w:w="1007" w:type="dxa"/>
            <w:vAlign w:val="center"/>
          </w:tcPr>
          <w:p w14:paraId="4A094194" w14:textId="77777777" w:rsidR="009F6E54" w:rsidRDefault="009F6E54" w:rsidP="00141A80">
            <w:pPr>
              <w:jc w:val="center"/>
            </w:pPr>
            <w:r>
              <w:rPr>
                <w:b/>
                <w:sz w:val="13"/>
              </w:rPr>
              <w:t>CW-006</w:t>
            </w:r>
          </w:p>
        </w:tc>
        <w:tc>
          <w:tcPr>
            <w:tcW w:w="2232" w:type="dxa"/>
            <w:vAlign w:val="center"/>
          </w:tcPr>
          <w:p w14:paraId="6025B264" w14:textId="77777777" w:rsidR="009F6E54" w:rsidRDefault="009F6E54" w:rsidP="00141A80">
            <w:r>
              <w:rPr>
                <w:sz w:val="13"/>
              </w:rPr>
              <w:t>Pit Construction</w:t>
            </w:r>
          </w:p>
        </w:tc>
        <w:tc>
          <w:tcPr>
            <w:tcW w:w="1728" w:type="dxa"/>
            <w:vAlign w:val="center"/>
          </w:tcPr>
          <w:p w14:paraId="21398830" w14:textId="77777777" w:rsidR="009F6E54" w:rsidRDefault="009F6E54" w:rsidP="00141A80">
            <w:pPr>
              <w:jc w:val="center"/>
            </w:pPr>
            <w:r>
              <w:rPr>
                <w:sz w:val="13"/>
              </w:rPr>
              <w:t>Core Work</w:t>
            </w:r>
          </w:p>
        </w:tc>
        <w:tc>
          <w:tcPr>
            <w:tcW w:w="6983" w:type="dxa"/>
            <w:vAlign w:val="center"/>
          </w:tcPr>
          <w:p w14:paraId="372A5575" w14:textId="77777777" w:rsidR="009F6E54" w:rsidRDefault="009F6E54" w:rsidP="00141A80">
            <w:r>
              <w:rPr>
                <w:sz w:val="13"/>
              </w:rPr>
              <w:t>EQL Network: All works, including inside substations - new and modifications.</w:t>
            </w:r>
          </w:p>
        </w:tc>
        <w:tc>
          <w:tcPr>
            <w:tcW w:w="4392" w:type="dxa"/>
            <w:vAlign w:val="center"/>
          </w:tcPr>
          <w:p w14:paraId="6E1D2FEF" w14:textId="77777777" w:rsidR="009F6E54" w:rsidRDefault="009F6E54" w:rsidP="00141A80">
            <w:r>
              <w:rPr>
                <w:sz w:val="13"/>
              </w:rPr>
              <w:t>Equivalent Power Worker rates of pay.</w:t>
            </w:r>
          </w:p>
        </w:tc>
      </w:tr>
      <w:tr w:rsidR="009F6E54" w14:paraId="0C4A02D2" w14:textId="77777777" w:rsidTr="00141A80">
        <w:trPr>
          <w:jc w:val="center"/>
        </w:trPr>
        <w:tc>
          <w:tcPr>
            <w:tcW w:w="1007" w:type="dxa"/>
            <w:vAlign w:val="center"/>
          </w:tcPr>
          <w:p w14:paraId="4AF1435C" w14:textId="77777777" w:rsidR="009F6E54" w:rsidRDefault="009F6E54" w:rsidP="00141A80">
            <w:pPr>
              <w:jc w:val="center"/>
            </w:pPr>
            <w:r>
              <w:rPr>
                <w:b/>
                <w:sz w:val="13"/>
              </w:rPr>
              <w:t>CW-007</w:t>
            </w:r>
          </w:p>
        </w:tc>
        <w:tc>
          <w:tcPr>
            <w:tcW w:w="2232" w:type="dxa"/>
            <w:vAlign w:val="center"/>
          </w:tcPr>
          <w:p w14:paraId="24B207C0" w14:textId="77777777" w:rsidR="009F6E54" w:rsidRDefault="009F6E54" w:rsidP="00141A80">
            <w:r>
              <w:rPr>
                <w:sz w:val="13"/>
              </w:rPr>
              <w:t>Pit Construction</w:t>
            </w:r>
          </w:p>
        </w:tc>
        <w:tc>
          <w:tcPr>
            <w:tcW w:w="1728" w:type="dxa"/>
            <w:vAlign w:val="center"/>
          </w:tcPr>
          <w:p w14:paraId="5CE016BB" w14:textId="77777777" w:rsidR="009F6E54" w:rsidRDefault="009F6E54" w:rsidP="00141A80">
            <w:pPr>
              <w:jc w:val="center"/>
            </w:pPr>
            <w:r>
              <w:rPr>
                <w:sz w:val="13"/>
              </w:rPr>
              <w:t>Core Work</w:t>
            </w:r>
          </w:p>
        </w:tc>
        <w:tc>
          <w:tcPr>
            <w:tcW w:w="6983" w:type="dxa"/>
            <w:vAlign w:val="center"/>
          </w:tcPr>
          <w:p w14:paraId="1BD4F6CD" w14:textId="77777777" w:rsidR="009F6E54" w:rsidRDefault="009F6E54" w:rsidP="00141A80">
            <w:r>
              <w:rPr>
                <w:sz w:val="13"/>
              </w:rPr>
              <w:t>Non EQL Network: Greenfield URD subdivision / customer contestable works - pit modifications and pit construction over existing conduits or cables.</w:t>
            </w:r>
          </w:p>
        </w:tc>
        <w:tc>
          <w:tcPr>
            <w:tcW w:w="4392" w:type="dxa"/>
            <w:vAlign w:val="center"/>
          </w:tcPr>
          <w:p w14:paraId="540CDB68" w14:textId="77777777" w:rsidR="009F6E54" w:rsidRDefault="009F6E54" w:rsidP="00141A80">
            <w:r>
              <w:rPr>
                <w:sz w:val="13"/>
              </w:rPr>
              <w:t>Equivalent Power Worker rates of pay.</w:t>
            </w:r>
          </w:p>
        </w:tc>
      </w:tr>
      <w:tr w:rsidR="009F6E54" w14:paraId="6715FE5E" w14:textId="77777777" w:rsidTr="00141A80">
        <w:trPr>
          <w:jc w:val="center"/>
        </w:trPr>
        <w:tc>
          <w:tcPr>
            <w:tcW w:w="1007" w:type="dxa"/>
            <w:vAlign w:val="center"/>
          </w:tcPr>
          <w:p w14:paraId="0E5AE432" w14:textId="77777777" w:rsidR="009F6E54" w:rsidRDefault="009F6E54" w:rsidP="00141A80">
            <w:pPr>
              <w:jc w:val="center"/>
            </w:pPr>
            <w:r>
              <w:rPr>
                <w:b/>
                <w:sz w:val="13"/>
              </w:rPr>
              <w:t>NC-005</w:t>
            </w:r>
          </w:p>
        </w:tc>
        <w:tc>
          <w:tcPr>
            <w:tcW w:w="2232" w:type="dxa"/>
            <w:vAlign w:val="center"/>
          </w:tcPr>
          <w:p w14:paraId="4FF10497" w14:textId="77777777" w:rsidR="009F6E54" w:rsidRDefault="009F6E54" w:rsidP="00141A80">
            <w:r>
              <w:rPr>
                <w:sz w:val="13"/>
              </w:rPr>
              <w:t>Pit Construction</w:t>
            </w:r>
          </w:p>
        </w:tc>
        <w:tc>
          <w:tcPr>
            <w:tcW w:w="1728" w:type="dxa"/>
            <w:vAlign w:val="center"/>
          </w:tcPr>
          <w:p w14:paraId="6C49F80F" w14:textId="77777777" w:rsidR="009F6E54" w:rsidRDefault="009F6E54" w:rsidP="00141A80">
            <w:pPr>
              <w:jc w:val="center"/>
            </w:pPr>
            <w:r>
              <w:rPr>
                <w:sz w:val="13"/>
              </w:rPr>
              <w:t>Non-Core Work</w:t>
            </w:r>
          </w:p>
        </w:tc>
        <w:tc>
          <w:tcPr>
            <w:tcW w:w="6983" w:type="dxa"/>
            <w:vAlign w:val="center"/>
          </w:tcPr>
          <w:p w14:paraId="6CBE442B" w14:textId="77777777" w:rsidR="009F6E54" w:rsidRDefault="009F6E54" w:rsidP="00141A80">
            <w:r>
              <w:rPr>
                <w:sz w:val="13"/>
              </w:rPr>
              <w:t>Non EQL Network: Greenfield URD subdivision / customer contestable works - new pits.</w:t>
            </w:r>
          </w:p>
        </w:tc>
        <w:tc>
          <w:tcPr>
            <w:tcW w:w="4392" w:type="dxa"/>
            <w:vAlign w:val="center"/>
          </w:tcPr>
          <w:p w14:paraId="5A4A150A" w14:textId="77777777" w:rsidR="009F6E54" w:rsidRDefault="009F6E54" w:rsidP="00141A80">
            <w:r>
              <w:rPr>
                <w:sz w:val="13"/>
              </w:rPr>
              <w:t xml:space="preserve">Electrical supervision </w:t>
            </w:r>
            <w:proofErr w:type="gramStart"/>
            <w:r>
              <w:rPr>
                <w:sz w:val="13"/>
              </w:rPr>
              <w:t>not</w:t>
            </w:r>
            <w:proofErr w:type="gramEnd"/>
            <w:r>
              <w:rPr>
                <w:sz w:val="13"/>
              </w:rPr>
              <w:t xml:space="preserve"> specified in source for this non-core activity.</w:t>
            </w:r>
          </w:p>
        </w:tc>
      </w:tr>
      <w:tr w:rsidR="009F6E54" w14:paraId="258ED618" w14:textId="77777777" w:rsidTr="00141A80">
        <w:trPr>
          <w:jc w:val="center"/>
        </w:trPr>
        <w:tc>
          <w:tcPr>
            <w:tcW w:w="1007" w:type="dxa"/>
            <w:vAlign w:val="center"/>
          </w:tcPr>
          <w:p w14:paraId="51CC3EE7" w14:textId="77777777" w:rsidR="009F6E54" w:rsidRDefault="009F6E54" w:rsidP="00141A80">
            <w:pPr>
              <w:jc w:val="center"/>
            </w:pPr>
            <w:r>
              <w:rPr>
                <w:b/>
                <w:sz w:val="13"/>
              </w:rPr>
              <w:t>ES-004</w:t>
            </w:r>
          </w:p>
        </w:tc>
        <w:tc>
          <w:tcPr>
            <w:tcW w:w="2232" w:type="dxa"/>
            <w:vAlign w:val="center"/>
          </w:tcPr>
          <w:p w14:paraId="23960D32" w14:textId="77777777" w:rsidR="009F6E54" w:rsidRDefault="009F6E54" w:rsidP="00141A80">
            <w:r>
              <w:rPr>
                <w:sz w:val="13"/>
              </w:rPr>
              <w:t>Pit Construction</w:t>
            </w:r>
          </w:p>
        </w:tc>
        <w:tc>
          <w:tcPr>
            <w:tcW w:w="1728" w:type="dxa"/>
            <w:vAlign w:val="center"/>
          </w:tcPr>
          <w:p w14:paraId="4E84F282" w14:textId="77777777" w:rsidR="009F6E54" w:rsidRDefault="009F6E54" w:rsidP="00141A80">
            <w:pPr>
              <w:jc w:val="center"/>
            </w:pPr>
            <w:r>
              <w:rPr>
                <w:sz w:val="13"/>
              </w:rPr>
              <w:t>Electrical Supervision</w:t>
            </w:r>
          </w:p>
        </w:tc>
        <w:tc>
          <w:tcPr>
            <w:tcW w:w="6983" w:type="dxa"/>
            <w:vAlign w:val="center"/>
          </w:tcPr>
          <w:p w14:paraId="5D5839AB" w14:textId="77777777" w:rsidR="009F6E54" w:rsidRDefault="009F6E54" w:rsidP="00141A80">
            <w:r>
              <w:rPr>
                <w:sz w:val="13"/>
              </w:rPr>
              <w:t xml:space="preserve">Electrical supervision </w:t>
            </w:r>
            <w:proofErr w:type="gramStart"/>
            <w:r>
              <w:rPr>
                <w:sz w:val="13"/>
              </w:rPr>
              <w:t>included</w:t>
            </w:r>
            <w:proofErr w:type="gramEnd"/>
            <w:r>
              <w:rPr>
                <w:sz w:val="13"/>
              </w:rPr>
              <w:t xml:space="preserve"> in civil core work where equivalent Electrical Tradesperson rates of pay are required.</w:t>
            </w:r>
          </w:p>
        </w:tc>
        <w:tc>
          <w:tcPr>
            <w:tcW w:w="4392" w:type="dxa"/>
            <w:vAlign w:val="center"/>
          </w:tcPr>
          <w:p w14:paraId="1CA94A29" w14:textId="77777777" w:rsidR="009F6E54" w:rsidRDefault="009F6E54" w:rsidP="00141A80">
            <w:r>
              <w:rPr>
                <w:sz w:val="13"/>
              </w:rPr>
              <w:t>Electrical Tradesperson required onsite and directly supervising for the duration of works while excavation, including installation of formwork in preparation for pouring, is in the vicinity of live underground cables.</w:t>
            </w:r>
          </w:p>
        </w:tc>
      </w:tr>
      <w:tr w:rsidR="009F6E54" w14:paraId="2B1BDEC4" w14:textId="77777777" w:rsidTr="00141A80">
        <w:trPr>
          <w:jc w:val="center"/>
        </w:trPr>
        <w:tc>
          <w:tcPr>
            <w:tcW w:w="1007" w:type="dxa"/>
            <w:vAlign w:val="center"/>
          </w:tcPr>
          <w:p w14:paraId="73B83055" w14:textId="77777777" w:rsidR="009F6E54" w:rsidRDefault="009F6E54" w:rsidP="00141A80">
            <w:pPr>
              <w:jc w:val="center"/>
            </w:pPr>
            <w:r>
              <w:rPr>
                <w:b/>
                <w:sz w:val="13"/>
              </w:rPr>
              <w:t>NC-006</w:t>
            </w:r>
          </w:p>
        </w:tc>
        <w:tc>
          <w:tcPr>
            <w:tcW w:w="2232" w:type="dxa"/>
            <w:vAlign w:val="center"/>
          </w:tcPr>
          <w:p w14:paraId="7C231001" w14:textId="77777777" w:rsidR="009F6E54" w:rsidRDefault="009F6E54" w:rsidP="00141A80">
            <w:r>
              <w:rPr>
                <w:sz w:val="13"/>
              </w:rPr>
              <w:t>Directional Drilling</w:t>
            </w:r>
          </w:p>
        </w:tc>
        <w:tc>
          <w:tcPr>
            <w:tcW w:w="1728" w:type="dxa"/>
            <w:vAlign w:val="center"/>
          </w:tcPr>
          <w:p w14:paraId="682A028D" w14:textId="77777777" w:rsidR="009F6E54" w:rsidRDefault="009F6E54" w:rsidP="00141A80">
            <w:pPr>
              <w:jc w:val="center"/>
            </w:pPr>
            <w:r>
              <w:rPr>
                <w:sz w:val="13"/>
              </w:rPr>
              <w:t>Non-Core Work</w:t>
            </w:r>
          </w:p>
        </w:tc>
        <w:tc>
          <w:tcPr>
            <w:tcW w:w="6983" w:type="dxa"/>
            <w:vAlign w:val="center"/>
          </w:tcPr>
          <w:p w14:paraId="2EB0D5BB" w14:textId="77777777" w:rsidR="009F6E54" w:rsidRDefault="009F6E54" w:rsidP="00141A80">
            <w:r>
              <w:rPr>
                <w:sz w:val="13"/>
              </w:rPr>
              <w:t>Specialist in nature.</w:t>
            </w:r>
          </w:p>
        </w:tc>
        <w:tc>
          <w:tcPr>
            <w:tcW w:w="4392" w:type="dxa"/>
            <w:vAlign w:val="center"/>
          </w:tcPr>
          <w:p w14:paraId="51044019" w14:textId="77777777" w:rsidR="009F6E54" w:rsidRDefault="009F6E54" w:rsidP="00141A80">
            <w:r>
              <w:rPr>
                <w:sz w:val="13"/>
              </w:rPr>
              <w:t xml:space="preserve">Electrical supervision </w:t>
            </w:r>
            <w:proofErr w:type="gramStart"/>
            <w:r>
              <w:rPr>
                <w:sz w:val="13"/>
              </w:rPr>
              <w:t>not</w:t>
            </w:r>
            <w:proofErr w:type="gramEnd"/>
            <w:r>
              <w:rPr>
                <w:sz w:val="13"/>
              </w:rPr>
              <w:t xml:space="preserve"> specified in source.</w:t>
            </w:r>
          </w:p>
        </w:tc>
      </w:tr>
    </w:tbl>
    <w:p w14:paraId="2E7FDD07" w14:textId="77777777" w:rsidR="009F6E54" w:rsidRDefault="009F6E54">
      <w:pPr>
        <w:spacing w:after="0"/>
        <w:rPr>
          <w:b/>
          <w:color w:val="8C0000"/>
          <w:sz w:val="20"/>
        </w:rPr>
      </w:pPr>
    </w:p>
    <w:p w14:paraId="67EFA893" w14:textId="11050C14" w:rsidR="00973539" w:rsidRDefault="00624435">
      <w:pPr>
        <w:spacing w:after="0"/>
      </w:pPr>
      <w:r>
        <w:rPr>
          <w:b/>
          <w:color w:val="8C0000"/>
          <w:sz w:val="20"/>
        </w:rPr>
        <w:t>Purpose / Description</w:t>
      </w:r>
    </w:p>
    <w:tbl>
      <w:tblPr>
        <w:tblStyle w:val="TableGrid"/>
        <w:tblW w:w="0" w:type="auto"/>
        <w:tblLook w:val="04A0" w:firstRow="1" w:lastRow="0" w:firstColumn="1" w:lastColumn="0" w:noHBand="0" w:noVBand="1"/>
      </w:tblPr>
      <w:tblGrid>
        <w:gridCol w:w="11093"/>
      </w:tblGrid>
      <w:tr w:rsidR="00973539" w14:paraId="06DC1B61" w14:textId="77777777">
        <w:tc>
          <w:tcPr>
            <w:tcW w:w="15826" w:type="dxa"/>
            <w:shd w:val="clear" w:color="auto" w:fill="F2F2F2"/>
            <w:vAlign w:val="center"/>
          </w:tcPr>
          <w:p w14:paraId="7022EC9C" w14:textId="77777777" w:rsidR="00973539" w:rsidRDefault="00624435">
            <w:r>
              <w:rPr>
                <w:sz w:val="15"/>
              </w:rPr>
              <w:t>This register records workers completing core project work activities each day. It captures who performed the work, the date, the core work activity completed, and the start and finish time. It supports daily pre-start records, SWMS verification, client reporting, time capture, supervision and project evidence. Complete one line per worker, per core activity, or whenever the activity changes during the day.</w:t>
            </w:r>
          </w:p>
        </w:tc>
      </w:tr>
    </w:tbl>
    <w:p w14:paraId="451311B5" w14:textId="77777777" w:rsidR="00973539" w:rsidRDefault="00624435">
      <w:pPr>
        <w:spacing w:after="0"/>
      </w:pPr>
      <w:r>
        <w:rPr>
          <w:b/>
          <w:sz w:val="15"/>
        </w:rPr>
        <w:t xml:space="preserve">Instructions: </w:t>
      </w:r>
      <w:r>
        <w:rPr>
          <w:sz w:val="15"/>
        </w:rPr>
        <w:t>Record all core work activities. Use clear activity descriptions such as excavation, potholing, plant operation, backfill, traffic control, delivery/unloading, clean-up, inspection or environmental controls.</w:t>
      </w:r>
    </w:p>
    <w:tbl>
      <w:tblPr>
        <w:tblStyle w:val="TableGrid"/>
        <w:tblW w:w="0" w:type="auto"/>
        <w:jc w:val="center"/>
        <w:tblLayout w:type="fixed"/>
        <w:tblLook w:val="04A0" w:firstRow="1" w:lastRow="0" w:firstColumn="1" w:lastColumn="0" w:noHBand="0" w:noVBand="1"/>
      </w:tblPr>
      <w:tblGrid>
        <w:gridCol w:w="2338"/>
        <w:gridCol w:w="1559"/>
        <w:gridCol w:w="4536"/>
        <w:gridCol w:w="1134"/>
        <w:gridCol w:w="1108"/>
      </w:tblGrid>
      <w:tr w:rsidR="00973539" w14:paraId="44C2E979" w14:textId="77777777" w:rsidTr="009F6E54">
        <w:trPr>
          <w:trHeight w:val="300"/>
          <w:jc w:val="center"/>
        </w:trPr>
        <w:tc>
          <w:tcPr>
            <w:tcW w:w="2338" w:type="dxa"/>
            <w:shd w:val="clear" w:color="auto" w:fill="8B0000"/>
            <w:vAlign w:val="center"/>
          </w:tcPr>
          <w:p w14:paraId="079B32CF" w14:textId="77777777" w:rsidR="00973539" w:rsidRDefault="00624435">
            <w:pPr>
              <w:jc w:val="center"/>
            </w:pPr>
            <w:r>
              <w:rPr>
                <w:b/>
                <w:color w:val="FFFFFF"/>
                <w:sz w:val="15"/>
              </w:rPr>
              <w:t>Name</w:t>
            </w:r>
          </w:p>
        </w:tc>
        <w:tc>
          <w:tcPr>
            <w:tcW w:w="1559" w:type="dxa"/>
            <w:shd w:val="clear" w:color="auto" w:fill="8B0000"/>
            <w:vAlign w:val="center"/>
          </w:tcPr>
          <w:p w14:paraId="67F8F1CF" w14:textId="77777777" w:rsidR="00973539" w:rsidRDefault="00624435">
            <w:pPr>
              <w:jc w:val="center"/>
            </w:pPr>
            <w:r>
              <w:rPr>
                <w:b/>
                <w:color w:val="FFFFFF"/>
                <w:sz w:val="15"/>
              </w:rPr>
              <w:t>Date</w:t>
            </w:r>
          </w:p>
        </w:tc>
        <w:tc>
          <w:tcPr>
            <w:tcW w:w="4536" w:type="dxa"/>
            <w:shd w:val="clear" w:color="auto" w:fill="8B0000"/>
            <w:vAlign w:val="center"/>
          </w:tcPr>
          <w:p w14:paraId="54617E65" w14:textId="77777777" w:rsidR="00973539" w:rsidRDefault="00624435">
            <w:pPr>
              <w:jc w:val="center"/>
            </w:pPr>
            <w:r>
              <w:rPr>
                <w:b/>
                <w:color w:val="FFFFFF"/>
                <w:sz w:val="15"/>
              </w:rPr>
              <w:t>Core Works Activity</w:t>
            </w:r>
          </w:p>
        </w:tc>
        <w:tc>
          <w:tcPr>
            <w:tcW w:w="1134" w:type="dxa"/>
            <w:shd w:val="clear" w:color="auto" w:fill="8B0000"/>
            <w:vAlign w:val="center"/>
          </w:tcPr>
          <w:p w14:paraId="3B3ACD9F" w14:textId="77777777" w:rsidR="00973539" w:rsidRDefault="00624435">
            <w:pPr>
              <w:jc w:val="center"/>
            </w:pPr>
            <w:r>
              <w:rPr>
                <w:b/>
                <w:color w:val="FFFFFF"/>
                <w:sz w:val="15"/>
              </w:rPr>
              <w:t>Start Time</w:t>
            </w:r>
          </w:p>
        </w:tc>
        <w:tc>
          <w:tcPr>
            <w:tcW w:w="1108" w:type="dxa"/>
            <w:shd w:val="clear" w:color="auto" w:fill="8B0000"/>
            <w:vAlign w:val="center"/>
          </w:tcPr>
          <w:p w14:paraId="59EF19F0" w14:textId="77777777" w:rsidR="00973539" w:rsidRDefault="00624435">
            <w:pPr>
              <w:jc w:val="center"/>
            </w:pPr>
            <w:r>
              <w:rPr>
                <w:b/>
                <w:color w:val="FFFFFF"/>
                <w:sz w:val="15"/>
              </w:rPr>
              <w:t>Finish Time</w:t>
            </w:r>
          </w:p>
        </w:tc>
      </w:tr>
      <w:tr w:rsidR="00973539" w14:paraId="712195E7" w14:textId="77777777" w:rsidTr="009F6E54">
        <w:trPr>
          <w:trHeight w:val="235"/>
          <w:jc w:val="center"/>
        </w:trPr>
        <w:tc>
          <w:tcPr>
            <w:tcW w:w="2338" w:type="dxa"/>
            <w:vAlign w:val="center"/>
          </w:tcPr>
          <w:p w14:paraId="0483A645" w14:textId="77777777" w:rsidR="00973539" w:rsidRDefault="00973539"/>
        </w:tc>
        <w:tc>
          <w:tcPr>
            <w:tcW w:w="1559" w:type="dxa"/>
            <w:vAlign w:val="center"/>
          </w:tcPr>
          <w:p w14:paraId="498E5A57" w14:textId="77777777" w:rsidR="00973539" w:rsidRDefault="00973539"/>
        </w:tc>
        <w:tc>
          <w:tcPr>
            <w:tcW w:w="4536" w:type="dxa"/>
            <w:vAlign w:val="center"/>
          </w:tcPr>
          <w:p w14:paraId="752C9B10" w14:textId="77777777" w:rsidR="00973539" w:rsidRDefault="00973539"/>
        </w:tc>
        <w:tc>
          <w:tcPr>
            <w:tcW w:w="1134" w:type="dxa"/>
            <w:vAlign w:val="center"/>
          </w:tcPr>
          <w:p w14:paraId="4B459E63" w14:textId="77777777" w:rsidR="00973539" w:rsidRDefault="00973539"/>
        </w:tc>
        <w:tc>
          <w:tcPr>
            <w:tcW w:w="1108" w:type="dxa"/>
            <w:vAlign w:val="center"/>
          </w:tcPr>
          <w:p w14:paraId="48DA1342" w14:textId="77777777" w:rsidR="00973539" w:rsidRDefault="00973539"/>
        </w:tc>
      </w:tr>
      <w:tr w:rsidR="00973539" w14:paraId="141A694A" w14:textId="77777777" w:rsidTr="009F6E54">
        <w:trPr>
          <w:trHeight w:val="235"/>
          <w:jc w:val="center"/>
        </w:trPr>
        <w:tc>
          <w:tcPr>
            <w:tcW w:w="2338" w:type="dxa"/>
            <w:vAlign w:val="center"/>
          </w:tcPr>
          <w:p w14:paraId="3080B156" w14:textId="77777777" w:rsidR="00973539" w:rsidRDefault="00973539"/>
        </w:tc>
        <w:tc>
          <w:tcPr>
            <w:tcW w:w="1559" w:type="dxa"/>
            <w:vAlign w:val="center"/>
          </w:tcPr>
          <w:p w14:paraId="541FF1CE" w14:textId="77777777" w:rsidR="00973539" w:rsidRDefault="00973539"/>
        </w:tc>
        <w:tc>
          <w:tcPr>
            <w:tcW w:w="4536" w:type="dxa"/>
            <w:vAlign w:val="center"/>
          </w:tcPr>
          <w:p w14:paraId="688C4333" w14:textId="77777777" w:rsidR="00973539" w:rsidRDefault="00973539"/>
        </w:tc>
        <w:tc>
          <w:tcPr>
            <w:tcW w:w="1134" w:type="dxa"/>
            <w:vAlign w:val="center"/>
          </w:tcPr>
          <w:p w14:paraId="67FAF3C9" w14:textId="77777777" w:rsidR="00973539" w:rsidRDefault="00973539"/>
        </w:tc>
        <w:tc>
          <w:tcPr>
            <w:tcW w:w="1108" w:type="dxa"/>
            <w:vAlign w:val="center"/>
          </w:tcPr>
          <w:p w14:paraId="21675451" w14:textId="77777777" w:rsidR="00973539" w:rsidRDefault="00973539"/>
        </w:tc>
      </w:tr>
      <w:tr w:rsidR="00973539" w14:paraId="29D4B676" w14:textId="77777777" w:rsidTr="009F6E54">
        <w:trPr>
          <w:trHeight w:val="235"/>
          <w:jc w:val="center"/>
        </w:trPr>
        <w:tc>
          <w:tcPr>
            <w:tcW w:w="2338" w:type="dxa"/>
            <w:vAlign w:val="center"/>
          </w:tcPr>
          <w:p w14:paraId="544608C2" w14:textId="77777777" w:rsidR="00973539" w:rsidRDefault="00973539"/>
        </w:tc>
        <w:tc>
          <w:tcPr>
            <w:tcW w:w="1559" w:type="dxa"/>
            <w:vAlign w:val="center"/>
          </w:tcPr>
          <w:p w14:paraId="1DCAE241" w14:textId="77777777" w:rsidR="00973539" w:rsidRDefault="00973539"/>
        </w:tc>
        <w:tc>
          <w:tcPr>
            <w:tcW w:w="4536" w:type="dxa"/>
            <w:vAlign w:val="center"/>
          </w:tcPr>
          <w:p w14:paraId="0B56A10C" w14:textId="77777777" w:rsidR="00973539" w:rsidRDefault="00973539"/>
        </w:tc>
        <w:tc>
          <w:tcPr>
            <w:tcW w:w="1134" w:type="dxa"/>
            <w:vAlign w:val="center"/>
          </w:tcPr>
          <w:p w14:paraId="156CFD23" w14:textId="77777777" w:rsidR="00973539" w:rsidRDefault="00973539"/>
        </w:tc>
        <w:tc>
          <w:tcPr>
            <w:tcW w:w="1108" w:type="dxa"/>
            <w:vAlign w:val="center"/>
          </w:tcPr>
          <w:p w14:paraId="1137EEE6" w14:textId="77777777" w:rsidR="00973539" w:rsidRDefault="00973539"/>
        </w:tc>
      </w:tr>
      <w:tr w:rsidR="00973539" w14:paraId="0EC3EE34" w14:textId="77777777" w:rsidTr="009F6E54">
        <w:trPr>
          <w:trHeight w:val="235"/>
          <w:jc w:val="center"/>
        </w:trPr>
        <w:tc>
          <w:tcPr>
            <w:tcW w:w="2338" w:type="dxa"/>
            <w:vAlign w:val="center"/>
          </w:tcPr>
          <w:p w14:paraId="60689C97" w14:textId="77777777" w:rsidR="00973539" w:rsidRDefault="00973539"/>
        </w:tc>
        <w:tc>
          <w:tcPr>
            <w:tcW w:w="1559" w:type="dxa"/>
            <w:vAlign w:val="center"/>
          </w:tcPr>
          <w:p w14:paraId="284C30E3" w14:textId="77777777" w:rsidR="00973539" w:rsidRDefault="00973539"/>
        </w:tc>
        <w:tc>
          <w:tcPr>
            <w:tcW w:w="4536" w:type="dxa"/>
            <w:vAlign w:val="center"/>
          </w:tcPr>
          <w:p w14:paraId="0DFC3AC0" w14:textId="77777777" w:rsidR="00973539" w:rsidRDefault="00973539"/>
        </w:tc>
        <w:tc>
          <w:tcPr>
            <w:tcW w:w="1134" w:type="dxa"/>
            <w:vAlign w:val="center"/>
          </w:tcPr>
          <w:p w14:paraId="206699C4" w14:textId="77777777" w:rsidR="00973539" w:rsidRDefault="00973539"/>
        </w:tc>
        <w:tc>
          <w:tcPr>
            <w:tcW w:w="1108" w:type="dxa"/>
            <w:vAlign w:val="center"/>
          </w:tcPr>
          <w:p w14:paraId="1B25A8A8" w14:textId="77777777" w:rsidR="00973539" w:rsidRDefault="00973539"/>
        </w:tc>
      </w:tr>
      <w:tr w:rsidR="00973539" w14:paraId="379168D5" w14:textId="77777777" w:rsidTr="009F6E54">
        <w:trPr>
          <w:trHeight w:val="235"/>
          <w:jc w:val="center"/>
        </w:trPr>
        <w:tc>
          <w:tcPr>
            <w:tcW w:w="2338" w:type="dxa"/>
            <w:vAlign w:val="center"/>
          </w:tcPr>
          <w:p w14:paraId="0D960B13" w14:textId="77777777" w:rsidR="00973539" w:rsidRDefault="00973539"/>
        </w:tc>
        <w:tc>
          <w:tcPr>
            <w:tcW w:w="1559" w:type="dxa"/>
            <w:vAlign w:val="center"/>
          </w:tcPr>
          <w:p w14:paraId="503384A2" w14:textId="77777777" w:rsidR="00973539" w:rsidRDefault="00973539"/>
        </w:tc>
        <w:tc>
          <w:tcPr>
            <w:tcW w:w="4536" w:type="dxa"/>
            <w:vAlign w:val="center"/>
          </w:tcPr>
          <w:p w14:paraId="6374258C" w14:textId="77777777" w:rsidR="00973539" w:rsidRDefault="00973539"/>
        </w:tc>
        <w:tc>
          <w:tcPr>
            <w:tcW w:w="1134" w:type="dxa"/>
            <w:vAlign w:val="center"/>
          </w:tcPr>
          <w:p w14:paraId="79D15EDF" w14:textId="77777777" w:rsidR="00973539" w:rsidRDefault="00973539"/>
        </w:tc>
        <w:tc>
          <w:tcPr>
            <w:tcW w:w="1108" w:type="dxa"/>
            <w:vAlign w:val="center"/>
          </w:tcPr>
          <w:p w14:paraId="70318A3E" w14:textId="77777777" w:rsidR="00973539" w:rsidRDefault="00973539"/>
        </w:tc>
      </w:tr>
      <w:tr w:rsidR="00973539" w14:paraId="3E2F0149" w14:textId="77777777" w:rsidTr="009F6E54">
        <w:trPr>
          <w:trHeight w:val="235"/>
          <w:jc w:val="center"/>
        </w:trPr>
        <w:tc>
          <w:tcPr>
            <w:tcW w:w="2338" w:type="dxa"/>
            <w:vAlign w:val="center"/>
          </w:tcPr>
          <w:p w14:paraId="606F740A" w14:textId="77777777" w:rsidR="00973539" w:rsidRDefault="00973539"/>
        </w:tc>
        <w:tc>
          <w:tcPr>
            <w:tcW w:w="1559" w:type="dxa"/>
            <w:vAlign w:val="center"/>
          </w:tcPr>
          <w:p w14:paraId="2EC39A78" w14:textId="77777777" w:rsidR="00973539" w:rsidRDefault="00973539"/>
        </w:tc>
        <w:tc>
          <w:tcPr>
            <w:tcW w:w="4536" w:type="dxa"/>
            <w:vAlign w:val="center"/>
          </w:tcPr>
          <w:p w14:paraId="2109CA95" w14:textId="77777777" w:rsidR="00973539" w:rsidRDefault="00973539"/>
        </w:tc>
        <w:tc>
          <w:tcPr>
            <w:tcW w:w="1134" w:type="dxa"/>
            <w:vAlign w:val="center"/>
          </w:tcPr>
          <w:p w14:paraId="0FAD7991" w14:textId="77777777" w:rsidR="00973539" w:rsidRDefault="00973539"/>
        </w:tc>
        <w:tc>
          <w:tcPr>
            <w:tcW w:w="1108" w:type="dxa"/>
            <w:vAlign w:val="center"/>
          </w:tcPr>
          <w:p w14:paraId="0D1D7570" w14:textId="77777777" w:rsidR="00973539" w:rsidRDefault="00973539"/>
        </w:tc>
      </w:tr>
      <w:tr w:rsidR="00973539" w14:paraId="5C6329D7" w14:textId="77777777" w:rsidTr="009F6E54">
        <w:trPr>
          <w:trHeight w:val="235"/>
          <w:jc w:val="center"/>
        </w:trPr>
        <w:tc>
          <w:tcPr>
            <w:tcW w:w="2338" w:type="dxa"/>
            <w:vAlign w:val="center"/>
          </w:tcPr>
          <w:p w14:paraId="2C511ED1" w14:textId="77777777" w:rsidR="00973539" w:rsidRDefault="00973539"/>
        </w:tc>
        <w:tc>
          <w:tcPr>
            <w:tcW w:w="1559" w:type="dxa"/>
            <w:vAlign w:val="center"/>
          </w:tcPr>
          <w:p w14:paraId="3F1814D6" w14:textId="77777777" w:rsidR="00973539" w:rsidRDefault="00973539"/>
        </w:tc>
        <w:tc>
          <w:tcPr>
            <w:tcW w:w="4536" w:type="dxa"/>
            <w:vAlign w:val="center"/>
          </w:tcPr>
          <w:p w14:paraId="19E43893" w14:textId="77777777" w:rsidR="00973539" w:rsidRDefault="00973539"/>
        </w:tc>
        <w:tc>
          <w:tcPr>
            <w:tcW w:w="1134" w:type="dxa"/>
            <w:vAlign w:val="center"/>
          </w:tcPr>
          <w:p w14:paraId="635B2948" w14:textId="77777777" w:rsidR="00973539" w:rsidRDefault="00973539"/>
        </w:tc>
        <w:tc>
          <w:tcPr>
            <w:tcW w:w="1108" w:type="dxa"/>
            <w:vAlign w:val="center"/>
          </w:tcPr>
          <w:p w14:paraId="3B4B8CBE" w14:textId="77777777" w:rsidR="00973539" w:rsidRDefault="00973539"/>
        </w:tc>
      </w:tr>
      <w:tr w:rsidR="00973539" w14:paraId="05F8E17C" w14:textId="77777777" w:rsidTr="009F6E54">
        <w:trPr>
          <w:trHeight w:val="235"/>
          <w:jc w:val="center"/>
        </w:trPr>
        <w:tc>
          <w:tcPr>
            <w:tcW w:w="2338" w:type="dxa"/>
            <w:vAlign w:val="center"/>
          </w:tcPr>
          <w:p w14:paraId="63490E9F" w14:textId="77777777" w:rsidR="00973539" w:rsidRDefault="00973539"/>
        </w:tc>
        <w:tc>
          <w:tcPr>
            <w:tcW w:w="1559" w:type="dxa"/>
            <w:vAlign w:val="center"/>
          </w:tcPr>
          <w:p w14:paraId="04C2CAB9" w14:textId="77777777" w:rsidR="00973539" w:rsidRDefault="00973539"/>
        </w:tc>
        <w:tc>
          <w:tcPr>
            <w:tcW w:w="4536" w:type="dxa"/>
            <w:vAlign w:val="center"/>
          </w:tcPr>
          <w:p w14:paraId="3FE7D055" w14:textId="77777777" w:rsidR="00973539" w:rsidRDefault="00973539"/>
        </w:tc>
        <w:tc>
          <w:tcPr>
            <w:tcW w:w="1134" w:type="dxa"/>
            <w:vAlign w:val="center"/>
          </w:tcPr>
          <w:p w14:paraId="3B301E67" w14:textId="77777777" w:rsidR="00973539" w:rsidRDefault="00973539"/>
        </w:tc>
        <w:tc>
          <w:tcPr>
            <w:tcW w:w="1108" w:type="dxa"/>
            <w:vAlign w:val="center"/>
          </w:tcPr>
          <w:p w14:paraId="400B20DF" w14:textId="77777777" w:rsidR="00973539" w:rsidRDefault="00973539"/>
        </w:tc>
      </w:tr>
      <w:tr w:rsidR="00973539" w14:paraId="75AEBAA8" w14:textId="77777777" w:rsidTr="009F6E54">
        <w:trPr>
          <w:trHeight w:val="235"/>
          <w:jc w:val="center"/>
        </w:trPr>
        <w:tc>
          <w:tcPr>
            <w:tcW w:w="2338" w:type="dxa"/>
            <w:vAlign w:val="center"/>
          </w:tcPr>
          <w:p w14:paraId="37EEF6B0" w14:textId="77777777" w:rsidR="00973539" w:rsidRDefault="00973539"/>
        </w:tc>
        <w:tc>
          <w:tcPr>
            <w:tcW w:w="1559" w:type="dxa"/>
            <w:vAlign w:val="center"/>
          </w:tcPr>
          <w:p w14:paraId="657A90F5" w14:textId="77777777" w:rsidR="00973539" w:rsidRDefault="00973539"/>
        </w:tc>
        <w:tc>
          <w:tcPr>
            <w:tcW w:w="4536" w:type="dxa"/>
            <w:vAlign w:val="center"/>
          </w:tcPr>
          <w:p w14:paraId="2A17EABC" w14:textId="77777777" w:rsidR="00973539" w:rsidRDefault="00973539"/>
        </w:tc>
        <w:tc>
          <w:tcPr>
            <w:tcW w:w="1134" w:type="dxa"/>
            <w:vAlign w:val="center"/>
          </w:tcPr>
          <w:p w14:paraId="7294FF11" w14:textId="77777777" w:rsidR="00973539" w:rsidRDefault="00973539"/>
        </w:tc>
        <w:tc>
          <w:tcPr>
            <w:tcW w:w="1108" w:type="dxa"/>
            <w:vAlign w:val="center"/>
          </w:tcPr>
          <w:p w14:paraId="590A2809" w14:textId="77777777" w:rsidR="00973539" w:rsidRDefault="00973539"/>
        </w:tc>
      </w:tr>
    </w:tbl>
    <w:p w14:paraId="29F27F3E" w14:textId="5555FBA5" w:rsidR="00973539" w:rsidRDefault="00973539" w:rsidP="00624435"/>
    <w:tbl>
      <w:tblPr>
        <w:tblStyle w:val="TableGrid"/>
        <w:tblW w:w="0" w:type="auto"/>
        <w:jc w:val="center"/>
        <w:tblLayout w:type="fixed"/>
        <w:tblLook w:val="04A0" w:firstRow="1" w:lastRow="0" w:firstColumn="1" w:lastColumn="0" w:noHBand="0" w:noVBand="1"/>
      </w:tblPr>
      <w:tblGrid>
        <w:gridCol w:w="2338"/>
        <w:gridCol w:w="1559"/>
        <w:gridCol w:w="4536"/>
        <w:gridCol w:w="1134"/>
        <w:gridCol w:w="1108"/>
      </w:tblGrid>
      <w:tr w:rsidR="00624435" w14:paraId="2527FC6A" w14:textId="77777777" w:rsidTr="00141A80">
        <w:trPr>
          <w:trHeight w:val="300"/>
          <w:jc w:val="center"/>
        </w:trPr>
        <w:tc>
          <w:tcPr>
            <w:tcW w:w="2338" w:type="dxa"/>
            <w:shd w:val="clear" w:color="auto" w:fill="8B0000"/>
            <w:vAlign w:val="center"/>
          </w:tcPr>
          <w:p w14:paraId="4DD6DD49" w14:textId="77777777" w:rsidR="00624435" w:rsidRDefault="00624435" w:rsidP="00141A80">
            <w:pPr>
              <w:jc w:val="center"/>
            </w:pPr>
            <w:r>
              <w:rPr>
                <w:b/>
                <w:color w:val="FFFFFF"/>
                <w:sz w:val="15"/>
              </w:rPr>
              <w:t>Name</w:t>
            </w:r>
          </w:p>
        </w:tc>
        <w:tc>
          <w:tcPr>
            <w:tcW w:w="1559" w:type="dxa"/>
            <w:shd w:val="clear" w:color="auto" w:fill="8B0000"/>
            <w:vAlign w:val="center"/>
          </w:tcPr>
          <w:p w14:paraId="46F416BB" w14:textId="77777777" w:rsidR="00624435" w:rsidRDefault="00624435" w:rsidP="00141A80">
            <w:pPr>
              <w:jc w:val="center"/>
            </w:pPr>
            <w:r>
              <w:rPr>
                <w:b/>
                <w:color w:val="FFFFFF"/>
                <w:sz w:val="15"/>
              </w:rPr>
              <w:t>Date</w:t>
            </w:r>
          </w:p>
        </w:tc>
        <w:tc>
          <w:tcPr>
            <w:tcW w:w="4536" w:type="dxa"/>
            <w:shd w:val="clear" w:color="auto" w:fill="8B0000"/>
            <w:vAlign w:val="center"/>
          </w:tcPr>
          <w:p w14:paraId="1D18DC47" w14:textId="77777777" w:rsidR="00624435" w:rsidRDefault="00624435" w:rsidP="00141A80">
            <w:pPr>
              <w:jc w:val="center"/>
            </w:pPr>
            <w:r>
              <w:rPr>
                <w:b/>
                <w:color w:val="FFFFFF"/>
                <w:sz w:val="15"/>
              </w:rPr>
              <w:t>Core Works Activity</w:t>
            </w:r>
          </w:p>
        </w:tc>
        <w:tc>
          <w:tcPr>
            <w:tcW w:w="1134" w:type="dxa"/>
            <w:shd w:val="clear" w:color="auto" w:fill="8B0000"/>
            <w:vAlign w:val="center"/>
          </w:tcPr>
          <w:p w14:paraId="5DC74930" w14:textId="77777777" w:rsidR="00624435" w:rsidRDefault="00624435" w:rsidP="00141A80">
            <w:pPr>
              <w:jc w:val="center"/>
            </w:pPr>
            <w:r>
              <w:rPr>
                <w:b/>
                <w:color w:val="FFFFFF"/>
                <w:sz w:val="15"/>
              </w:rPr>
              <w:t>Start Time</w:t>
            </w:r>
          </w:p>
        </w:tc>
        <w:tc>
          <w:tcPr>
            <w:tcW w:w="1108" w:type="dxa"/>
            <w:shd w:val="clear" w:color="auto" w:fill="8B0000"/>
            <w:vAlign w:val="center"/>
          </w:tcPr>
          <w:p w14:paraId="414F9586" w14:textId="77777777" w:rsidR="00624435" w:rsidRDefault="00624435" w:rsidP="00141A80">
            <w:pPr>
              <w:jc w:val="center"/>
            </w:pPr>
            <w:r>
              <w:rPr>
                <w:b/>
                <w:color w:val="FFFFFF"/>
                <w:sz w:val="15"/>
              </w:rPr>
              <w:t>Finish Time</w:t>
            </w:r>
          </w:p>
        </w:tc>
      </w:tr>
      <w:tr w:rsidR="00624435" w14:paraId="3A0C9EBD" w14:textId="77777777" w:rsidTr="00141A80">
        <w:trPr>
          <w:trHeight w:val="235"/>
          <w:jc w:val="center"/>
        </w:trPr>
        <w:tc>
          <w:tcPr>
            <w:tcW w:w="2338" w:type="dxa"/>
            <w:vAlign w:val="center"/>
          </w:tcPr>
          <w:p w14:paraId="0A0B33F8" w14:textId="77777777" w:rsidR="00624435" w:rsidRDefault="00624435" w:rsidP="00141A80"/>
        </w:tc>
        <w:tc>
          <w:tcPr>
            <w:tcW w:w="1559" w:type="dxa"/>
            <w:vAlign w:val="center"/>
          </w:tcPr>
          <w:p w14:paraId="6AD5732E" w14:textId="77777777" w:rsidR="00624435" w:rsidRDefault="00624435" w:rsidP="00141A80"/>
        </w:tc>
        <w:tc>
          <w:tcPr>
            <w:tcW w:w="4536" w:type="dxa"/>
            <w:vAlign w:val="center"/>
          </w:tcPr>
          <w:p w14:paraId="19B08D7F" w14:textId="77777777" w:rsidR="00624435" w:rsidRDefault="00624435" w:rsidP="00141A80"/>
        </w:tc>
        <w:tc>
          <w:tcPr>
            <w:tcW w:w="1134" w:type="dxa"/>
            <w:vAlign w:val="center"/>
          </w:tcPr>
          <w:p w14:paraId="2530F643" w14:textId="77777777" w:rsidR="00624435" w:rsidRDefault="00624435" w:rsidP="00141A80"/>
        </w:tc>
        <w:tc>
          <w:tcPr>
            <w:tcW w:w="1108" w:type="dxa"/>
            <w:vAlign w:val="center"/>
          </w:tcPr>
          <w:p w14:paraId="626439DC" w14:textId="77777777" w:rsidR="00624435" w:rsidRDefault="00624435" w:rsidP="00141A80"/>
        </w:tc>
      </w:tr>
      <w:tr w:rsidR="00624435" w14:paraId="45C9D2B7" w14:textId="77777777" w:rsidTr="00141A80">
        <w:trPr>
          <w:trHeight w:val="235"/>
          <w:jc w:val="center"/>
        </w:trPr>
        <w:tc>
          <w:tcPr>
            <w:tcW w:w="2338" w:type="dxa"/>
            <w:vAlign w:val="center"/>
          </w:tcPr>
          <w:p w14:paraId="11328F21" w14:textId="77777777" w:rsidR="00624435" w:rsidRDefault="00624435" w:rsidP="00141A80"/>
        </w:tc>
        <w:tc>
          <w:tcPr>
            <w:tcW w:w="1559" w:type="dxa"/>
            <w:vAlign w:val="center"/>
          </w:tcPr>
          <w:p w14:paraId="5BA9AFFD" w14:textId="77777777" w:rsidR="00624435" w:rsidRDefault="00624435" w:rsidP="00141A80"/>
        </w:tc>
        <w:tc>
          <w:tcPr>
            <w:tcW w:w="4536" w:type="dxa"/>
            <w:vAlign w:val="center"/>
          </w:tcPr>
          <w:p w14:paraId="17D1764C" w14:textId="77777777" w:rsidR="00624435" w:rsidRDefault="00624435" w:rsidP="00141A80"/>
        </w:tc>
        <w:tc>
          <w:tcPr>
            <w:tcW w:w="1134" w:type="dxa"/>
            <w:vAlign w:val="center"/>
          </w:tcPr>
          <w:p w14:paraId="59B3FEF9" w14:textId="77777777" w:rsidR="00624435" w:rsidRDefault="00624435" w:rsidP="00141A80"/>
        </w:tc>
        <w:tc>
          <w:tcPr>
            <w:tcW w:w="1108" w:type="dxa"/>
            <w:vAlign w:val="center"/>
          </w:tcPr>
          <w:p w14:paraId="69498D97" w14:textId="77777777" w:rsidR="00624435" w:rsidRDefault="00624435" w:rsidP="00141A80"/>
        </w:tc>
      </w:tr>
      <w:tr w:rsidR="00624435" w14:paraId="7A1BC880" w14:textId="77777777" w:rsidTr="00141A80">
        <w:trPr>
          <w:trHeight w:val="235"/>
          <w:jc w:val="center"/>
        </w:trPr>
        <w:tc>
          <w:tcPr>
            <w:tcW w:w="2338" w:type="dxa"/>
            <w:vAlign w:val="center"/>
          </w:tcPr>
          <w:p w14:paraId="6AA58FCB" w14:textId="77777777" w:rsidR="00624435" w:rsidRDefault="00624435" w:rsidP="00141A80"/>
        </w:tc>
        <w:tc>
          <w:tcPr>
            <w:tcW w:w="1559" w:type="dxa"/>
            <w:vAlign w:val="center"/>
          </w:tcPr>
          <w:p w14:paraId="6C8A4C5D" w14:textId="77777777" w:rsidR="00624435" w:rsidRDefault="00624435" w:rsidP="00141A80"/>
        </w:tc>
        <w:tc>
          <w:tcPr>
            <w:tcW w:w="4536" w:type="dxa"/>
            <w:vAlign w:val="center"/>
          </w:tcPr>
          <w:p w14:paraId="10A08206" w14:textId="77777777" w:rsidR="00624435" w:rsidRDefault="00624435" w:rsidP="00141A80"/>
        </w:tc>
        <w:tc>
          <w:tcPr>
            <w:tcW w:w="1134" w:type="dxa"/>
            <w:vAlign w:val="center"/>
          </w:tcPr>
          <w:p w14:paraId="78A8EBEE" w14:textId="77777777" w:rsidR="00624435" w:rsidRDefault="00624435" w:rsidP="00141A80"/>
        </w:tc>
        <w:tc>
          <w:tcPr>
            <w:tcW w:w="1108" w:type="dxa"/>
            <w:vAlign w:val="center"/>
          </w:tcPr>
          <w:p w14:paraId="036FFBCE" w14:textId="77777777" w:rsidR="00624435" w:rsidRDefault="00624435" w:rsidP="00141A80"/>
        </w:tc>
      </w:tr>
      <w:tr w:rsidR="00624435" w14:paraId="0933A6A1" w14:textId="77777777" w:rsidTr="00141A80">
        <w:trPr>
          <w:trHeight w:val="235"/>
          <w:jc w:val="center"/>
        </w:trPr>
        <w:tc>
          <w:tcPr>
            <w:tcW w:w="2338" w:type="dxa"/>
            <w:vAlign w:val="center"/>
          </w:tcPr>
          <w:p w14:paraId="16E7DF52" w14:textId="77777777" w:rsidR="00624435" w:rsidRDefault="00624435" w:rsidP="00141A80"/>
        </w:tc>
        <w:tc>
          <w:tcPr>
            <w:tcW w:w="1559" w:type="dxa"/>
            <w:vAlign w:val="center"/>
          </w:tcPr>
          <w:p w14:paraId="586F1A57" w14:textId="77777777" w:rsidR="00624435" w:rsidRDefault="00624435" w:rsidP="00141A80"/>
        </w:tc>
        <w:tc>
          <w:tcPr>
            <w:tcW w:w="4536" w:type="dxa"/>
            <w:vAlign w:val="center"/>
          </w:tcPr>
          <w:p w14:paraId="3952555F" w14:textId="77777777" w:rsidR="00624435" w:rsidRDefault="00624435" w:rsidP="00141A80"/>
        </w:tc>
        <w:tc>
          <w:tcPr>
            <w:tcW w:w="1134" w:type="dxa"/>
            <w:vAlign w:val="center"/>
          </w:tcPr>
          <w:p w14:paraId="26A1E838" w14:textId="77777777" w:rsidR="00624435" w:rsidRDefault="00624435" w:rsidP="00141A80"/>
        </w:tc>
        <w:tc>
          <w:tcPr>
            <w:tcW w:w="1108" w:type="dxa"/>
            <w:vAlign w:val="center"/>
          </w:tcPr>
          <w:p w14:paraId="2C56637E" w14:textId="77777777" w:rsidR="00624435" w:rsidRDefault="00624435" w:rsidP="00141A80"/>
        </w:tc>
      </w:tr>
      <w:tr w:rsidR="00624435" w14:paraId="0D9AD0BD" w14:textId="77777777" w:rsidTr="00141A80">
        <w:trPr>
          <w:trHeight w:val="235"/>
          <w:jc w:val="center"/>
        </w:trPr>
        <w:tc>
          <w:tcPr>
            <w:tcW w:w="2338" w:type="dxa"/>
            <w:vAlign w:val="center"/>
          </w:tcPr>
          <w:p w14:paraId="1D8C1767" w14:textId="77777777" w:rsidR="00624435" w:rsidRDefault="00624435" w:rsidP="00141A80"/>
        </w:tc>
        <w:tc>
          <w:tcPr>
            <w:tcW w:w="1559" w:type="dxa"/>
            <w:vAlign w:val="center"/>
          </w:tcPr>
          <w:p w14:paraId="226A84A4" w14:textId="77777777" w:rsidR="00624435" w:rsidRDefault="00624435" w:rsidP="00141A80"/>
        </w:tc>
        <w:tc>
          <w:tcPr>
            <w:tcW w:w="4536" w:type="dxa"/>
            <w:vAlign w:val="center"/>
          </w:tcPr>
          <w:p w14:paraId="6B6F4039" w14:textId="77777777" w:rsidR="00624435" w:rsidRDefault="00624435" w:rsidP="00141A80"/>
        </w:tc>
        <w:tc>
          <w:tcPr>
            <w:tcW w:w="1134" w:type="dxa"/>
            <w:vAlign w:val="center"/>
          </w:tcPr>
          <w:p w14:paraId="25FFB0D6" w14:textId="77777777" w:rsidR="00624435" w:rsidRDefault="00624435" w:rsidP="00141A80"/>
        </w:tc>
        <w:tc>
          <w:tcPr>
            <w:tcW w:w="1108" w:type="dxa"/>
            <w:vAlign w:val="center"/>
          </w:tcPr>
          <w:p w14:paraId="5D2FCB65" w14:textId="77777777" w:rsidR="00624435" w:rsidRDefault="00624435" w:rsidP="00141A80"/>
        </w:tc>
      </w:tr>
      <w:tr w:rsidR="00624435" w14:paraId="15E6443E" w14:textId="77777777" w:rsidTr="00141A80">
        <w:trPr>
          <w:trHeight w:val="235"/>
          <w:jc w:val="center"/>
        </w:trPr>
        <w:tc>
          <w:tcPr>
            <w:tcW w:w="2338" w:type="dxa"/>
            <w:vAlign w:val="center"/>
          </w:tcPr>
          <w:p w14:paraId="07469D7C" w14:textId="77777777" w:rsidR="00624435" w:rsidRDefault="00624435" w:rsidP="00141A80"/>
        </w:tc>
        <w:tc>
          <w:tcPr>
            <w:tcW w:w="1559" w:type="dxa"/>
            <w:vAlign w:val="center"/>
          </w:tcPr>
          <w:p w14:paraId="3B1441B7" w14:textId="77777777" w:rsidR="00624435" w:rsidRDefault="00624435" w:rsidP="00141A80"/>
        </w:tc>
        <w:tc>
          <w:tcPr>
            <w:tcW w:w="4536" w:type="dxa"/>
            <w:vAlign w:val="center"/>
          </w:tcPr>
          <w:p w14:paraId="1329CEA4" w14:textId="77777777" w:rsidR="00624435" w:rsidRDefault="00624435" w:rsidP="00141A80"/>
        </w:tc>
        <w:tc>
          <w:tcPr>
            <w:tcW w:w="1134" w:type="dxa"/>
            <w:vAlign w:val="center"/>
          </w:tcPr>
          <w:p w14:paraId="45E93628" w14:textId="77777777" w:rsidR="00624435" w:rsidRDefault="00624435" w:rsidP="00141A80"/>
        </w:tc>
        <w:tc>
          <w:tcPr>
            <w:tcW w:w="1108" w:type="dxa"/>
            <w:vAlign w:val="center"/>
          </w:tcPr>
          <w:p w14:paraId="1ECF6870" w14:textId="77777777" w:rsidR="00624435" w:rsidRDefault="00624435" w:rsidP="00141A80"/>
        </w:tc>
      </w:tr>
      <w:tr w:rsidR="00624435" w14:paraId="43989080" w14:textId="77777777" w:rsidTr="00141A80">
        <w:trPr>
          <w:trHeight w:val="235"/>
          <w:jc w:val="center"/>
        </w:trPr>
        <w:tc>
          <w:tcPr>
            <w:tcW w:w="2338" w:type="dxa"/>
            <w:vAlign w:val="center"/>
          </w:tcPr>
          <w:p w14:paraId="3DD4B0CD" w14:textId="77777777" w:rsidR="00624435" w:rsidRDefault="00624435" w:rsidP="00141A80"/>
        </w:tc>
        <w:tc>
          <w:tcPr>
            <w:tcW w:w="1559" w:type="dxa"/>
            <w:vAlign w:val="center"/>
          </w:tcPr>
          <w:p w14:paraId="238F7DBE" w14:textId="77777777" w:rsidR="00624435" w:rsidRDefault="00624435" w:rsidP="00141A80"/>
        </w:tc>
        <w:tc>
          <w:tcPr>
            <w:tcW w:w="4536" w:type="dxa"/>
            <w:vAlign w:val="center"/>
          </w:tcPr>
          <w:p w14:paraId="52D7B09F" w14:textId="77777777" w:rsidR="00624435" w:rsidRDefault="00624435" w:rsidP="00141A80"/>
        </w:tc>
        <w:tc>
          <w:tcPr>
            <w:tcW w:w="1134" w:type="dxa"/>
            <w:vAlign w:val="center"/>
          </w:tcPr>
          <w:p w14:paraId="379FB25B" w14:textId="77777777" w:rsidR="00624435" w:rsidRDefault="00624435" w:rsidP="00141A80"/>
        </w:tc>
        <w:tc>
          <w:tcPr>
            <w:tcW w:w="1108" w:type="dxa"/>
            <w:vAlign w:val="center"/>
          </w:tcPr>
          <w:p w14:paraId="048A2ACC" w14:textId="77777777" w:rsidR="00624435" w:rsidRDefault="00624435" w:rsidP="00141A80"/>
        </w:tc>
      </w:tr>
      <w:tr w:rsidR="00624435" w14:paraId="63757846" w14:textId="77777777" w:rsidTr="00141A80">
        <w:trPr>
          <w:trHeight w:val="235"/>
          <w:jc w:val="center"/>
        </w:trPr>
        <w:tc>
          <w:tcPr>
            <w:tcW w:w="2338" w:type="dxa"/>
            <w:vAlign w:val="center"/>
          </w:tcPr>
          <w:p w14:paraId="4EEC67C6" w14:textId="77777777" w:rsidR="00624435" w:rsidRDefault="00624435" w:rsidP="00141A80"/>
        </w:tc>
        <w:tc>
          <w:tcPr>
            <w:tcW w:w="1559" w:type="dxa"/>
            <w:vAlign w:val="center"/>
          </w:tcPr>
          <w:p w14:paraId="5E55F8A2" w14:textId="77777777" w:rsidR="00624435" w:rsidRDefault="00624435" w:rsidP="00141A80"/>
        </w:tc>
        <w:tc>
          <w:tcPr>
            <w:tcW w:w="4536" w:type="dxa"/>
            <w:vAlign w:val="center"/>
          </w:tcPr>
          <w:p w14:paraId="233059A9" w14:textId="77777777" w:rsidR="00624435" w:rsidRDefault="00624435" w:rsidP="00141A80"/>
        </w:tc>
        <w:tc>
          <w:tcPr>
            <w:tcW w:w="1134" w:type="dxa"/>
            <w:vAlign w:val="center"/>
          </w:tcPr>
          <w:p w14:paraId="10EC7713" w14:textId="77777777" w:rsidR="00624435" w:rsidRDefault="00624435" w:rsidP="00141A80"/>
        </w:tc>
        <w:tc>
          <w:tcPr>
            <w:tcW w:w="1108" w:type="dxa"/>
            <w:vAlign w:val="center"/>
          </w:tcPr>
          <w:p w14:paraId="5AA0BCBD" w14:textId="77777777" w:rsidR="00624435" w:rsidRDefault="00624435" w:rsidP="00141A80"/>
        </w:tc>
      </w:tr>
      <w:tr w:rsidR="00624435" w14:paraId="7D758C47" w14:textId="77777777" w:rsidTr="00141A80">
        <w:trPr>
          <w:trHeight w:val="235"/>
          <w:jc w:val="center"/>
        </w:trPr>
        <w:tc>
          <w:tcPr>
            <w:tcW w:w="2338" w:type="dxa"/>
            <w:vAlign w:val="center"/>
          </w:tcPr>
          <w:p w14:paraId="2C93F890" w14:textId="77777777" w:rsidR="00624435" w:rsidRDefault="00624435" w:rsidP="00141A80"/>
        </w:tc>
        <w:tc>
          <w:tcPr>
            <w:tcW w:w="1559" w:type="dxa"/>
            <w:vAlign w:val="center"/>
          </w:tcPr>
          <w:p w14:paraId="43B36BB4" w14:textId="77777777" w:rsidR="00624435" w:rsidRDefault="00624435" w:rsidP="00141A80"/>
        </w:tc>
        <w:tc>
          <w:tcPr>
            <w:tcW w:w="4536" w:type="dxa"/>
            <w:vAlign w:val="center"/>
          </w:tcPr>
          <w:p w14:paraId="5537A57E" w14:textId="77777777" w:rsidR="00624435" w:rsidRDefault="00624435" w:rsidP="00141A80"/>
        </w:tc>
        <w:tc>
          <w:tcPr>
            <w:tcW w:w="1134" w:type="dxa"/>
            <w:vAlign w:val="center"/>
          </w:tcPr>
          <w:p w14:paraId="52D4A917" w14:textId="77777777" w:rsidR="00624435" w:rsidRDefault="00624435" w:rsidP="00141A80"/>
        </w:tc>
        <w:tc>
          <w:tcPr>
            <w:tcW w:w="1108" w:type="dxa"/>
            <w:vAlign w:val="center"/>
          </w:tcPr>
          <w:p w14:paraId="4367BAC9" w14:textId="77777777" w:rsidR="00624435" w:rsidRDefault="00624435" w:rsidP="00141A80"/>
        </w:tc>
      </w:tr>
      <w:tr w:rsidR="00624435" w14:paraId="2A2EA01D" w14:textId="77777777" w:rsidTr="00141A80">
        <w:trPr>
          <w:trHeight w:val="235"/>
          <w:jc w:val="center"/>
        </w:trPr>
        <w:tc>
          <w:tcPr>
            <w:tcW w:w="2338" w:type="dxa"/>
            <w:vAlign w:val="center"/>
          </w:tcPr>
          <w:p w14:paraId="5A5BB91C" w14:textId="77777777" w:rsidR="00624435" w:rsidRDefault="00624435" w:rsidP="00141A80"/>
        </w:tc>
        <w:tc>
          <w:tcPr>
            <w:tcW w:w="1559" w:type="dxa"/>
            <w:vAlign w:val="center"/>
          </w:tcPr>
          <w:p w14:paraId="0BD9510D" w14:textId="77777777" w:rsidR="00624435" w:rsidRDefault="00624435" w:rsidP="00141A80"/>
        </w:tc>
        <w:tc>
          <w:tcPr>
            <w:tcW w:w="4536" w:type="dxa"/>
            <w:vAlign w:val="center"/>
          </w:tcPr>
          <w:p w14:paraId="2B070616" w14:textId="77777777" w:rsidR="00624435" w:rsidRDefault="00624435" w:rsidP="00141A80"/>
        </w:tc>
        <w:tc>
          <w:tcPr>
            <w:tcW w:w="1134" w:type="dxa"/>
            <w:vAlign w:val="center"/>
          </w:tcPr>
          <w:p w14:paraId="478153D5" w14:textId="77777777" w:rsidR="00624435" w:rsidRDefault="00624435" w:rsidP="00141A80"/>
        </w:tc>
        <w:tc>
          <w:tcPr>
            <w:tcW w:w="1108" w:type="dxa"/>
            <w:vAlign w:val="center"/>
          </w:tcPr>
          <w:p w14:paraId="4779E40D" w14:textId="77777777" w:rsidR="00624435" w:rsidRDefault="00624435" w:rsidP="00141A80"/>
        </w:tc>
      </w:tr>
      <w:tr w:rsidR="00624435" w14:paraId="75293561" w14:textId="77777777" w:rsidTr="00141A80">
        <w:trPr>
          <w:trHeight w:val="235"/>
          <w:jc w:val="center"/>
        </w:trPr>
        <w:tc>
          <w:tcPr>
            <w:tcW w:w="2338" w:type="dxa"/>
            <w:vAlign w:val="center"/>
          </w:tcPr>
          <w:p w14:paraId="59C146C2" w14:textId="77777777" w:rsidR="00624435" w:rsidRDefault="00624435" w:rsidP="00141A80"/>
        </w:tc>
        <w:tc>
          <w:tcPr>
            <w:tcW w:w="1559" w:type="dxa"/>
            <w:vAlign w:val="center"/>
          </w:tcPr>
          <w:p w14:paraId="66C47297" w14:textId="77777777" w:rsidR="00624435" w:rsidRDefault="00624435" w:rsidP="00141A80"/>
        </w:tc>
        <w:tc>
          <w:tcPr>
            <w:tcW w:w="4536" w:type="dxa"/>
            <w:vAlign w:val="center"/>
          </w:tcPr>
          <w:p w14:paraId="196CFD33" w14:textId="77777777" w:rsidR="00624435" w:rsidRDefault="00624435" w:rsidP="00141A80"/>
        </w:tc>
        <w:tc>
          <w:tcPr>
            <w:tcW w:w="1134" w:type="dxa"/>
            <w:vAlign w:val="center"/>
          </w:tcPr>
          <w:p w14:paraId="053A480D" w14:textId="77777777" w:rsidR="00624435" w:rsidRDefault="00624435" w:rsidP="00141A80"/>
        </w:tc>
        <w:tc>
          <w:tcPr>
            <w:tcW w:w="1108" w:type="dxa"/>
            <w:vAlign w:val="center"/>
          </w:tcPr>
          <w:p w14:paraId="27EAC8E1" w14:textId="77777777" w:rsidR="00624435" w:rsidRDefault="00624435" w:rsidP="00141A80"/>
        </w:tc>
      </w:tr>
      <w:tr w:rsidR="00624435" w14:paraId="72CA6D11" w14:textId="77777777" w:rsidTr="00141A80">
        <w:trPr>
          <w:trHeight w:val="235"/>
          <w:jc w:val="center"/>
        </w:trPr>
        <w:tc>
          <w:tcPr>
            <w:tcW w:w="2338" w:type="dxa"/>
            <w:vAlign w:val="center"/>
          </w:tcPr>
          <w:p w14:paraId="48F1BBAE" w14:textId="77777777" w:rsidR="00624435" w:rsidRDefault="00624435" w:rsidP="00141A80"/>
        </w:tc>
        <w:tc>
          <w:tcPr>
            <w:tcW w:w="1559" w:type="dxa"/>
            <w:vAlign w:val="center"/>
          </w:tcPr>
          <w:p w14:paraId="7CB9DC59" w14:textId="77777777" w:rsidR="00624435" w:rsidRDefault="00624435" w:rsidP="00141A80"/>
        </w:tc>
        <w:tc>
          <w:tcPr>
            <w:tcW w:w="4536" w:type="dxa"/>
            <w:vAlign w:val="center"/>
          </w:tcPr>
          <w:p w14:paraId="01472FE2" w14:textId="77777777" w:rsidR="00624435" w:rsidRDefault="00624435" w:rsidP="00141A80"/>
        </w:tc>
        <w:tc>
          <w:tcPr>
            <w:tcW w:w="1134" w:type="dxa"/>
            <w:vAlign w:val="center"/>
          </w:tcPr>
          <w:p w14:paraId="230493CC" w14:textId="77777777" w:rsidR="00624435" w:rsidRDefault="00624435" w:rsidP="00141A80"/>
        </w:tc>
        <w:tc>
          <w:tcPr>
            <w:tcW w:w="1108" w:type="dxa"/>
            <w:vAlign w:val="center"/>
          </w:tcPr>
          <w:p w14:paraId="01A6B069" w14:textId="77777777" w:rsidR="00624435" w:rsidRDefault="00624435" w:rsidP="00141A80"/>
        </w:tc>
      </w:tr>
      <w:tr w:rsidR="00624435" w14:paraId="7E014501" w14:textId="77777777" w:rsidTr="00141A80">
        <w:trPr>
          <w:trHeight w:val="235"/>
          <w:jc w:val="center"/>
        </w:trPr>
        <w:tc>
          <w:tcPr>
            <w:tcW w:w="2338" w:type="dxa"/>
            <w:vAlign w:val="center"/>
          </w:tcPr>
          <w:p w14:paraId="5AC72138" w14:textId="77777777" w:rsidR="00624435" w:rsidRDefault="00624435" w:rsidP="00141A80"/>
        </w:tc>
        <w:tc>
          <w:tcPr>
            <w:tcW w:w="1559" w:type="dxa"/>
            <w:vAlign w:val="center"/>
          </w:tcPr>
          <w:p w14:paraId="24524EAB" w14:textId="77777777" w:rsidR="00624435" w:rsidRDefault="00624435" w:rsidP="00141A80"/>
        </w:tc>
        <w:tc>
          <w:tcPr>
            <w:tcW w:w="4536" w:type="dxa"/>
            <w:vAlign w:val="center"/>
          </w:tcPr>
          <w:p w14:paraId="04A0AA20" w14:textId="77777777" w:rsidR="00624435" w:rsidRDefault="00624435" w:rsidP="00141A80"/>
        </w:tc>
        <w:tc>
          <w:tcPr>
            <w:tcW w:w="1134" w:type="dxa"/>
            <w:vAlign w:val="center"/>
          </w:tcPr>
          <w:p w14:paraId="22AB435A" w14:textId="77777777" w:rsidR="00624435" w:rsidRDefault="00624435" w:rsidP="00141A80"/>
        </w:tc>
        <w:tc>
          <w:tcPr>
            <w:tcW w:w="1108" w:type="dxa"/>
            <w:vAlign w:val="center"/>
          </w:tcPr>
          <w:p w14:paraId="1F43903D" w14:textId="77777777" w:rsidR="00624435" w:rsidRDefault="00624435" w:rsidP="00141A80"/>
        </w:tc>
      </w:tr>
      <w:tr w:rsidR="00624435" w14:paraId="6ADB4272" w14:textId="77777777" w:rsidTr="00141A80">
        <w:trPr>
          <w:trHeight w:val="235"/>
          <w:jc w:val="center"/>
        </w:trPr>
        <w:tc>
          <w:tcPr>
            <w:tcW w:w="2338" w:type="dxa"/>
            <w:vAlign w:val="center"/>
          </w:tcPr>
          <w:p w14:paraId="11C13732" w14:textId="77777777" w:rsidR="00624435" w:rsidRDefault="00624435" w:rsidP="00141A80"/>
        </w:tc>
        <w:tc>
          <w:tcPr>
            <w:tcW w:w="1559" w:type="dxa"/>
            <w:vAlign w:val="center"/>
          </w:tcPr>
          <w:p w14:paraId="3C6F2825" w14:textId="77777777" w:rsidR="00624435" w:rsidRDefault="00624435" w:rsidP="00141A80"/>
        </w:tc>
        <w:tc>
          <w:tcPr>
            <w:tcW w:w="4536" w:type="dxa"/>
            <w:vAlign w:val="center"/>
          </w:tcPr>
          <w:p w14:paraId="0F63E903" w14:textId="77777777" w:rsidR="00624435" w:rsidRDefault="00624435" w:rsidP="00141A80"/>
        </w:tc>
        <w:tc>
          <w:tcPr>
            <w:tcW w:w="1134" w:type="dxa"/>
            <w:vAlign w:val="center"/>
          </w:tcPr>
          <w:p w14:paraId="06EEDC34" w14:textId="77777777" w:rsidR="00624435" w:rsidRDefault="00624435" w:rsidP="00141A80"/>
        </w:tc>
        <w:tc>
          <w:tcPr>
            <w:tcW w:w="1108" w:type="dxa"/>
            <w:vAlign w:val="center"/>
          </w:tcPr>
          <w:p w14:paraId="14826EA4" w14:textId="77777777" w:rsidR="00624435" w:rsidRDefault="00624435" w:rsidP="00141A80"/>
        </w:tc>
      </w:tr>
      <w:tr w:rsidR="00624435" w14:paraId="39C7D291" w14:textId="77777777" w:rsidTr="00141A80">
        <w:trPr>
          <w:trHeight w:val="235"/>
          <w:jc w:val="center"/>
        </w:trPr>
        <w:tc>
          <w:tcPr>
            <w:tcW w:w="2338" w:type="dxa"/>
            <w:vAlign w:val="center"/>
          </w:tcPr>
          <w:p w14:paraId="78910A71" w14:textId="77777777" w:rsidR="00624435" w:rsidRDefault="00624435" w:rsidP="00141A80"/>
        </w:tc>
        <w:tc>
          <w:tcPr>
            <w:tcW w:w="1559" w:type="dxa"/>
            <w:vAlign w:val="center"/>
          </w:tcPr>
          <w:p w14:paraId="6F4A9B24" w14:textId="77777777" w:rsidR="00624435" w:rsidRDefault="00624435" w:rsidP="00141A80"/>
        </w:tc>
        <w:tc>
          <w:tcPr>
            <w:tcW w:w="4536" w:type="dxa"/>
            <w:vAlign w:val="center"/>
          </w:tcPr>
          <w:p w14:paraId="1C2EAB4B" w14:textId="77777777" w:rsidR="00624435" w:rsidRDefault="00624435" w:rsidP="00141A80"/>
        </w:tc>
        <w:tc>
          <w:tcPr>
            <w:tcW w:w="1134" w:type="dxa"/>
            <w:vAlign w:val="center"/>
          </w:tcPr>
          <w:p w14:paraId="456E0F6C" w14:textId="77777777" w:rsidR="00624435" w:rsidRDefault="00624435" w:rsidP="00141A80"/>
        </w:tc>
        <w:tc>
          <w:tcPr>
            <w:tcW w:w="1108" w:type="dxa"/>
            <w:vAlign w:val="center"/>
          </w:tcPr>
          <w:p w14:paraId="2A527E66" w14:textId="77777777" w:rsidR="00624435" w:rsidRDefault="00624435" w:rsidP="00141A80"/>
        </w:tc>
      </w:tr>
      <w:tr w:rsidR="00624435" w14:paraId="31107D27" w14:textId="77777777" w:rsidTr="00141A80">
        <w:trPr>
          <w:trHeight w:val="235"/>
          <w:jc w:val="center"/>
        </w:trPr>
        <w:tc>
          <w:tcPr>
            <w:tcW w:w="2338" w:type="dxa"/>
            <w:vAlign w:val="center"/>
          </w:tcPr>
          <w:p w14:paraId="72670873" w14:textId="77777777" w:rsidR="00624435" w:rsidRDefault="00624435" w:rsidP="00141A80"/>
        </w:tc>
        <w:tc>
          <w:tcPr>
            <w:tcW w:w="1559" w:type="dxa"/>
            <w:vAlign w:val="center"/>
          </w:tcPr>
          <w:p w14:paraId="75BC11FE" w14:textId="77777777" w:rsidR="00624435" w:rsidRDefault="00624435" w:rsidP="00141A80"/>
        </w:tc>
        <w:tc>
          <w:tcPr>
            <w:tcW w:w="4536" w:type="dxa"/>
            <w:vAlign w:val="center"/>
          </w:tcPr>
          <w:p w14:paraId="4B0B44F8" w14:textId="77777777" w:rsidR="00624435" w:rsidRDefault="00624435" w:rsidP="00141A80"/>
        </w:tc>
        <w:tc>
          <w:tcPr>
            <w:tcW w:w="1134" w:type="dxa"/>
            <w:vAlign w:val="center"/>
          </w:tcPr>
          <w:p w14:paraId="0A61B623" w14:textId="77777777" w:rsidR="00624435" w:rsidRDefault="00624435" w:rsidP="00141A80"/>
        </w:tc>
        <w:tc>
          <w:tcPr>
            <w:tcW w:w="1108" w:type="dxa"/>
            <w:vAlign w:val="center"/>
          </w:tcPr>
          <w:p w14:paraId="61952099" w14:textId="77777777" w:rsidR="00624435" w:rsidRDefault="00624435" w:rsidP="00141A80"/>
        </w:tc>
      </w:tr>
      <w:tr w:rsidR="00624435" w14:paraId="03128E97" w14:textId="77777777" w:rsidTr="00141A80">
        <w:trPr>
          <w:trHeight w:val="235"/>
          <w:jc w:val="center"/>
        </w:trPr>
        <w:tc>
          <w:tcPr>
            <w:tcW w:w="2338" w:type="dxa"/>
            <w:vAlign w:val="center"/>
          </w:tcPr>
          <w:p w14:paraId="609E0666" w14:textId="77777777" w:rsidR="00624435" w:rsidRDefault="00624435" w:rsidP="00141A80"/>
        </w:tc>
        <w:tc>
          <w:tcPr>
            <w:tcW w:w="1559" w:type="dxa"/>
            <w:vAlign w:val="center"/>
          </w:tcPr>
          <w:p w14:paraId="296870F7" w14:textId="77777777" w:rsidR="00624435" w:rsidRDefault="00624435" w:rsidP="00141A80"/>
        </w:tc>
        <w:tc>
          <w:tcPr>
            <w:tcW w:w="4536" w:type="dxa"/>
            <w:vAlign w:val="center"/>
          </w:tcPr>
          <w:p w14:paraId="26C27B83" w14:textId="77777777" w:rsidR="00624435" w:rsidRDefault="00624435" w:rsidP="00141A80"/>
        </w:tc>
        <w:tc>
          <w:tcPr>
            <w:tcW w:w="1134" w:type="dxa"/>
            <w:vAlign w:val="center"/>
          </w:tcPr>
          <w:p w14:paraId="0E092AE2" w14:textId="77777777" w:rsidR="00624435" w:rsidRDefault="00624435" w:rsidP="00141A80"/>
        </w:tc>
        <w:tc>
          <w:tcPr>
            <w:tcW w:w="1108" w:type="dxa"/>
            <w:vAlign w:val="center"/>
          </w:tcPr>
          <w:p w14:paraId="10BECEDC" w14:textId="77777777" w:rsidR="00624435" w:rsidRDefault="00624435" w:rsidP="00141A80"/>
        </w:tc>
      </w:tr>
      <w:tr w:rsidR="00624435" w14:paraId="168AD4A5" w14:textId="77777777" w:rsidTr="00141A80">
        <w:trPr>
          <w:trHeight w:val="235"/>
          <w:jc w:val="center"/>
        </w:trPr>
        <w:tc>
          <w:tcPr>
            <w:tcW w:w="2338" w:type="dxa"/>
            <w:vAlign w:val="center"/>
          </w:tcPr>
          <w:p w14:paraId="79F4E0F6" w14:textId="77777777" w:rsidR="00624435" w:rsidRDefault="00624435" w:rsidP="00141A80"/>
        </w:tc>
        <w:tc>
          <w:tcPr>
            <w:tcW w:w="1559" w:type="dxa"/>
            <w:vAlign w:val="center"/>
          </w:tcPr>
          <w:p w14:paraId="426740B8" w14:textId="77777777" w:rsidR="00624435" w:rsidRDefault="00624435" w:rsidP="00141A80"/>
        </w:tc>
        <w:tc>
          <w:tcPr>
            <w:tcW w:w="4536" w:type="dxa"/>
            <w:vAlign w:val="center"/>
          </w:tcPr>
          <w:p w14:paraId="0E2AAD49" w14:textId="77777777" w:rsidR="00624435" w:rsidRDefault="00624435" w:rsidP="00141A80"/>
        </w:tc>
        <w:tc>
          <w:tcPr>
            <w:tcW w:w="1134" w:type="dxa"/>
            <w:vAlign w:val="center"/>
          </w:tcPr>
          <w:p w14:paraId="16468637" w14:textId="77777777" w:rsidR="00624435" w:rsidRDefault="00624435" w:rsidP="00141A80"/>
        </w:tc>
        <w:tc>
          <w:tcPr>
            <w:tcW w:w="1108" w:type="dxa"/>
            <w:vAlign w:val="center"/>
          </w:tcPr>
          <w:p w14:paraId="2A97A467" w14:textId="77777777" w:rsidR="00624435" w:rsidRDefault="00624435" w:rsidP="00141A80"/>
        </w:tc>
      </w:tr>
      <w:tr w:rsidR="00624435" w14:paraId="741FF1ED" w14:textId="77777777" w:rsidTr="00141A80">
        <w:trPr>
          <w:trHeight w:val="235"/>
          <w:jc w:val="center"/>
        </w:trPr>
        <w:tc>
          <w:tcPr>
            <w:tcW w:w="2338" w:type="dxa"/>
            <w:vAlign w:val="center"/>
          </w:tcPr>
          <w:p w14:paraId="670C6D85" w14:textId="77777777" w:rsidR="00624435" w:rsidRDefault="00624435" w:rsidP="00141A80"/>
        </w:tc>
        <w:tc>
          <w:tcPr>
            <w:tcW w:w="1559" w:type="dxa"/>
            <w:vAlign w:val="center"/>
          </w:tcPr>
          <w:p w14:paraId="62D26E44" w14:textId="77777777" w:rsidR="00624435" w:rsidRDefault="00624435" w:rsidP="00141A80"/>
        </w:tc>
        <w:tc>
          <w:tcPr>
            <w:tcW w:w="4536" w:type="dxa"/>
            <w:vAlign w:val="center"/>
          </w:tcPr>
          <w:p w14:paraId="3DDD1692" w14:textId="77777777" w:rsidR="00624435" w:rsidRDefault="00624435" w:rsidP="00141A80"/>
        </w:tc>
        <w:tc>
          <w:tcPr>
            <w:tcW w:w="1134" w:type="dxa"/>
            <w:vAlign w:val="center"/>
          </w:tcPr>
          <w:p w14:paraId="65B7C025" w14:textId="77777777" w:rsidR="00624435" w:rsidRDefault="00624435" w:rsidP="00141A80"/>
        </w:tc>
        <w:tc>
          <w:tcPr>
            <w:tcW w:w="1108" w:type="dxa"/>
            <w:vAlign w:val="center"/>
          </w:tcPr>
          <w:p w14:paraId="555334DD" w14:textId="77777777" w:rsidR="00624435" w:rsidRDefault="00624435" w:rsidP="00141A80"/>
        </w:tc>
      </w:tr>
      <w:tr w:rsidR="00624435" w14:paraId="31A0CBB0" w14:textId="77777777" w:rsidTr="00141A80">
        <w:trPr>
          <w:trHeight w:val="235"/>
          <w:jc w:val="center"/>
        </w:trPr>
        <w:tc>
          <w:tcPr>
            <w:tcW w:w="2338" w:type="dxa"/>
            <w:vAlign w:val="center"/>
          </w:tcPr>
          <w:p w14:paraId="089103AB" w14:textId="77777777" w:rsidR="00624435" w:rsidRDefault="00624435" w:rsidP="00141A80"/>
        </w:tc>
        <w:tc>
          <w:tcPr>
            <w:tcW w:w="1559" w:type="dxa"/>
            <w:vAlign w:val="center"/>
          </w:tcPr>
          <w:p w14:paraId="3E466042" w14:textId="77777777" w:rsidR="00624435" w:rsidRDefault="00624435" w:rsidP="00141A80"/>
        </w:tc>
        <w:tc>
          <w:tcPr>
            <w:tcW w:w="4536" w:type="dxa"/>
            <w:vAlign w:val="center"/>
          </w:tcPr>
          <w:p w14:paraId="2CE7931A" w14:textId="77777777" w:rsidR="00624435" w:rsidRDefault="00624435" w:rsidP="00141A80"/>
        </w:tc>
        <w:tc>
          <w:tcPr>
            <w:tcW w:w="1134" w:type="dxa"/>
            <w:vAlign w:val="center"/>
          </w:tcPr>
          <w:p w14:paraId="4B031F17" w14:textId="77777777" w:rsidR="00624435" w:rsidRDefault="00624435" w:rsidP="00141A80"/>
        </w:tc>
        <w:tc>
          <w:tcPr>
            <w:tcW w:w="1108" w:type="dxa"/>
            <w:vAlign w:val="center"/>
          </w:tcPr>
          <w:p w14:paraId="51CC9C9B" w14:textId="77777777" w:rsidR="00624435" w:rsidRDefault="00624435" w:rsidP="00141A80"/>
        </w:tc>
      </w:tr>
      <w:tr w:rsidR="00624435" w14:paraId="1D39F70F" w14:textId="77777777" w:rsidTr="00141A80">
        <w:trPr>
          <w:trHeight w:val="235"/>
          <w:jc w:val="center"/>
        </w:trPr>
        <w:tc>
          <w:tcPr>
            <w:tcW w:w="2338" w:type="dxa"/>
            <w:vAlign w:val="center"/>
          </w:tcPr>
          <w:p w14:paraId="00B2EF91" w14:textId="77777777" w:rsidR="00624435" w:rsidRDefault="00624435" w:rsidP="00141A80"/>
        </w:tc>
        <w:tc>
          <w:tcPr>
            <w:tcW w:w="1559" w:type="dxa"/>
            <w:vAlign w:val="center"/>
          </w:tcPr>
          <w:p w14:paraId="6B9D2BDF" w14:textId="77777777" w:rsidR="00624435" w:rsidRDefault="00624435" w:rsidP="00141A80"/>
        </w:tc>
        <w:tc>
          <w:tcPr>
            <w:tcW w:w="4536" w:type="dxa"/>
            <w:vAlign w:val="center"/>
          </w:tcPr>
          <w:p w14:paraId="07A8EB93" w14:textId="77777777" w:rsidR="00624435" w:rsidRDefault="00624435" w:rsidP="00141A80"/>
        </w:tc>
        <w:tc>
          <w:tcPr>
            <w:tcW w:w="1134" w:type="dxa"/>
            <w:vAlign w:val="center"/>
          </w:tcPr>
          <w:p w14:paraId="76621215" w14:textId="77777777" w:rsidR="00624435" w:rsidRDefault="00624435" w:rsidP="00141A80"/>
        </w:tc>
        <w:tc>
          <w:tcPr>
            <w:tcW w:w="1108" w:type="dxa"/>
            <w:vAlign w:val="center"/>
          </w:tcPr>
          <w:p w14:paraId="2B5CABDD" w14:textId="77777777" w:rsidR="00624435" w:rsidRDefault="00624435" w:rsidP="00141A80"/>
        </w:tc>
      </w:tr>
      <w:tr w:rsidR="00624435" w14:paraId="78F6AE2F" w14:textId="77777777" w:rsidTr="00141A80">
        <w:trPr>
          <w:trHeight w:val="235"/>
          <w:jc w:val="center"/>
        </w:trPr>
        <w:tc>
          <w:tcPr>
            <w:tcW w:w="2338" w:type="dxa"/>
            <w:vAlign w:val="center"/>
          </w:tcPr>
          <w:p w14:paraId="76380843" w14:textId="77777777" w:rsidR="00624435" w:rsidRDefault="00624435" w:rsidP="00141A80"/>
        </w:tc>
        <w:tc>
          <w:tcPr>
            <w:tcW w:w="1559" w:type="dxa"/>
            <w:vAlign w:val="center"/>
          </w:tcPr>
          <w:p w14:paraId="5EA1D7F1" w14:textId="77777777" w:rsidR="00624435" w:rsidRDefault="00624435" w:rsidP="00141A80"/>
        </w:tc>
        <w:tc>
          <w:tcPr>
            <w:tcW w:w="4536" w:type="dxa"/>
            <w:vAlign w:val="center"/>
          </w:tcPr>
          <w:p w14:paraId="01E61E15" w14:textId="77777777" w:rsidR="00624435" w:rsidRDefault="00624435" w:rsidP="00141A80"/>
        </w:tc>
        <w:tc>
          <w:tcPr>
            <w:tcW w:w="1134" w:type="dxa"/>
            <w:vAlign w:val="center"/>
          </w:tcPr>
          <w:p w14:paraId="741CC3D3" w14:textId="77777777" w:rsidR="00624435" w:rsidRDefault="00624435" w:rsidP="00141A80"/>
        </w:tc>
        <w:tc>
          <w:tcPr>
            <w:tcW w:w="1108" w:type="dxa"/>
            <w:vAlign w:val="center"/>
          </w:tcPr>
          <w:p w14:paraId="0E915857" w14:textId="77777777" w:rsidR="00624435" w:rsidRDefault="00624435" w:rsidP="00141A80"/>
        </w:tc>
      </w:tr>
      <w:tr w:rsidR="00624435" w14:paraId="10C447B3" w14:textId="77777777" w:rsidTr="00141A80">
        <w:trPr>
          <w:trHeight w:val="235"/>
          <w:jc w:val="center"/>
        </w:trPr>
        <w:tc>
          <w:tcPr>
            <w:tcW w:w="2338" w:type="dxa"/>
            <w:vAlign w:val="center"/>
          </w:tcPr>
          <w:p w14:paraId="2A854433" w14:textId="77777777" w:rsidR="00624435" w:rsidRDefault="00624435" w:rsidP="00141A80"/>
        </w:tc>
        <w:tc>
          <w:tcPr>
            <w:tcW w:w="1559" w:type="dxa"/>
            <w:vAlign w:val="center"/>
          </w:tcPr>
          <w:p w14:paraId="55962D92" w14:textId="77777777" w:rsidR="00624435" w:rsidRDefault="00624435" w:rsidP="00141A80"/>
        </w:tc>
        <w:tc>
          <w:tcPr>
            <w:tcW w:w="4536" w:type="dxa"/>
            <w:vAlign w:val="center"/>
          </w:tcPr>
          <w:p w14:paraId="7D5F1A18" w14:textId="77777777" w:rsidR="00624435" w:rsidRDefault="00624435" w:rsidP="00141A80"/>
        </w:tc>
        <w:tc>
          <w:tcPr>
            <w:tcW w:w="1134" w:type="dxa"/>
            <w:vAlign w:val="center"/>
          </w:tcPr>
          <w:p w14:paraId="447905AD" w14:textId="77777777" w:rsidR="00624435" w:rsidRDefault="00624435" w:rsidP="00141A80"/>
        </w:tc>
        <w:tc>
          <w:tcPr>
            <w:tcW w:w="1108" w:type="dxa"/>
            <w:vAlign w:val="center"/>
          </w:tcPr>
          <w:p w14:paraId="71DB9A88" w14:textId="77777777" w:rsidR="00624435" w:rsidRDefault="00624435" w:rsidP="00141A80"/>
        </w:tc>
      </w:tr>
      <w:tr w:rsidR="00624435" w14:paraId="211699EC" w14:textId="77777777" w:rsidTr="00141A80">
        <w:trPr>
          <w:trHeight w:val="235"/>
          <w:jc w:val="center"/>
        </w:trPr>
        <w:tc>
          <w:tcPr>
            <w:tcW w:w="2338" w:type="dxa"/>
            <w:vAlign w:val="center"/>
          </w:tcPr>
          <w:p w14:paraId="54FF4DE8" w14:textId="77777777" w:rsidR="00624435" w:rsidRDefault="00624435" w:rsidP="00141A80"/>
        </w:tc>
        <w:tc>
          <w:tcPr>
            <w:tcW w:w="1559" w:type="dxa"/>
            <w:vAlign w:val="center"/>
          </w:tcPr>
          <w:p w14:paraId="615C99BE" w14:textId="77777777" w:rsidR="00624435" w:rsidRDefault="00624435" w:rsidP="00141A80"/>
        </w:tc>
        <w:tc>
          <w:tcPr>
            <w:tcW w:w="4536" w:type="dxa"/>
            <w:vAlign w:val="center"/>
          </w:tcPr>
          <w:p w14:paraId="3882ED68" w14:textId="77777777" w:rsidR="00624435" w:rsidRDefault="00624435" w:rsidP="00141A80"/>
        </w:tc>
        <w:tc>
          <w:tcPr>
            <w:tcW w:w="1134" w:type="dxa"/>
            <w:vAlign w:val="center"/>
          </w:tcPr>
          <w:p w14:paraId="11DA9164" w14:textId="77777777" w:rsidR="00624435" w:rsidRDefault="00624435" w:rsidP="00141A80"/>
        </w:tc>
        <w:tc>
          <w:tcPr>
            <w:tcW w:w="1108" w:type="dxa"/>
            <w:vAlign w:val="center"/>
          </w:tcPr>
          <w:p w14:paraId="09085E4E" w14:textId="77777777" w:rsidR="00624435" w:rsidRDefault="00624435" w:rsidP="00141A80"/>
        </w:tc>
      </w:tr>
      <w:tr w:rsidR="00624435" w14:paraId="5CC348A8" w14:textId="77777777" w:rsidTr="00141A80">
        <w:trPr>
          <w:trHeight w:val="235"/>
          <w:jc w:val="center"/>
        </w:trPr>
        <w:tc>
          <w:tcPr>
            <w:tcW w:w="2338" w:type="dxa"/>
            <w:vAlign w:val="center"/>
          </w:tcPr>
          <w:p w14:paraId="7B1BC66D" w14:textId="77777777" w:rsidR="00624435" w:rsidRDefault="00624435" w:rsidP="00141A80"/>
        </w:tc>
        <w:tc>
          <w:tcPr>
            <w:tcW w:w="1559" w:type="dxa"/>
            <w:vAlign w:val="center"/>
          </w:tcPr>
          <w:p w14:paraId="73983FAD" w14:textId="77777777" w:rsidR="00624435" w:rsidRDefault="00624435" w:rsidP="00141A80"/>
        </w:tc>
        <w:tc>
          <w:tcPr>
            <w:tcW w:w="4536" w:type="dxa"/>
            <w:vAlign w:val="center"/>
          </w:tcPr>
          <w:p w14:paraId="32CFC842" w14:textId="77777777" w:rsidR="00624435" w:rsidRDefault="00624435" w:rsidP="00141A80"/>
        </w:tc>
        <w:tc>
          <w:tcPr>
            <w:tcW w:w="1134" w:type="dxa"/>
            <w:vAlign w:val="center"/>
          </w:tcPr>
          <w:p w14:paraId="684261EB" w14:textId="77777777" w:rsidR="00624435" w:rsidRDefault="00624435" w:rsidP="00141A80"/>
        </w:tc>
        <w:tc>
          <w:tcPr>
            <w:tcW w:w="1108" w:type="dxa"/>
            <w:vAlign w:val="center"/>
          </w:tcPr>
          <w:p w14:paraId="55B35B52" w14:textId="77777777" w:rsidR="00624435" w:rsidRDefault="00624435" w:rsidP="00141A80"/>
        </w:tc>
      </w:tr>
      <w:tr w:rsidR="00624435" w14:paraId="477F7761" w14:textId="77777777" w:rsidTr="00141A80">
        <w:trPr>
          <w:trHeight w:val="235"/>
          <w:jc w:val="center"/>
        </w:trPr>
        <w:tc>
          <w:tcPr>
            <w:tcW w:w="2338" w:type="dxa"/>
            <w:vAlign w:val="center"/>
          </w:tcPr>
          <w:p w14:paraId="4AC73623" w14:textId="77777777" w:rsidR="00624435" w:rsidRDefault="00624435" w:rsidP="00141A80"/>
        </w:tc>
        <w:tc>
          <w:tcPr>
            <w:tcW w:w="1559" w:type="dxa"/>
            <w:vAlign w:val="center"/>
          </w:tcPr>
          <w:p w14:paraId="5774C623" w14:textId="77777777" w:rsidR="00624435" w:rsidRDefault="00624435" w:rsidP="00141A80"/>
        </w:tc>
        <w:tc>
          <w:tcPr>
            <w:tcW w:w="4536" w:type="dxa"/>
            <w:vAlign w:val="center"/>
          </w:tcPr>
          <w:p w14:paraId="35E21C5C" w14:textId="77777777" w:rsidR="00624435" w:rsidRDefault="00624435" w:rsidP="00141A80"/>
        </w:tc>
        <w:tc>
          <w:tcPr>
            <w:tcW w:w="1134" w:type="dxa"/>
            <w:vAlign w:val="center"/>
          </w:tcPr>
          <w:p w14:paraId="3E66C1A0" w14:textId="77777777" w:rsidR="00624435" w:rsidRDefault="00624435" w:rsidP="00141A80"/>
        </w:tc>
        <w:tc>
          <w:tcPr>
            <w:tcW w:w="1108" w:type="dxa"/>
            <w:vAlign w:val="center"/>
          </w:tcPr>
          <w:p w14:paraId="071EE68E" w14:textId="77777777" w:rsidR="00624435" w:rsidRDefault="00624435" w:rsidP="00141A80"/>
        </w:tc>
      </w:tr>
      <w:tr w:rsidR="00624435" w14:paraId="467428E9" w14:textId="77777777" w:rsidTr="00141A80">
        <w:trPr>
          <w:trHeight w:val="235"/>
          <w:jc w:val="center"/>
        </w:trPr>
        <w:tc>
          <w:tcPr>
            <w:tcW w:w="2338" w:type="dxa"/>
            <w:vAlign w:val="center"/>
          </w:tcPr>
          <w:p w14:paraId="00139B02" w14:textId="77777777" w:rsidR="00624435" w:rsidRDefault="00624435" w:rsidP="00141A80"/>
        </w:tc>
        <w:tc>
          <w:tcPr>
            <w:tcW w:w="1559" w:type="dxa"/>
            <w:vAlign w:val="center"/>
          </w:tcPr>
          <w:p w14:paraId="0B2E5C3E" w14:textId="77777777" w:rsidR="00624435" w:rsidRDefault="00624435" w:rsidP="00141A80"/>
        </w:tc>
        <w:tc>
          <w:tcPr>
            <w:tcW w:w="4536" w:type="dxa"/>
            <w:vAlign w:val="center"/>
          </w:tcPr>
          <w:p w14:paraId="0C957911" w14:textId="77777777" w:rsidR="00624435" w:rsidRDefault="00624435" w:rsidP="00141A80"/>
        </w:tc>
        <w:tc>
          <w:tcPr>
            <w:tcW w:w="1134" w:type="dxa"/>
            <w:vAlign w:val="center"/>
          </w:tcPr>
          <w:p w14:paraId="5D522755" w14:textId="77777777" w:rsidR="00624435" w:rsidRDefault="00624435" w:rsidP="00141A80"/>
        </w:tc>
        <w:tc>
          <w:tcPr>
            <w:tcW w:w="1108" w:type="dxa"/>
            <w:vAlign w:val="center"/>
          </w:tcPr>
          <w:p w14:paraId="33BBCB54" w14:textId="77777777" w:rsidR="00624435" w:rsidRDefault="00624435" w:rsidP="00141A80"/>
        </w:tc>
      </w:tr>
      <w:tr w:rsidR="00624435" w14:paraId="6B177DF0" w14:textId="77777777" w:rsidTr="00141A80">
        <w:trPr>
          <w:trHeight w:val="235"/>
          <w:jc w:val="center"/>
        </w:trPr>
        <w:tc>
          <w:tcPr>
            <w:tcW w:w="2338" w:type="dxa"/>
            <w:vAlign w:val="center"/>
          </w:tcPr>
          <w:p w14:paraId="2A86C4F2" w14:textId="77777777" w:rsidR="00624435" w:rsidRDefault="00624435" w:rsidP="00141A80"/>
        </w:tc>
        <w:tc>
          <w:tcPr>
            <w:tcW w:w="1559" w:type="dxa"/>
            <w:vAlign w:val="center"/>
          </w:tcPr>
          <w:p w14:paraId="0F3E350F" w14:textId="77777777" w:rsidR="00624435" w:rsidRDefault="00624435" w:rsidP="00141A80"/>
        </w:tc>
        <w:tc>
          <w:tcPr>
            <w:tcW w:w="4536" w:type="dxa"/>
            <w:vAlign w:val="center"/>
          </w:tcPr>
          <w:p w14:paraId="60863C51" w14:textId="77777777" w:rsidR="00624435" w:rsidRDefault="00624435" w:rsidP="00141A80"/>
        </w:tc>
        <w:tc>
          <w:tcPr>
            <w:tcW w:w="1134" w:type="dxa"/>
            <w:vAlign w:val="center"/>
          </w:tcPr>
          <w:p w14:paraId="18C4CE4A" w14:textId="77777777" w:rsidR="00624435" w:rsidRDefault="00624435" w:rsidP="00141A80"/>
        </w:tc>
        <w:tc>
          <w:tcPr>
            <w:tcW w:w="1108" w:type="dxa"/>
            <w:vAlign w:val="center"/>
          </w:tcPr>
          <w:p w14:paraId="512A9EB6" w14:textId="77777777" w:rsidR="00624435" w:rsidRDefault="00624435" w:rsidP="00141A80"/>
        </w:tc>
      </w:tr>
      <w:tr w:rsidR="00624435" w14:paraId="18C66E1C" w14:textId="77777777" w:rsidTr="00141A80">
        <w:trPr>
          <w:trHeight w:val="235"/>
          <w:jc w:val="center"/>
        </w:trPr>
        <w:tc>
          <w:tcPr>
            <w:tcW w:w="2338" w:type="dxa"/>
            <w:vAlign w:val="center"/>
          </w:tcPr>
          <w:p w14:paraId="7F474783" w14:textId="77777777" w:rsidR="00624435" w:rsidRDefault="00624435" w:rsidP="00141A80"/>
        </w:tc>
        <w:tc>
          <w:tcPr>
            <w:tcW w:w="1559" w:type="dxa"/>
            <w:vAlign w:val="center"/>
          </w:tcPr>
          <w:p w14:paraId="6C8F5902" w14:textId="77777777" w:rsidR="00624435" w:rsidRDefault="00624435" w:rsidP="00141A80"/>
        </w:tc>
        <w:tc>
          <w:tcPr>
            <w:tcW w:w="4536" w:type="dxa"/>
            <w:vAlign w:val="center"/>
          </w:tcPr>
          <w:p w14:paraId="52569BA2" w14:textId="77777777" w:rsidR="00624435" w:rsidRDefault="00624435" w:rsidP="00141A80"/>
        </w:tc>
        <w:tc>
          <w:tcPr>
            <w:tcW w:w="1134" w:type="dxa"/>
            <w:vAlign w:val="center"/>
          </w:tcPr>
          <w:p w14:paraId="5F9D8412" w14:textId="77777777" w:rsidR="00624435" w:rsidRDefault="00624435" w:rsidP="00141A80"/>
        </w:tc>
        <w:tc>
          <w:tcPr>
            <w:tcW w:w="1108" w:type="dxa"/>
            <w:vAlign w:val="center"/>
          </w:tcPr>
          <w:p w14:paraId="38E087CC" w14:textId="77777777" w:rsidR="00624435" w:rsidRDefault="00624435" w:rsidP="00141A80"/>
        </w:tc>
      </w:tr>
      <w:tr w:rsidR="00624435" w14:paraId="69155787" w14:textId="77777777" w:rsidTr="00141A80">
        <w:trPr>
          <w:trHeight w:val="235"/>
          <w:jc w:val="center"/>
        </w:trPr>
        <w:tc>
          <w:tcPr>
            <w:tcW w:w="2338" w:type="dxa"/>
            <w:vAlign w:val="center"/>
          </w:tcPr>
          <w:p w14:paraId="0F7AE937" w14:textId="77777777" w:rsidR="00624435" w:rsidRDefault="00624435" w:rsidP="00141A80"/>
        </w:tc>
        <w:tc>
          <w:tcPr>
            <w:tcW w:w="1559" w:type="dxa"/>
            <w:vAlign w:val="center"/>
          </w:tcPr>
          <w:p w14:paraId="79518991" w14:textId="77777777" w:rsidR="00624435" w:rsidRDefault="00624435" w:rsidP="00141A80"/>
        </w:tc>
        <w:tc>
          <w:tcPr>
            <w:tcW w:w="4536" w:type="dxa"/>
            <w:vAlign w:val="center"/>
          </w:tcPr>
          <w:p w14:paraId="48176E6B" w14:textId="77777777" w:rsidR="00624435" w:rsidRDefault="00624435" w:rsidP="00141A80"/>
        </w:tc>
        <w:tc>
          <w:tcPr>
            <w:tcW w:w="1134" w:type="dxa"/>
            <w:vAlign w:val="center"/>
          </w:tcPr>
          <w:p w14:paraId="45F3EAB1" w14:textId="77777777" w:rsidR="00624435" w:rsidRDefault="00624435" w:rsidP="00141A80"/>
        </w:tc>
        <w:tc>
          <w:tcPr>
            <w:tcW w:w="1108" w:type="dxa"/>
            <w:vAlign w:val="center"/>
          </w:tcPr>
          <w:p w14:paraId="397F70C0" w14:textId="77777777" w:rsidR="00624435" w:rsidRDefault="00624435" w:rsidP="00141A80"/>
        </w:tc>
      </w:tr>
      <w:tr w:rsidR="00624435" w14:paraId="66E95E91" w14:textId="77777777" w:rsidTr="00141A80">
        <w:trPr>
          <w:trHeight w:val="235"/>
          <w:jc w:val="center"/>
        </w:trPr>
        <w:tc>
          <w:tcPr>
            <w:tcW w:w="2338" w:type="dxa"/>
            <w:vAlign w:val="center"/>
          </w:tcPr>
          <w:p w14:paraId="72CBD7D1" w14:textId="77777777" w:rsidR="00624435" w:rsidRDefault="00624435" w:rsidP="00141A80"/>
        </w:tc>
        <w:tc>
          <w:tcPr>
            <w:tcW w:w="1559" w:type="dxa"/>
            <w:vAlign w:val="center"/>
          </w:tcPr>
          <w:p w14:paraId="11235DD9" w14:textId="77777777" w:rsidR="00624435" w:rsidRDefault="00624435" w:rsidP="00141A80"/>
        </w:tc>
        <w:tc>
          <w:tcPr>
            <w:tcW w:w="4536" w:type="dxa"/>
            <w:vAlign w:val="center"/>
          </w:tcPr>
          <w:p w14:paraId="14D3F71F" w14:textId="77777777" w:rsidR="00624435" w:rsidRDefault="00624435" w:rsidP="00141A80"/>
        </w:tc>
        <w:tc>
          <w:tcPr>
            <w:tcW w:w="1134" w:type="dxa"/>
            <w:vAlign w:val="center"/>
          </w:tcPr>
          <w:p w14:paraId="22BC16F6" w14:textId="77777777" w:rsidR="00624435" w:rsidRDefault="00624435" w:rsidP="00141A80"/>
        </w:tc>
        <w:tc>
          <w:tcPr>
            <w:tcW w:w="1108" w:type="dxa"/>
            <w:vAlign w:val="center"/>
          </w:tcPr>
          <w:p w14:paraId="24C9A5C6" w14:textId="77777777" w:rsidR="00624435" w:rsidRDefault="00624435" w:rsidP="00141A80"/>
        </w:tc>
      </w:tr>
      <w:tr w:rsidR="00624435" w14:paraId="4E4A3F98" w14:textId="77777777" w:rsidTr="00141A80">
        <w:trPr>
          <w:trHeight w:val="235"/>
          <w:jc w:val="center"/>
        </w:trPr>
        <w:tc>
          <w:tcPr>
            <w:tcW w:w="2338" w:type="dxa"/>
            <w:vAlign w:val="center"/>
          </w:tcPr>
          <w:p w14:paraId="21DDBF03" w14:textId="77777777" w:rsidR="00624435" w:rsidRDefault="00624435" w:rsidP="00141A80"/>
        </w:tc>
        <w:tc>
          <w:tcPr>
            <w:tcW w:w="1559" w:type="dxa"/>
            <w:vAlign w:val="center"/>
          </w:tcPr>
          <w:p w14:paraId="52F5A3DD" w14:textId="77777777" w:rsidR="00624435" w:rsidRDefault="00624435" w:rsidP="00141A80"/>
        </w:tc>
        <w:tc>
          <w:tcPr>
            <w:tcW w:w="4536" w:type="dxa"/>
            <w:vAlign w:val="center"/>
          </w:tcPr>
          <w:p w14:paraId="349C43F5" w14:textId="77777777" w:rsidR="00624435" w:rsidRDefault="00624435" w:rsidP="00141A80"/>
        </w:tc>
        <w:tc>
          <w:tcPr>
            <w:tcW w:w="1134" w:type="dxa"/>
            <w:vAlign w:val="center"/>
          </w:tcPr>
          <w:p w14:paraId="69E7CC58" w14:textId="77777777" w:rsidR="00624435" w:rsidRDefault="00624435" w:rsidP="00141A80"/>
        </w:tc>
        <w:tc>
          <w:tcPr>
            <w:tcW w:w="1108" w:type="dxa"/>
            <w:vAlign w:val="center"/>
          </w:tcPr>
          <w:p w14:paraId="7C972A9A" w14:textId="77777777" w:rsidR="00624435" w:rsidRDefault="00624435" w:rsidP="00141A80"/>
        </w:tc>
      </w:tr>
      <w:tr w:rsidR="00624435" w14:paraId="1A38E948" w14:textId="77777777" w:rsidTr="00141A80">
        <w:trPr>
          <w:trHeight w:val="235"/>
          <w:jc w:val="center"/>
        </w:trPr>
        <w:tc>
          <w:tcPr>
            <w:tcW w:w="2338" w:type="dxa"/>
            <w:vAlign w:val="center"/>
          </w:tcPr>
          <w:p w14:paraId="1176888E" w14:textId="77777777" w:rsidR="00624435" w:rsidRDefault="00624435" w:rsidP="00141A80"/>
        </w:tc>
        <w:tc>
          <w:tcPr>
            <w:tcW w:w="1559" w:type="dxa"/>
            <w:vAlign w:val="center"/>
          </w:tcPr>
          <w:p w14:paraId="0B617D5D" w14:textId="77777777" w:rsidR="00624435" w:rsidRDefault="00624435" w:rsidP="00141A80"/>
        </w:tc>
        <w:tc>
          <w:tcPr>
            <w:tcW w:w="4536" w:type="dxa"/>
            <w:vAlign w:val="center"/>
          </w:tcPr>
          <w:p w14:paraId="36132118" w14:textId="77777777" w:rsidR="00624435" w:rsidRDefault="00624435" w:rsidP="00141A80"/>
        </w:tc>
        <w:tc>
          <w:tcPr>
            <w:tcW w:w="1134" w:type="dxa"/>
            <w:vAlign w:val="center"/>
          </w:tcPr>
          <w:p w14:paraId="16E95410" w14:textId="77777777" w:rsidR="00624435" w:rsidRDefault="00624435" w:rsidP="00141A80"/>
        </w:tc>
        <w:tc>
          <w:tcPr>
            <w:tcW w:w="1108" w:type="dxa"/>
            <w:vAlign w:val="center"/>
          </w:tcPr>
          <w:p w14:paraId="104AA216" w14:textId="77777777" w:rsidR="00624435" w:rsidRDefault="00624435" w:rsidP="00141A80"/>
        </w:tc>
      </w:tr>
      <w:tr w:rsidR="00624435" w14:paraId="0799BFEB" w14:textId="77777777" w:rsidTr="00141A80">
        <w:trPr>
          <w:trHeight w:val="235"/>
          <w:jc w:val="center"/>
        </w:trPr>
        <w:tc>
          <w:tcPr>
            <w:tcW w:w="2338" w:type="dxa"/>
            <w:vAlign w:val="center"/>
          </w:tcPr>
          <w:p w14:paraId="7984258D" w14:textId="77777777" w:rsidR="00624435" w:rsidRDefault="00624435" w:rsidP="00141A80"/>
        </w:tc>
        <w:tc>
          <w:tcPr>
            <w:tcW w:w="1559" w:type="dxa"/>
            <w:vAlign w:val="center"/>
          </w:tcPr>
          <w:p w14:paraId="5DA19306" w14:textId="77777777" w:rsidR="00624435" w:rsidRDefault="00624435" w:rsidP="00141A80"/>
        </w:tc>
        <w:tc>
          <w:tcPr>
            <w:tcW w:w="4536" w:type="dxa"/>
            <w:vAlign w:val="center"/>
          </w:tcPr>
          <w:p w14:paraId="1A923050" w14:textId="77777777" w:rsidR="00624435" w:rsidRDefault="00624435" w:rsidP="00141A80"/>
        </w:tc>
        <w:tc>
          <w:tcPr>
            <w:tcW w:w="1134" w:type="dxa"/>
            <w:vAlign w:val="center"/>
          </w:tcPr>
          <w:p w14:paraId="75542C73" w14:textId="77777777" w:rsidR="00624435" w:rsidRDefault="00624435" w:rsidP="00141A80"/>
        </w:tc>
        <w:tc>
          <w:tcPr>
            <w:tcW w:w="1108" w:type="dxa"/>
            <w:vAlign w:val="center"/>
          </w:tcPr>
          <w:p w14:paraId="393A2B3E" w14:textId="77777777" w:rsidR="00624435" w:rsidRDefault="00624435" w:rsidP="00141A80"/>
        </w:tc>
      </w:tr>
      <w:tr w:rsidR="00624435" w14:paraId="56292539" w14:textId="77777777" w:rsidTr="00141A80">
        <w:trPr>
          <w:trHeight w:val="235"/>
          <w:jc w:val="center"/>
        </w:trPr>
        <w:tc>
          <w:tcPr>
            <w:tcW w:w="2338" w:type="dxa"/>
            <w:vAlign w:val="center"/>
          </w:tcPr>
          <w:p w14:paraId="30645E68" w14:textId="77777777" w:rsidR="00624435" w:rsidRDefault="00624435" w:rsidP="00141A80"/>
        </w:tc>
        <w:tc>
          <w:tcPr>
            <w:tcW w:w="1559" w:type="dxa"/>
            <w:vAlign w:val="center"/>
          </w:tcPr>
          <w:p w14:paraId="158692ED" w14:textId="77777777" w:rsidR="00624435" w:rsidRDefault="00624435" w:rsidP="00141A80"/>
        </w:tc>
        <w:tc>
          <w:tcPr>
            <w:tcW w:w="4536" w:type="dxa"/>
            <w:vAlign w:val="center"/>
          </w:tcPr>
          <w:p w14:paraId="66BF4B16" w14:textId="77777777" w:rsidR="00624435" w:rsidRDefault="00624435" w:rsidP="00141A80"/>
        </w:tc>
        <w:tc>
          <w:tcPr>
            <w:tcW w:w="1134" w:type="dxa"/>
            <w:vAlign w:val="center"/>
          </w:tcPr>
          <w:p w14:paraId="53B085A6" w14:textId="77777777" w:rsidR="00624435" w:rsidRDefault="00624435" w:rsidP="00141A80"/>
        </w:tc>
        <w:tc>
          <w:tcPr>
            <w:tcW w:w="1108" w:type="dxa"/>
            <w:vAlign w:val="center"/>
          </w:tcPr>
          <w:p w14:paraId="36041868" w14:textId="77777777" w:rsidR="00624435" w:rsidRDefault="00624435" w:rsidP="00141A80"/>
        </w:tc>
      </w:tr>
      <w:tr w:rsidR="00624435" w14:paraId="6D0C11D4" w14:textId="77777777" w:rsidTr="00141A80">
        <w:trPr>
          <w:trHeight w:val="235"/>
          <w:jc w:val="center"/>
        </w:trPr>
        <w:tc>
          <w:tcPr>
            <w:tcW w:w="2338" w:type="dxa"/>
            <w:vAlign w:val="center"/>
          </w:tcPr>
          <w:p w14:paraId="0385D493" w14:textId="77777777" w:rsidR="00624435" w:rsidRDefault="00624435" w:rsidP="00141A80"/>
        </w:tc>
        <w:tc>
          <w:tcPr>
            <w:tcW w:w="1559" w:type="dxa"/>
            <w:vAlign w:val="center"/>
          </w:tcPr>
          <w:p w14:paraId="4038CF36" w14:textId="77777777" w:rsidR="00624435" w:rsidRDefault="00624435" w:rsidP="00141A80"/>
        </w:tc>
        <w:tc>
          <w:tcPr>
            <w:tcW w:w="4536" w:type="dxa"/>
            <w:vAlign w:val="center"/>
          </w:tcPr>
          <w:p w14:paraId="5E723337" w14:textId="77777777" w:rsidR="00624435" w:rsidRDefault="00624435" w:rsidP="00141A80"/>
        </w:tc>
        <w:tc>
          <w:tcPr>
            <w:tcW w:w="1134" w:type="dxa"/>
            <w:vAlign w:val="center"/>
          </w:tcPr>
          <w:p w14:paraId="5E23B4B2" w14:textId="77777777" w:rsidR="00624435" w:rsidRDefault="00624435" w:rsidP="00141A80"/>
        </w:tc>
        <w:tc>
          <w:tcPr>
            <w:tcW w:w="1108" w:type="dxa"/>
            <w:vAlign w:val="center"/>
          </w:tcPr>
          <w:p w14:paraId="1AD80A33" w14:textId="77777777" w:rsidR="00624435" w:rsidRDefault="00624435" w:rsidP="00141A80"/>
        </w:tc>
      </w:tr>
      <w:tr w:rsidR="00624435" w14:paraId="5DDBEFE5" w14:textId="77777777" w:rsidTr="00141A80">
        <w:trPr>
          <w:trHeight w:val="235"/>
          <w:jc w:val="center"/>
        </w:trPr>
        <w:tc>
          <w:tcPr>
            <w:tcW w:w="2338" w:type="dxa"/>
            <w:vAlign w:val="center"/>
          </w:tcPr>
          <w:p w14:paraId="0314E0EA" w14:textId="77777777" w:rsidR="00624435" w:rsidRDefault="00624435" w:rsidP="00141A80"/>
        </w:tc>
        <w:tc>
          <w:tcPr>
            <w:tcW w:w="1559" w:type="dxa"/>
            <w:vAlign w:val="center"/>
          </w:tcPr>
          <w:p w14:paraId="53051DE4" w14:textId="77777777" w:rsidR="00624435" w:rsidRDefault="00624435" w:rsidP="00141A80"/>
        </w:tc>
        <w:tc>
          <w:tcPr>
            <w:tcW w:w="4536" w:type="dxa"/>
            <w:vAlign w:val="center"/>
          </w:tcPr>
          <w:p w14:paraId="0658861B" w14:textId="77777777" w:rsidR="00624435" w:rsidRDefault="00624435" w:rsidP="00141A80"/>
        </w:tc>
        <w:tc>
          <w:tcPr>
            <w:tcW w:w="1134" w:type="dxa"/>
            <w:vAlign w:val="center"/>
          </w:tcPr>
          <w:p w14:paraId="0D1D6EDC" w14:textId="77777777" w:rsidR="00624435" w:rsidRDefault="00624435" w:rsidP="00141A80"/>
        </w:tc>
        <w:tc>
          <w:tcPr>
            <w:tcW w:w="1108" w:type="dxa"/>
            <w:vAlign w:val="center"/>
          </w:tcPr>
          <w:p w14:paraId="3D32B87A" w14:textId="77777777" w:rsidR="00624435" w:rsidRDefault="00624435" w:rsidP="00141A80"/>
        </w:tc>
      </w:tr>
      <w:tr w:rsidR="00624435" w14:paraId="56C1F116" w14:textId="77777777" w:rsidTr="00141A80">
        <w:trPr>
          <w:trHeight w:val="235"/>
          <w:jc w:val="center"/>
        </w:trPr>
        <w:tc>
          <w:tcPr>
            <w:tcW w:w="2338" w:type="dxa"/>
            <w:vAlign w:val="center"/>
          </w:tcPr>
          <w:p w14:paraId="598EFA48" w14:textId="77777777" w:rsidR="00624435" w:rsidRDefault="00624435" w:rsidP="00141A80"/>
        </w:tc>
        <w:tc>
          <w:tcPr>
            <w:tcW w:w="1559" w:type="dxa"/>
            <w:vAlign w:val="center"/>
          </w:tcPr>
          <w:p w14:paraId="5D24910B" w14:textId="77777777" w:rsidR="00624435" w:rsidRDefault="00624435" w:rsidP="00141A80"/>
        </w:tc>
        <w:tc>
          <w:tcPr>
            <w:tcW w:w="4536" w:type="dxa"/>
            <w:vAlign w:val="center"/>
          </w:tcPr>
          <w:p w14:paraId="5EDD3A9F" w14:textId="77777777" w:rsidR="00624435" w:rsidRDefault="00624435" w:rsidP="00141A80"/>
        </w:tc>
        <w:tc>
          <w:tcPr>
            <w:tcW w:w="1134" w:type="dxa"/>
            <w:vAlign w:val="center"/>
          </w:tcPr>
          <w:p w14:paraId="681EC79E" w14:textId="77777777" w:rsidR="00624435" w:rsidRDefault="00624435" w:rsidP="00141A80"/>
        </w:tc>
        <w:tc>
          <w:tcPr>
            <w:tcW w:w="1108" w:type="dxa"/>
            <w:vAlign w:val="center"/>
          </w:tcPr>
          <w:p w14:paraId="7FDCDAC7" w14:textId="77777777" w:rsidR="00624435" w:rsidRDefault="00624435" w:rsidP="00141A80"/>
        </w:tc>
      </w:tr>
      <w:tr w:rsidR="00624435" w14:paraId="3AB28A68" w14:textId="77777777" w:rsidTr="00141A80">
        <w:trPr>
          <w:trHeight w:val="235"/>
          <w:jc w:val="center"/>
        </w:trPr>
        <w:tc>
          <w:tcPr>
            <w:tcW w:w="2338" w:type="dxa"/>
            <w:vAlign w:val="center"/>
          </w:tcPr>
          <w:p w14:paraId="694ACF4D" w14:textId="77777777" w:rsidR="00624435" w:rsidRDefault="00624435" w:rsidP="00141A80"/>
        </w:tc>
        <w:tc>
          <w:tcPr>
            <w:tcW w:w="1559" w:type="dxa"/>
            <w:vAlign w:val="center"/>
          </w:tcPr>
          <w:p w14:paraId="75FFB5E7" w14:textId="77777777" w:rsidR="00624435" w:rsidRDefault="00624435" w:rsidP="00141A80"/>
        </w:tc>
        <w:tc>
          <w:tcPr>
            <w:tcW w:w="4536" w:type="dxa"/>
            <w:vAlign w:val="center"/>
          </w:tcPr>
          <w:p w14:paraId="6DF26590" w14:textId="77777777" w:rsidR="00624435" w:rsidRDefault="00624435" w:rsidP="00141A80"/>
        </w:tc>
        <w:tc>
          <w:tcPr>
            <w:tcW w:w="1134" w:type="dxa"/>
            <w:vAlign w:val="center"/>
          </w:tcPr>
          <w:p w14:paraId="072F2EE4" w14:textId="77777777" w:rsidR="00624435" w:rsidRDefault="00624435" w:rsidP="00141A80"/>
        </w:tc>
        <w:tc>
          <w:tcPr>
            <w:tcW w:w="1108" w:type="dxa"/>
            <w:vAlign w:val="center"/>
          </w:tcPr>
          <w:p w14:paraId="382691C2" w14:textId="77777777" w:rsidR="00624435" w:rsidRDefault="00624435" w:rsidP="00141A80"/>
        </w:tc>
      </w:tr>
      <w:tr w:rsidR="00624435" w14:paraId="106212D4" w14:textId="77777777" w:rsidTr="00141A80">
        <w:trPr>
          <w:trHeight w:val="235"/>
          <w:jc w:val="center"/>
        </w:trPr>
        <w:tc>
          <w:tcPr>
            <w:tcW w:w="2338" w:type="dxa"/>
            <w:vAlign w:val="center"/>
          </w:tcPr>
          <w:p w14:paraId="6E7483D5" w14:textId="77777777" w:rsidR="00624435" w:rsidRDefault="00624435" w:rsidP="00141A80"/>
        </w:tc>
        <w:tc>
          <w:tcPr>
            <w:tcW w:w="1559" w:type="dxa"/>
            <w:vAlign w:val="center"/>
          </w:tcPr>
          <w:p w14:paraId="06F26A3C" w14:textId="77777777" w:rsidR="00624435" w:rsidRDefault="00624435" w:rsidP="00141A80"/>
        </w:tc>
        <w:tc>
          <w:tcPr>
            <w:tcW w:w="4536" w:type="dxa"/>
            <w:vAlign w:val="center"/>
          </w:tcPr>
          <w:p w14:paraId="1CE229FC" w14:textId="77777777" w:rsidR="00624435" w:rsidRDefault="00624435" w:rsidP="00141A80"/>
        </w:tc>
        <w:tc>
          <w:tcPr>
            <w:tcW w:w="1134" w:type="dxa"/>
            <w:vAlign w:val="center"/>
          </w:tcPr>
          <w:p w14:paraId="2B716624" w14:textId="77777777" w:rsidR="00624435" w:rsidRDefault="00624435" w:rsidP="00141A80"/>
        </w:tc>
        <w:tc>
          <w:tcPr>
            <w:tcW w:w="1108" w:type="dxa"/>
            <w:vAlign w:val="center"/>
          </w:tcPr>
          <w:p w14:paraId="38683265" w14:textId="77777777" w:rsidR="00624435" w:rsidRDefault="00624435" w:rsidP="00141A80"/>
        </w:tc>
      </w:tr>
      <w:tr w:rsidR="00624435" w14:paraId="770DE2E7" w14:textId="77777777" w:rsidTr="00141A80">
        <w:trPr>
          <w:trHeight w:val="235"/>
          <w:jc w:val="center"/>
        </w:trPr>
        <w:tc>
          <w:tcPr>
            <w:tcW w:w="2338" w:type="dxa"/>
            <w:vAlign w:val="center"/>
          </w:tcPr>
          <w:p w14:paraId="1D790318" w14:textId="77777777" w:rsidR="00624435" w:rsidRDefault="00624435" w:rsidP="00141A80"/>
        </w:tc>
        <w:tc>
          <w:tcPr>
            <w:tcW w:w="1559" w:type="dxa"/>
            <w:vAlign w:val="center"/>
          </w:tcPr>
          <w:p w14:paraId="46786C69" w14:textId="77777777" w:rsidR="00624435" w:rsidRDefault="00624435" w:rsidP="00141A80"/>
        </w:tc>
        <w:tc>
          <w:tcPr>
            <w:tcW w:w="4536" w:type="dxa"/>
            <w:vAlign w:val="center"/>
          </w:tcPr>
          <w:p w14:paraId="14E3D6EF" w14:textId="77777777" w:rsidR="00624435" w:rsidRDefault="00624435" w:rsidP="00141A80"/>
        </w:tc>
        <w:tc>
          <w:tcPr>
            <w:tcW w:w="1134" w:type="dxa"/>
            <w:vAlign w:val="center"/>
          </w:tcPr>
          <w:p w14:paraId="03B939B0" w14:textId="77777777" w:rsidR="00624435" w:rsidRDefault="00624435" w:rsidP="00141A80"/>
        </w:tc>
        <w:tc>
          <w:tcPr>
            <w:tcW w:w="1108" w:type="dxa"/>
            <w:vAlign w:val="center"/>
          </w:tcPr>
          <w:p w14:paraId="73E6C484" w14:textId="77777777" w:rsidR="00624435" w:rsidRDefault="00624435" w:rsidP="00141A80"/>
        </w:tc>
      </w:tr>
      <w:tr w:rsidR="00624435" w14:paraId="1E41E17D" w14:textId="77777777" w:rsidTr="00141A80">
        <w:trPr>
          <w:trHeight w:val="235"/>
          <w:jc w:val="center"/>
        </w:trPr>
        <w:tc>
          <w:tcPr>
            <w:tcW w:w="2338" w:type="dxa"/>
            <w:vAlign w:val="center"/>
          </w:tcPr>
          <w:p w14:paraId="6AC6A7EF" w14:textId="77777777" w:rsidR="00624435" w:rsidRDefault="00624435" w:rsidP="00141A80"/>
        </w:tc>
        <w:tc>
          <w:tcPr>
            <w:tcW w:w="1559" w:type="dxa"/>
            <w:vAlign w:val="center"/>
          </w:tcPr>
          <w:p w14:paraId="62256AF1" w14:textId="77777777" w:rsidR="00624435" w:rsidRDefault="00624435" w:rsidP="00141A80"/>
        </w:tc>
        <w:tc>
          <w:tcPr>
            <w:tcW w:w="4536" w:type="dxa"/>
            <w:vAlign w:val="center"/>
          </w:tcPr>
          <w:p w14:paraId="508487C6" w14:textId="77777777" w:rsidR="00624435" w:rsidRDefault="00624435" w:rsidP="00141A80"/>
        </w:tc>
        <w:tc>
          <w:tcPr>
            <w:tcW w:w="1134" w:type="dxa"/>
            <w:vAlign w:val="center"/>
          </w:tcPr>
          <w:p w14:paraId="0759AA2C" w14:textId="77777777" w:rsidR="00624435" w:rsidRDefault="00624435" w:rsidP="00141A80"/>
        </w:tc>
        <w:tc>
          <w:tcPr>
            <w:tcW w:w="1108" w:type="dxa"/>
            <w:vAlign w:val="center"/>
          </w:tcPr>
          <w:p w14:paraId="15E21B66" w14:textId="77777777" w:rsidR="00624435" w:rsidRDefault="00624435" w:rsidP="00141A80"/>
        </w:tc>
      </w:tr>
      <w:tr w:rsidR="00624435" w14:paraId="120655C9" w14:textId="77777777" w:rsidTr="00141A80">
        <w:trPr>
          <w:trHeight w:val="235"/>
          <w:jc w:val="center"/>
        </w:trPr>
        <w:tc>
          <w:tcPr>
            <w:tcW w:w="2338" w:type="dxa"/>
            <w:vAlign w:val="center"/>
          </w:tcPr>
          <w:p w14:paraId="60742C2F" w14:textId="77777777" w:rsidR="00624435" w:rsidRDefault="00624435" w:rsidP="00141A80"/>
        </w:tc>
        <w:tc>
          <w:tcPr>
            <w:tcW w:w="1559" w:type="dxa"/>
            <w:vAlign w:val="center"/>
          </w:tcPr>
          <w:p w14:paraId="63CFF49E" w14:textId="77777777" w:rsidR="00624435" w:rsidRDefault="00624435" w:rsidP="00141A80"/>
        </w:tc>
        <w:tc>
          <w:tcPr>
            <w:tcW w:w="4536" w:type="dxa"/>
            <w:vAlign w:val="center"/>
          </w:tcPr>
          <w:p w14:paraId="3BE840AB" w14:textId="77777777" w:rsidR="00624435" w:rsidRDefault="00624435" w:rsidP="00141A80"/>
        </w:tc>
        <w:tc>
          <w:tcPr>
            <w:tcW w:w="1134" w:type="dxa"/>
            <w:vAlign w:val="center"/>
          </w:tcPr>
          <w:p w14:paraId="5805AFD8" w14:textId="77777777" w:rsidR="00624435" w:rsidRDefault="00624435" w:rsidP="00141A80"/>
        </w:tc>
        <w:tc>
          <w:tcPr>
            <w:tcW w:w="1108" w:type="dxa"/>
            <w:vAlign w:val="center"/>
          </w:tcPr>
          <w:p w14:paraId="6D37D57F" w14:textId="77777777" w:rsidR="00624435" w:rsidRDefault="00624435" w:rsidP="00141A80"/>
        </w:tc>
      </w:tr>
      <w:tr w:rsidR="00624435" w14:paraId="46E19F3E" w14:textId="77777777" w:rsidTr="00141A80">
        <w:trPr>
          <w:trHeight w:val="235"/>
          <w:jc w:val="center"/>
        </w:trPr>
        <w:tc>
          <w:tcPr>
            <w:tcW w:w="2338" w:type="dxa"/>
            <w:vAlign w:val="center"/>
          </w:tcPr>
          <w:p w14:paraId="1815C22F" w14:textId="77777777" w:rsidR="00624435" w:rsidRDefault="00624435" w:rsidP="00141A80"/>
        </w:tc>
        <w:tc>
          <w:tcPr>
            <w:tcW w:w="1559" w:type="dxa"/>
            <w:vAlign w:val="center"/>
          </w:tcPr>
          <w:p w14:paraId="15C74777" w14:textId="77777777" w:rsidR="00624435" w:rsidRDefault="00624435" w:rsidP="00141A80"/>
        </w:tc>
        <w:tc>
          <w:tcPr>
            <w:tcW w:w="4536" w:type="dxa"/>
            <w:vAlign w:val="center"/>
          </w:tcPr>
          <w:p w14:paraId="190D5129" w14:textId="77777777" w:rsidR="00624435" w:rsidRDefault="00624435" w:rsidP="00141A80"/>
        </w:tc>
        <w:tc>
          <w:tcPr>
            <w:tcW w:w="1134" w:type="dxa"/>
            <w:vAlign w:val="center"/>
          </w:tcPr>
          <w:p w14:paraId="2EEF5CD3" w14:textId="77777777" w:rsidR="00624435" w:rsidRDefault="00624435" w:rsidP="00141A80"/>
        </w:tc>
        <w:tc>
          <w:tcPr>
            <w:tcW w:w="1108" w:type="dxa"/>
            <w:vAlign w:val="center"/>
          </w:tcPr>
          <w:p w14:paraId="2FC8D6B5" w14:textId="77777777" w:rsidR="00624435" w:rsidRDefault="00624435" w:rsidP="00141A80"/>
        </w:tc>
      </w:tr>
    </w:tbl>
    <w:p w14:paraId="24BBA5DD" w14:textId="77777777" w:rsidR="00624435" w:rsidRDefault="00624435" w:rsidP="00624435"/>
    <w:tbl>
      <w:tblPr>
        <w:tblStyle w:val="TableGrid"/>
        <w:tblW w:w="0" w:type="auto"/>
        <w:jc w:val="center"/>
        <w:tblLayout w:type="fixed"/>
        <w:tblLook w:val="04A0" w:firstRow="1" w:lastRow="0" w:firstColumn="1" w:lastColumn="0" w:noHBand="0" w:noVBand="1"/>
      </w:tblPr>
      <w:tblGrid>
        <w:gridCol w:w="2338"/>
        <w:gridCol w:w="1559"/>
        <w:gridCol w:w="4536"/>
        <w:gridCol w:w="1134"/>
        <w:gridCol w:w="1108"/>
      </w:tblGrid>
      <w:tr w:rsidR="00624435" w14:paraId="741A1CE2" w14:textId="77777777" w:rsidTr="00141A80">
        <w:trPr>
          <w:trHeight w:val="300"/>
          <w:jc w:val="center"/>
        </w:trPr>
        <w:tc>
          <w:tcPr>
            <w:tcW w:w="2338" w:type="dxa"/>
            <w:shd w:val="clear" w:color="auto" w:fill="8B0000"/>
            <w:vAlign w:val="center"/>
          </w:tcPr>
          <w:p w14:paraId="04F4FB2A" w14:textId="77777777" w:rsidR="00624435" w:rsidRDefault="00624435" w:rsidP="00141A80">
            <w:pPr>
              <w:jc w:val="center"/>
            </w:pPr>
            <w:r>
              <w:rPr>
                <w:b/>
                <w:color w:val="FFFFFF"/>
                <w:sz w:val="15"/>
              </w:rPr>
              <w:t>Name</w:t>
            </w:r>
          </w:p>
        </w:tc>
        <w:tc>
          <w:tcPr>
            <w:tcW w:w="1559" w:type="dxa"/>
            <w:shd w:val="clear" w:color="auto" w:fill="8B0000"/>
            <w:vAlign w:val="center"/>
          </w:tcPr>
          <w:p w14:paraId="455433F4" w14:textId="77777777" w:rsidR="00624435" w:rsidRDefault="00624435" w:rsidP="00141A80">
            <w:pPr>
              <w:jc w:val="center"/>
            </w:pPr>
            <w:r>
              <w:rPr>
                <w:b/>
                <w:color w:val="FFFFFF"/>
                <w:sz w:val="15"/>
              </w:rPr>
              <w:t>Date</w:t>
            </w:r>
          </w:p>
        </w:tc>
        <w:tc>
          <w:tcPr>
            <w:tcW w:w="4536" w:type="dxa"/>
            <w:shd w:val="clear" w:color="auto" w:fill="8B0000"/>
            <w:vAlign w:val="center"/>
          </w:tcPr>
          <w:p w14:paraId="4A59EC3C" w14:textId="77777777" w:rsidR="00624435" w:rsidRDefault="00624435" w:rsidP="00141A80">
            <w:pPr>
              <w:jc w:val="center"/>
            </w:pPr>
            <w:r>
              <w:rPr>
                <w:b/>
                <w:color w:val="FFFFFF"/>
                <w:sz w:val="15"/>
              </w:rPr>
              <w:t>Core Works Activity</w:t>
            </w:r>
          </w:p>
        </w:tc>
        <w:tc>
          <w:tcPr>
            <w:tcW w:w="1134" w:type="dxa"/>
            <w:shd w:val="clear" w:color="auto" w:fill="8B0000"/>
            <w:vAlign w:val="center"/>
          </w:tcPr>
          <w:p w14:paraId="76C89668" w14:textId="77777777" w:rsidR="00624435" w:rsidRDefault="00624435" w:rsidP="00141A80">
            <w:pPr>
              <w:jc w:val="center"/>
            </w:pPr>
            <w:r>
              <w:rPr>
                <w:b/>
                <w:color w:val="FFFFFF"/>
                <w:sz w:val="15"/>
              </w:rPr>
              <w:t>Start Time</w:t>
            </w:r>
          </w:p>
        </w:tc>
        <w:tc>
          <w:tcPr>
            <w:tcW w:w="1108" w:type="dxa"/>
            <w:shd w:val="clear" w:color="auto" w:fill="8B0000"/>
            <w:vAlign w:val="center"/>
          </w:tcPr>
          <w:p w14:paraId="083F011B" w14:textId="77777777" w:rsidR="00624435" w:rsidRDefault="00624435" w:rsidP="00141A80">
            <w:pPr>
              <w:jc w:val="center"/>
            </w:pPr>
            <w:r>
              <w:rPr>
                <w:b/>
                <w:color w:val="FFFFFF"/>
                <w:sz w:val="15"/>
              </w:rPr>
              <w:t>Finish Time</w:t>
            </w:r>
          </w:p>
        </w:tc>
      </w:tr>
      <w:tr w:rsidR="00624435" w14:paraId="7D2FCB59" w14:textId="77777777" w:rsidTr="00141A80">
        <w:trPr>
          <w:trHeight w:val="235"/>
          <w:jc w:val="center"/>
        </w:trPr>
        <w:tc>
          <w:tcPr>
            <w:tcW w:w="2338" w:type="dxa"/>
            <w:vAlign w:val="center"/>
          </w:tcPr>
          <w:p w14:paraId="28D2ED29" w14:textId="77777777" w:rsidR="00624435" w:rsidRDefault="00624435" w:rsidP="00141A80"/>
        </w:tc>
        <w:tc>
          <w:tcPr>
            <w:tcW w:w="1559" w:type="dxa"/>
            <w:vAlign w:val="center"/>
          </w:tcPr>
          <w:p w14:paraId="3EE0F677" w14:textId="77777777" w:rsidR="00624435" w:rsidRDefault="00624435" w:rsidP="00141A80"/>
        </w:tc>
        <w:tc>
          <w:tcPr>
            <w:tcW w:w="4536" w:type="dxa"/>
            <w:vAlign w:val="center"/>
          </w:tcPr>
          <w:p w14:paraId="575C1263" w14:textId="77777777" w:rsidR="00624435" w:rsidRDefault="00624435" w:rsidP="00141A80"/>
        </w:tc>
        <w:tc>
          <w:tcPr>
            <w:tcW w:w="1134" w:type="dxa"/>
            <w:vAlign w:val="center"/>
          </w:tcPr>
          <w:p w14:paraId="023A5408" w14:textId="77777777" w:rsidR="00624435" w:rsidRDefault="00624435" w:rsidP="00141A80"/>
        </w:tc>
        <w:tc>
          <w:tcPr>
            <w:tcW w:w="1108" w:type="dxa"/>
            <w:vAlign w:val="center"/>
          </w:tcPr>
          <w:p w14:paraId="12B6783F" w14:textId="77777777" w:rsidR="00624435" w:rsidRDefault="00624435" w:rsidP="00141A80"/>
        </w:tc>
      </w:tr>
      <w:tr w:rsidR="00624435" w14:paraId="285246DC" w14:textId="77777777" w:rsidTr="00141A80">
        <w:trPr>
          <w:trHeight w:val="235"/>
          <w:jc w:val="center"/>
        </w:trPr>
        <w:tc>
          <w:tcPr>
            <w:tcW w:w="2338" w:type="dxa"/>
            <w:vAlign w:val="center"/>
          </w:tcPr>
          <w:p w14:paraId="2D990A99" w14:textId="77777777" w:rsidR="00624435" w:rsidRDefault="00624435" w:rsidP="00141A80"/>
        </w:tc>
        <w:tc>
          <w:tcPr>
            <w:tcW w:w="1559" w:type="dxa"/>
            <w:vAlign w:val="center"/>
          </w:tcPr>
          <w:p w14:paraId="63384D65" w14:textId="77777777" w:rsidR="00624435" w:rsidRDefault="00624435" w:rsidP="00141A80"/>
        </w:tc>
        <w:tc>
          <w:tcPr>
            <w:tcW w:w="4536" w:type="dxa"/>
            <w:vAlign w:val="center"/>
          </w:tcPr>
          <w:p w14:paraId="01FE1647" w14:textId="77777777" w:rsidR="00624435" w:rsidRDefault="00624435" w:rsidP="00141A80"/>
        </w:tc>
        <w:tc>
          <w:tcPr>
            <w:tcW w:w="1134" w:type="dxa"/>
            <w:vAlign w:val="center"/>
          </w:tcPr>
          <w:p w14:paraId="0BA95B91" w14:textId="77777777" w:rsidR="00624435" w:rsidRDefault="00624435" w:rsidP="00141A80"/>
        </w:tc>
        <w:tc>
          <w:tcPr>
            <w:tcW w:w="1108" w:type="dxa"/>
            <w:vAlign w:val="center"/>
          </w:tcPr>
          <w:p w14:paraId="7B2A7EE0" w14:textId="77777777" w:rsidR="00624435" w:rsidRDefault="00624435" w:rsidP="00141A80"/>
        </w:tc>
      </w:tr>
      <w:tr w:rsidR="00624435" w14:paraId="021A07F6" w14:textId="77777777" w:rsidTr="00141A80">
        <w:trPr>
          <w:trHeight w:val="235"/>
          <w:jc w:val="center"/>
        </w:trPr>
        <w:tc>
          <w:tcPr>
            <w:tcW w:w="2338" w:type="dxa"/>
            <w:vAlign w:val="center"/>
          </w:tcPr>
          <w:p w14:paraId="77753B69" w14:textId="77777777" w:rsidR="00624435" w:rsidRDefault="00624435" w:rsidP="00141A80"/>
        </w:tc>
        <w:tc>
          <w:tcPr>
            <w:tcW w:w="1559" w:type="dxa"/>
            <w:vAlign w:val="center"/>
          </w:tcPr>
          <w:p w14:paraId="67753503" w14:textId="77777777" w:rsidR="00624435" w:rsidRDefault="00624435" w:rsidP="00141A80"/>
        </w:tc>
        <w:tc>
          <w:tcPr>
            <w:tcW w:w="4536" w:type="dxa"/>
            <w:vAlign w:val="center"/>
          </w:tcPr>
          <w:p w14:paraId="167F9653" w14:textId="77777777" w:rsidR="00624435" w:rsidRDefault="00624435" w:rsidP="00141A80"/>
        </w:tc>
        <w:tc>
          <w:tcPr>
            <w:tcW w:w="1134" w:type="dxa"/>
            <w:vAlign w:val="center"/>
          </w:tcPr>
          <w:p w14:paraId="37B6A6A6" w14:textId="77777777" w:rsidR="00624435" w:rsidRDefault="00624435" w:rsidP="00141A80"/>
        </w:tc>
        <w:tc>
          <w:tcPr>
            <w:tcW w:w="1108" w:type="dxa"/>
            <w:vAlign w:val="center"/>
          </w:tcPr>
          <w:p w14:paraId="7524067E" w14:textId="77777777" w:rsidR="00624435" w:rsidRDefault="00624435" w:rsidP="00141A80"/>
        </w:tc>
      </w:tr>
      <w:tr w:rsidR="00624435" w14:paraId="15139589" w14:textId="77777777" w:rsidTr="00141A80">
        <w:trPr>
          <w:trHeight w:val="235"/>
          <w:jc w:val="center"/>
        </w:trPr>
        <w:tc>
          <w:tcPr>
            <w:tcW w:w="2338" w:type="dxa"/>
            <w:vAlign w:val="center"/>
          </w:tcPr>
          <w:p w14:paraId="3BB02955" w14:textId="77777777" w:rsidR="00624435" w:rsidRDefault="00624435" w:rsidP="00141A80"/>
        </w:tc>
        <w:tc>
          <w:tcPr>
            <w:tcW w:w="1559" w:type="dxa"/>
            <w:vAlign w:val="center"/>
          </w:tcPr>
          <w:p w14:paraId="702E67DD" w14:textId="77777777" w:rsidR="00624435" w:rsidRDefault="00624435" w:rsidP="00141A80"/>
        </w:tc>
        <w:tc>
          <w:tcPr>
            <w:tcW w:w="4536" w:type="dxa"/>
            <w:vAlign w:val="center"/>
          </w:tcPr>
          <w:p w14:paraId="3F536CCA" w14:textId="77777777" w:rsidR="00624435" w:rsidRDefault="00624435" w:rsidP="00141A80"/>
        </w:tc>
        <w:tc>
          <w:tcPr>
            <w:tcW w:w="1134" w:type="dxa"/>
            <w:vAlign w:val="center"/>
          </w:tcPr>
          <w:p w14:paraId="7E81639C" w14:textId="77777777" w:rsidR="00624435" w:rsidRDefault="00624435" w:rsidP="00141A80"/>
        </w:tc>
        <w:tc>
          <w:tcPr>
            <w:tcW w:w="1108" w:type="dxa"/>
            <w:vAlign w:val="center"/>
          </w:tcPr>
          <w:p w14:paraId="44D75CE5" w14:textId="77777777" w:rsidR="00624435" w:rsidRDefault="00624435" w:rsidP="00141A80"/>
        </w:tc>
      </w:tr>
      <w:tr w:rsidR="00624435" w14:paraId="5EFC44F0" w14:textId="77777777" w:rsidTr="00141A80">
        <w:trPr>
          <w:trHeight w:val="235"/>
          <w:jc w:val="center"/>
        </w:trPr>
        <w:tc>
          <w:tcPr>
            <w:tcW w:w="2338" w:type="dxa"/>
            <w:vAlign w:val="center"/>
          </w:tcPr>
          <w:p w14:paraId="2B5C622B" w14:textId="77777777" w:rsidR="00624435" w:rsidRDefault="00624435" w:rsidP="00141A80"/>
        </w:tc>
        <w:tc>
          <w:tcPr>
            <w:tcW w:w="1559" w:type="dxa"/>
            <w:vAlign w:val="center"/>
          </w:tcPr>
          <w:p w14:paraId="122EC458" w14:textId="77777777" w:rsidR="00624435" w:rsidRDefault="00624435" w:rsidP="00141A80"/>
        </w:tc>
        <w:tc>
          <w:tcPr>
            <w:tcW w:w="4536" w:type="dxa"/>
            <w:vAlign w:val="center"/>
          </w:tcPr>
          <w:p w14:paraId="272F2AB4" w14:textId="77777777" w:rsidR="00624435" w:rsidRDefault="00624435" w:rsidP="00141A80"/>
        </w:tc>
        <w:tc>
          <w:tcPr>
            <w:tcW w:w="1134" w:type="dxa"/>
            <w:vAlign w:val="center"/>
          </w:tcPr>
          <w:p w14:paraId="578600D9" w14:textId="77777777" w:rsidR="00624435" w:rsidRDefault="00624435" w:rsidP="00141A80"/>
        </w:tc>
        <w:tc>
          <w:tcPr>
            <w:tcW w:w="1108" w:type="dxa"/>
            <w:vAlign w:val="center"/>
          </w:tcPr>
          <w:p w14:paraId="4ADB6D48" w14:textId="77777777" w:rsidR="00624435" w:rsidRDefault="00624435" w:rsidP="00141A80"/>
        </w:tc>
      </w:tr>
      <w:tr w:rsidR="00624435" w14:paraId="3F16BD85" w14:textId="77777777" w:rsidTr="00141A80">
        <w:trPr>
          <w:trHeight w:val="235"/>
          <w:jc w:val="center"/>
        </w:trPr>
        <w:tc>
          <w:tcPr>
            <w:tcW w:w="2338" w:type="dxa"/>
            <w:vAlign w:val="center"/>
          </w:tcPr>
          <w:p w14:paraId="0EED869A" w14:textId="77777777" w:rsidR="00624435" w:rsidRDefault="00624435" w:rsidP="00141A80"/>
        </w:tc>
        <w:tc>
          <w:tcPr>
            <w:tcW w:w="1559" w:type="dxa"/>
            <w:vAlign w:val="center"/>
          </w:tcPr>
          <w:p w14:paraId="49518C80" w14:textId="77777777" w:rsidR="00624435" w:rsidRDefault="00624435" w:rsidP="00141A80"/>
        </w:tc>
        <w:tc>
          <w:tcPr>
            <w:tcW w:w="4536" w:type="dxa"/>
            <w:vAlign w:val="center"/>
          </w:tcPr>
          <w:p w14:paraId="5887DA13" w14:textId="77777777" w:rsidR="00624435" w:rsidRDefault="00624435" w:rsidP="00141A80"/>
        </w:tc>
        <w:tc>
          <w:tcPr>
            <w:tcW w:w="1134" w:type="dxa"/>
            <w:vAlign w:val="center"/>
          </w:tcPr>
          <w:p w14:paraId="6EC5E0FE" w14:textId="77777777" w:rsidR="00624435" w:rsidRDefault="00624435" w:rsidP="00141A80"/>
        </w:tc>
        <w:tc>
          <w:tcPr>
            <w:tcW w:w="1108" w:type="dxa"/>
            <w:vAlign w:val="center"/>
          </w:tcPr>
          <w:p w14:paraId="3855652A" w14:textId="77777777" w:rsidR="00624435" w:rsidRDefault="00624435" w:rsidP="00141A80"/>
        </w:tc>
      </w:tr>
      <w:tr w:rsidR="00624435" w14:paraId="57690E2C" w14:textId="77777777" w:rsidTr="00141A80">
        <w:trPr>
          <w:trHeight w:val="235"/>
          <w:jc w:val="center"/>
        </w:trPr>
        <w:tc>
          <w:tcPr>
            <w:tcW w:w="2338" w:type="dxa"/>
            <w:vAlign w:val="center"/>
          </w:tcPr>
          <w:p w14:paraId="6671792C" w14:textId="77777777" w:rsidR="00624435" w:rsidRDefault="00624435" w:rsidP="00141A80"/>
        </w:tc>
        <w:tc>
          <w:tcPr>
            <w:tcW w:w="1559" w:type="dxa"/>
            <w:vAlign w:val="center"/>
          </w:tcPr>
          <w:p w14:paraId="2A426F5E" w14:textId="77777777" w:rsidR="00624435" w:rsidRDefault="00624435" w:rsidP="00141A80"/>
        </w:tc>
        <w:tc>
          <w:tcPr>
            <w:tcW w:w="4536" w:type="dxa"/>
            <w:vAlign w:val="center"/>
          </w:tcPr>
          <w:p w14:paraId="51B72F95" w14:textId="77777777" w:rsidR="00624435" w:rsidRDefault="00624435" w:rsidP="00141A80"/>
        </w:tc>
        <w:tc>
          <w:tcPr>
            <w:tcW w:w="1134" w:type="dxa"/>
            <w:vAlign w:val="center"/>
          </w:tcPr>
          <w:p w14:paraId="7BA93713" w14:textId="77777777" w:rsidR="00624435" w:rsidRDefault="00624435" w:rsidP="00141A80"/>
        </w:tc>
        <w:tc>
          <w:tcPr>
            <w:tcW w:w="1108" w:type="dxa"/>
            <w:vAlign w:val="center"/>
          </w:tcPr>
          <w:p w14:paraId="25B2CCD7" w14:textId="77777777" w:rsidR="00624435" w:rsidRDefault="00624435" w:rsidP="00141A80"/>
        </w:tc>
      </w:tr>
      <w:tr w:rsidR="00624435" w14:paraId="785E7D59" w14:textId="77777777" w:rsidTr="00141A80">
        <w:trPr>
          <w:trHeight w:val="235"/>
          <w:jc w:val="center"/>
        </w:trPr>
        <w:tc>
          <w:tcPr>
            <w:tcW w:w="2338" w:type="dxa"/>
            <w:vAlign w:val="center"/>
          </w:tcPr>
          <w:p w14:paraId="7451A56B" w14:textId="77777777" w:rsidR="00624435" w:rsidRDefault="00624435" w:rsidP="00141A80"/>
        </w:tc>
        <w:tc>
          <w:tcPr>
            <w:tcW w:w="1559" w:type="dxa"/>
            <w:vAlign w:val="center"/>
          </w:tcPr>
          <w:p w14:paraId="7B43E83D" w14:textId="77777777" w:rsidR="00624435" w:rsidRDefault="00624435" w:rsidP="00141A80"/>
        </w:tc>
        <w:tc>
          <w:tcPr>
            <w:tcW w:w="4536" w:type="dxa"/>
            <w:vAlign w:val="center"/>
          </w:tcPr>
          <w:p w14:paraId="77315B6D" w14:textId="77777777" w:rsidR="00624435" w:rsidRDefault="00624435" w:rsidP="00141A80"/>
        </w:tc>
        <w:tc>
          <w:tcPr>
            <w:tcW w:w="1134" w:type="dxa"/>
            <w:vAlign w:val="center"/>
          </w:tcPr>
          <w:p w14:paraId="3B8D5AC3" w14:textId="77777777" w:rsidR="00624435" w:rsidRDefault="00624435" w:rsidP="00141A80"/>
        </w:tc>
        <w:tc>
          <w:tcPr>
            <w:tcW w:w="1108" w:type="dxa"/>
            <w:vAlign w:val="center"/>
          </w:tcPr>
          <w:p w14:paraId="38DFAF8D" w14:textId="77777777" w:rsidR="00624435" w:rsidRDefault="00624435" w:rsidP="00141A80"/>
        </w:tc>
      </w:tr>
      <w:tr w:rsidR="00624435" w14:paraId="1E595CBC" w14:textId="77777777" w:rsidTr="00141A80">
        <w:trPr>
          <w:trHeight w:val="235"/>
          <w:jc w:val="center"/>
        </w:trPr>
        <w:tc>
          <w:tcPr>
            <w:tcW w:w="2338" w:type="dxa"/>
            <w:vAlign w:val="center"/>
          </w:tcPr>
          <w:p w14:paraId="5BFBCA53" w14:textId="77777777" w:rsidR="00624435" w:rsidRDefault="00624435" w:rsidP="00141A80"/>
        </w:tc>
        <w:tc>
          <w:tcPr>
            <w:tcW w:w="1559" w:type="dxa"/>
            <w:vAlign w:val="center"/>
          </w:tcPr>
          <w:p w14:paraId="658DA9E4" w14:textId="77777777" w:rsidR="00624435" w:rsidRDefault="00624435" w:rsidP="00141A80"/>
        </w:tc>
        <w:tc>
          <w:tcPr>
            <w:tcW w:w="4536" w:type="dxa"/>
            <w:vAlign w:val="center"/>
          </w:tcPr>
          <w:p w14:paraId="06BB8492" w14:textId="77777777" w:rsidR="00624435" w:rsidRDefault="00624435" w:rsidP="00141A80"/>
        </w:tc>
        <w:tc>
          <w:tcPr>
            <w:tcW w:w="1134" w:type="dxa"/>
            <w:vAlign w:val="center"/>
          </w:tcPr>
          <w:p w14:paraId="62D9885D" w14:textId="77777777" w:rsidR="00624435" w:rsidRDefault="00624435" w:rsidP="00141A80"/>
        </w:tc>
        <w:tc>
          <w:tcPr>
            <w:tcW w:w="1108" w:type="dxa"/>
            <w:vAlign w:val="center"/>
          </w:tcPr>
          <w:p w14:paraId="4E5141E2" w14:textId="77777777" w:rsidR="00624435" w:rsidRDefault="00624435" w:rsidP="00141A80"/>
        </w:tc>
      </w:tr>
      <w:tr w:rsidR="00624435" w14:paraId="653333D8" w14:textId="77777777" w:rsidTr="00141A80">
        <w:trPr>
          <w:trHeight w:val="235"/>
          <w:jc w:val="center"/>
        </w:trPr>
        <w:tc>
          <w:tcPr>
            <w:tcW w:w="2338" w:type="dxa"/>
            <w:vAlign w:val="center"/>
          </w:tcPr>
          <w:p w14:paraId="654765C5" w14:textId="77777777" w:rsidR="00624435" w:rsidRDefault="00624435" w:rsidP="00141A80"/>
        </w:tc>
        <w:tc>
          <w:tcPr>
            <w:tcW w:w="1559" w:type="dxa"/>
            <w:vAlign w:val="center"/>
          </w:tcPr>
          <w:p w14:paraId="7F182FB9" w14:textId="77777777" w:rsidR="00624435" w:rsidRDefault="00624435" w:rsidP="00141A80"/>
        </w:tc>
        <w:tc>
          <w:tcPr>
            <w:tcW w:w="4536" w:type="dxa"/>
            <w:vAlign w:val="center"/>
          </w:tcPr>
          <w:p w14:paraId="5DEBC165" w14:textId="77777777" w:rsidR="00624435" w:rsidRDefault="00624435" w:rsidP="00141A80"/>
        </w:tc>
        <w:tc>
          <w:tcPr>
            <w:tcW w:w="1134" w:type="dxa"/>
            <w:vAlign w:val="center"/>
          </w:tcPr>
          <w:p w14:paraId="38671CD4" w14:textId="77777777" w:rsidR="00624435" w:rsidRDefault="00624435" w:rsidP="00141A80"/>
        </w:tc>
        <w:tc>
          <w:tcPr>
            <w:tcW w:w="1108" w:type="dxa"/>
            <w:vAlign w:val="center"/>
          </w:tcPr>
          <w:p w14:paraId="66C9C263" w14:textId="77777777" w:rsidR="00624435" w:rsidRDefault="00624435" w:rsidP="00141A80"/>
        </w:tc>
      </w:tr>
      <w:tr w:rsidR="00624435" w14:paraId="71B19E72" w14:textId="77777777" w:rsidTr="00141A80">
        <w:trPr>
          <w:trHeight w:val="235"/>
          <w:jc w:val="center"/>
        </w:trPr>
        <w:tc>
          <w:tcPr>
            <w:tcW w:w="2338" w:type="dxa"/>
            <w:vAlign w:val="center"/>
          </w:tcPr>
          <w:p w14:paraId="7858C42D" w14:textId="77777777" w:rsidR="00624435" w:rsidRDefault="00624435" w:rsidP="00141A80"/>
        </w:tc>
        <w:tc>
          <w:tcPr>
            <w:tcW w:w="1559" w:type="dxa"/>
            <w:vAlign w:val="center"/>
          </w:tcPr>
          <w:p w14:paraId="006AE2F8" w14:textId="77777777" w:rsidR="00624435" w:rsidRDefault="00624435" w:rsidP="00141A80"/>
        </w:tc>
        <w:tc>
          <w:tcPr>
            <w:tcW w:w="4536" w:type="dxa"/>
            <w:vAlign w:val="center"/>
          </w:tcPr>
          <w:p w14:paraId="1F91F7DF" w14:textId="77777777" w:rsidR="00624435" w:rsidRDefault="00624435" w:rsidP="00141A80"/>
        </w:tc>
        <w:tc>
          <w:tcPr>
            <w:tcW w:w="1134" w:type="dxa"/>
            <w:vAlign w:val="center"/>
          </w:tcPr>
          <w:p w14:paraId="3DDEED32" w14:textId="77777777" w:rsidR="00624435" w:rsidRDefault="00624435" w:rsidP="00141A80"/>
        </w:tc>
        <w:tc>
          <w:tcPr>
            <w:tcW w:w="1108" w:type="dxa"/>
            <w:vAlign w:val="center"/>
          </w:tcPr>
          <w:p w14:paraId="2C3E6B93" w14:textId="77777777" w:rsidR="00624435" w:rsidRDefault="00624435" w:rsidP="00141A80"/>
        </w:tc>
      </w:tr>
      <w:tr w:rsidR="00624435" w14:paraId="2BAC5FE2" w14:textId="77777777" w:rsidTr="00141A80">
        <w:trPr>
          <w:trHeight w:val="235"/>
          <w:jc w:val="center"/>
        </w:trPr>
        <w:tc>
          <w:tcPr>
            <w:tcW w:w="2338" w:type="dxa"/>
            <w:vAlign w:val="center"/>
          </w:tcPr>
          <w:p w14:paraId="46187685" w14:textId="77777777" w:rsidR="00624435" w:rsidRDefault="00624435" w:rsidP="00141A80"/>
        </w:tc>
        <w:tc>
          <w:tcPr>
            <w:tcW w:w="1559" w:type="dxa"/>
            <w:vAlign w:val="center"/>
          </w:tcPr>
          <w:p w14:paraId="3387B6F1" w14:textId="77777777" w:rsidR="00624435" w:rsidRDefault="00624435" w:rsidP="00141A80"/>
        </w:tc>
        <w:tc>
          <w:tcPr>
            <w:tcW w:w="4536" w:type="dxa"/>
            <w:vAlign w:val="center"/>
          </w:tcPr>
          <w:p w14:paraId="7882013B" w14:textId="77777777" w:rsidR="00624435" w:rsidRDefault="00624435" w:rsidP="00141A80"/>
        </w:tc>
        <w:tc>
          <w:tcPr>
            <w:tcW w:w="1134" w:type="dxa"/>
            <w:vAlign w:val="center"/>
          </w:tcPr>
          <w:p w14:paraId="2E7631CA" w14:textId="77777777" w:rsidR="00624435" w:rsidRDefault="00624435" w:rsidP="00141A80"/>
        </w:tc>
        <w:tc>
          <w:tcPr>
            <w:tcW w:w="1108" w:type="dxa"/>
            <w:vAlign w:val="center"/>
          </w:tcPr>
          <w:p w14:paraId="0760E7E1" w14:textId="77777777" w:rsidR="00624435" w:rsidRDefault="00624435" w:rsidP="00141A80"/>
        </w:tc>
      </w:tr>
      <w:tr w:rsidR="00624435" w14:paraId="19BBF78C" w14:textId="77777777" w:rsidTr="00141A80">
        <w:trPr>
          <w:trHeight w:val="235"/>
          <w:jc w:val="center"/>
        </w:trPr>
        <w:tc>
          <w:tcPr>
            <w:tcW w:w="2338" w:type="dxa"/>
            <w:vAlign w:val="center"/>
          </w:tcPr>
          <w:p w14:paraId="0EE71CF9" w14:textId="77777777" w:rsidR="00624435" w:rsidRDefault="00624435" w:rsidP="00141A80"/>
        </w:tc>
        <w:tc>
          <w:tcPr>
            <w:tcW w:w="1559" w:type="dxa"/>
            <w:vAlign w:val="center"/>
          </w:tcPr>
          <w:p w14:paraId="534F34F4" w14:textId="77777777" w:rsidR="00624435" w:rsidRDefault="00624435" w:rsidP="00141A80"/>
        </w:tc>
        <w:tc>
          <w:tcPr>
            <w:tcW w:w="4536" w:type="dxa"/>
            <w:vAlign w:val="center"/>
          </w:tcPr>
          <w:p w14:paraId="20AF4CD5" w14:textId="77777777" w:rsidR="00624435" w:rsidRDefault="00624435" w:rsidP="00141A80"/>
        </w:tc>
        <w:tc>
          <w:tcPr>
            <w:tcW w:w="1134" w:type="dxa"/>
            <w:vAlign w:val="center"/>
          </w:tcPr>
          <w:p w14:paraId="00235934" w14:textId="77777777" w:rsidR="00624435" w:rsidRDefault="00624435" w:rsidP="00141A80"/>
        </w:tc>
        <w:tc>
          <w:tcPr>
            <w:tcW w:w="1108" w:type="dxa"/>
            <w:vAlign w:val="center"/>
          </w:tcPr>
          <w:p w14:paraId="6721E0DA" w14:textId="77777777" w:rsidR="00624435" w:rsidRDefault="00624435" w:rsidP="00141A80"/>
        </w:tc>
      </w:tr>
      <w:tr w:rsidR="00624435" w14:paraId="10A84A51" w14:textId="77777777" w:rsidTr="00141A80">
        <w:trPr>
          <w:trHeight w:val="235"/>
          <w:jc w:val="center"/>
        </w:trPr>
        <w:tc>
          <w:tcPr>
            <w:tcW w:w="2338" w:type="dxa"/>
            <w:vAlign w:val="center"/>
          </w:tcPr>
          <w:p w14:paraId="5B146A62" w14:textId="77777777" w:rsidR="00624435" w:rsidRDefault="00624435" w:rsidP="00141A80"/>
        </w:tc>
        <w:tc>
          <w:tcPr>
            <w:tcW w:w="1559" w:type="dxa"/>
            <w:vAlign w:val="center"/>
          </w:tcPr>
          <w:p w14:paraId="3942181B" w14:textId="77777777" w:rsidR="00624435" w:rsidRDefault="00624435" w:rsidP="00141A80"/>
        </w:tc>
        <w:tc>
          <w:tcPr>
            <w:tcW w:w="4536" w:type="dxa"/>
            <w:vAlign w:val="center"/>
          </w:tcPr>
          <w:p w14:paraId="37A389DE" w14:textId="77777777" w:rsidR="00624435" w:rsidRDefault="00624435" w:rsidP="00141A80"/>
        </w:tc>
        <w:tc>
          <w:tcPr>
            <w:tcW w:w="1134" w:type="dxa"/>
            <w:vAlign w:val="center"/>
          </w:tcPr>
          <w:p w14:paraId="17ECDD1F" w14:textId="77777777" w:rsidR="00624435" w:rsidRDefault="00624435" w:rsidP="00141A80"/>
        </w:tc>
        <w:tc>
          <w:tcPr>
            <w:tcW w:w="1108" w:type="dxa"/>
            <w:vAlign w:val="center"/>
          </w:tcPr>
          <w:p w14:paraId="74EBAF12" w14:textId="77777777" w:rsidR="00624435" w:rsidRDefault="00624435" w:rsidP="00141A80"/>
        </w:tc>
      </w:tr>
      <w:tr w:rsidR="00624435" w14:paraId="7C940138" w14:textId="77777777" w:rsidTr="00141A80">
        <w:trPr>
          <w:trHeight w:val="235"/>
          <w:jc w:val="center"/>
        </w:trPr>
        <w:tc>
          <w:tcPr>
            <w:tcW w:w="2338" w:type="dxa"/>
            <w:vAlign w:val="center"/>
          </w:tcPr>
          <w:p w14:paraId="2337B3CF" w14:textId="77777777" w:rsidR="00624435" w:rsidRDefault="00624435" w:rsidP="00141A80"/>
        </w:tc>
        <w:tc>
          <w:tcPr>
            <w:tcW w:w="1559" w:type="dxa"/>
            <w:vAlign w:val="center"/>
          </w:tcPr>
          <w:p w14:paraId="2AF9D063" w14:textId="77777777" w:rsidR="00624435" w:rsidRDefault="00624435" w:rsidP="00141A80"/>
        </w:tc>
        <w:tc>
          <w:tcPr>
            <w:tcW w:w="4536" w:type="dxa"/>
            <w:vAlign w:val="center"/>
          </w:tcPr>
          <w:p w14:paraId="4CBC24AE" w14:textId="77777777" w:rsidR="00624435" w:rsidRDefault="00624435" w:rsidP="00141A80"/>
        </w:tc>
        <w:tc>
          <w:tcPr>
            <w:tcW w:w="1134" w:type="dxa"/>
            <w:vAlign w:val="center"/>
          </w:tcPr>
          <w:p w14:paraId="68D80252" w14:textId="77777777" w:rsidR="00624435" w:rsidRDefault="00624435" w:rsidP="00141A80"/>
        </w:tc>
        <w:tc>
          <w:tcPr>
            <w:tcW w:w="1108" w:type="dxa"/>
            <w:vAlign w:val="center"/>
          </w:tcPr>
          <w:p w14:paraId="41DDFF32" w14:textId="77777777" w:rsidR="00624435" w:rsidRDefault="00624435" w:rsidP="00141A80"/>
        </w:tc>
      </w:tr>
      <w:tr w:rsidR="00624435" w14:paraId="34177FAF" w14:textId="77777777" w:rsidTr="00141A80">
        <w:trPr>
          <w:trHeight w:val="235"/>
          <w:jc w:val="center"/>
        </w:trPr>
        <w:tc>
          <w:tcPr>
            <w:tcW w:w="2338" w:type="dxa"/>
            <w:vAlign w:val="center"/>
          </w:tcPr>
          <w:p w14:paraId="54FFBC4D" w14:textId="77777777" w:rsidR="00624435" w:rsidRDefault="00624435" w:rsidP="00141A80"/>
        </w:tc>
        <w:tc>
          <w:tcPr>
            <w:tcW w:w="1559" w:type="dxa"/>
            <w:vAlign w:val="center"/>
          </w:tcPr>
          <w:p w14:paraId="71E7B2A8" w14:textId="77777777" w:rsidR="00624435" w:rsidRDefault="00624435" w:rsidP="00141A80"/>
        </w:tc>
        <w:tc>
          <w:tcPr>
            <w:tcW w:w="4536" w:type="dxa"/>
            <w:vAlign w:val="center"/>
          </w:tcPr>
          <w:p w14:paraId="60BDCB51" w14:textId="77777777" w:rsidR="00624435" w:rsidRDefault="00624435" w:rsidP="00141A80"/>
        </w:tc>
        <w:tc>
          <w:tcPr>
            <w:tcW w:w="1134" w:type="dxa"/>
            <w:vAlign w:val="center"/>
          </w:tcPr>
          <w:p w14:paraId="6C2DDF07" w14:textId="77777777" w:rsidR="00624435" w:rsidRDefault="00624435" w:rsidP="00141A80"/>
        </w:tc>
        <w:tc>
          <w:tcPr>
            <w:tcW w:w="1108" w:type="dxa"/>
            <w:vAlign w:val="center"/>
          </w:tcPr>
          <w:p w14:paraId="36D2125E" w14:textId="77777777" w:rsidR="00624435" w:rsidRDefault="00624435" w:rsidP="00141A80"/>
        </w:tc>
      </w:tr>
      <w:tr w:rsidR="00624435" w14:paraId="5BD58DB1" w14:textId="77777777" w:rsidTr="00141A80">
        <w:trPr>
          <w:trHeight w:val="235"/>
          <w:jc w:val="center"/>
        </w:trPr>
        <w:tc>
          <w:tcPr>
            <w:tcW w:w="2338" w:type="dxa"/>
            <w:vAlign w:val="center"/>
          </w:tcPr>
          <w:p w14:paraId="048A26C2" w14:textId="77777777" w:rsidR="00624435" w:rsidRDefault="00624435" w:rsidP="00141A80"/>
        </w:tc>
        <w:tc>
          <w:tcPr>
            <w:tcW w:w="1559" w:type="dxa"/>
            <w:vAlign w:val="center"/>
          </w:tcPr>
          <w:p w14:paraId="42FD8D35" w14:textId="77777777" w:rsidR="00624435" w:rsidRDefault="00624435" w:rsidP="00141A80"/>
        </w:tc>
        <w:tc>
          <w:tcPr>
            <w:tcW w:w="4536" w:type="dxa"/>
            <w:vAlign w:val="center"/>
          </w:tcPr>
          <w:p w14:paraId="141F14F4" w14:textId="77777777" w:rsidR="00624435" w:rsidRDefault="00624435" w:rsidP="00141A80"/>
        </w:tc>
        <w:tc>
          <w:tcPr>
            <w:tcW w:w="1134" w:type="dxa"/>
            <w:vAlign w:val="center"/>
          </w:tcPr>
          <w:p w14:paraId="0773A14C" w14:textId="77777777" w:rsidR="00624435" w:rsidRDefault="00624435" w:rsidP="00141A80"/>
        </w:tc>
        <w:tc>
          <w:tcPr>
            <w:tcW w:w="1108" w:type="dxa"/>
            <w:vAlign w:val="center"/>
          </w:tcPr>
          <w:p w14:paraId="79FF8D1D" w14:textId="77777777" w:rsidR="00624435" w:rsidRDefault="00624435" w:rsidP="00141A80"/>
        </w:tc>
      </w:tr>
      <w:tr w:rsidR="00624435" w14:paraId="4F4E8E58" w14:textId="77777777" w:rsidTr="00141A80">
        <w:trPr>
          <w:trHeight w:val="235"/>
          <w:jc w:val="center"/>
        </w:trPr>
        <w:tc>
          <w:tcPr>
            <w:tcW w:w="2338" w:type="dxa"/>
            <w:vAlign w:val="center"/>
          </w:tcPr>
          <w:p w14:paraId="2AA99864" w14:textId="77777777" w:rsidR="00624435" w:rsidRDefault="00624435" w:rsidP="00141A80"/>
        </w:tc>
        <w:tc>
          <w:tcPr>
            <w:tcW w:w="1559" w:type="dxa"/>
            <w:vAlign w:val="center"/>
          </w:tcPr>
          <w:p w14:paraId="47480D0B" w14:textId="77777777" w:rsidR="00624435" w:rsidRDefault="00624435" w:rsidP="00141A80"/>
        </w:tc>
        <w:tc>
          <w:tcPr>
            <w:tcW w:w="4536" w:type="dxa"/>
            <w:vAlign w:val="center"/>
          </w:tcPr>
          <w:p w14:paraId="32293B3C" w14:textId="77777777" w:rsidR="00624435" w:rsidRDefault="00624435" w:rsidP="00141A80"/>
        </w:tc>
        <w:tc>
          <w:tcPr>
            <w:tcW w:w="1134" w:type="dxa"/>
            <w:vAlign w:val="center"/>
          </w:tcPr>
          <w:p w14:paraId="72D23746" w14:textId="77777777" w:rsidR="00624435" w:rsidRDefault="00624435" w:rsidP="00141A80"/>
        </w:tc>
        <w:tc>
          <w:tcPr>
            <w:tcW w:w="1108" w:type="dxa"/>
            <w:vAlign w:val="center"/>
          </w:tcPr>
          <w:p w14:paraId="059F6767" w14:textId="77777777" w:rsidR="00624435" w:rsidRDefault="00624435" w:rsidP="00141A80"/>
        </w:tc>
      </w:tr>
      <w:tr w:rsidR="00624435" w14:paraId="543E7489" w14:textId="77777777" w:rsidTr="00141A80">
        <w:trPr>
          <w:trHeight w:val="235"/>
          <w:jc w:val="center"/>
        </w:trPr>
        <w:tc>
          <w:tcPr>
            <w:tcW w:w="2338" w:type="dxa"/>
            <w:vAlign w:val="center"/>
          </w:tcPr>
          <w:p w14:paraId="13B79B17" w14:textId="77777777" w:rsidR="00624435" w:rsidRDefault="00624435" w:rsidP="00141A80"/>
        </w:tc>
        <w:tc>
          <w:tcPr>
            <w:tcW w:w="1559" w:type="dxa"/>
            <w:vAlign w:val="center"/>
          </w:tcPr>
          <w:p w14:paraId="05C58206" w14:textId="77777777" w:rsidR="00624435" w:rsidRDefault="00624435" w:rsidP="00141A80"/>
        </w:tc>
        <w:tc>
          <w:tcPr>
            <w:tcW w:w="4536" w:type="dxa"/>
            <w:vAlign w:val="center"/>
          </w:tcPr>
          <w:p w14:paraId="0519CA4B" w14:textId="77777777" w:rsidR="00624435" w:rsidRDefault="00624435" w:rsidP="00141A80"/>
        </w:tc>
        <w:tc>
          <w:tcPr>
            <w:tcW w:w="1134" w:type="dxa"/>
            <w:vAlign w:val="center"/>
          </w:tcPr>
          <w:p w14:paraId="497255DE" w14:textId="77777777" w:rsidR="00624435" w:rsidRDefault="00624435" w:rsidP="00141A80"/>
        </w:tc>
        <w:tc>
          <w:tcPr>
            <w:tcW w:w="1108" w:type="dxa"/>
            <w:vAlign w:val="center"/>
          </w:tcPr>
          <w:p w14:paraId="42550F73" w14:textId="77777777" w:rsidR="00624435" w:rsidRDefault="00624435" w:rsidP="00141A80"/>
        </w:tc>
      </w:tr>
      <w:tr w:rsidR="00624435" w14:paraId="4097E67C" w14:textId="77777777" w:rsidTr="00141A80">
        <w:trPr>
          <w:trHeight w:val="235"/>
          <w:jc w:val="center"/>
        </w:trPr>
        <w:tc>
          <w:tcPr>
            <w:tcW w:w="2338" w:type="dxa"/>
            <w:vAlign w:val="center"/>
          </w:tcPr>
          <w:p w14:paraId="7B0989BA" w14:textId="77777777" w:rsidR="00624435" w:rsidRDefault="00624435" w:rsidP="00141A80"/>
        </w:tc>
        <w:tc>
          <w:tcPr>
            <w:tcW w:w="1559" w:type="dxa"/>
            <w:vAlign w:val="center"/>
          </w:tcPr>
          <w:p w14:paraId="37F59C3B" w14:textId="77777777" w:rsidR="00624435" w:rsidRDefault="00624435" w:rsidP="00141A80"/>
        </w:tc>
        <w:tc>
          <w:tcPr>
            <w:tcW w:w="4536" w:type="dxa"/>
            <w:vAlign w:val="center"/>
          </w:tcPr>
          <w:p w14:paraId="6477606B" w14:textId="77777777" w:rsidR="00624435" w:rsidRDefault="00624435" w:rsidP="00141A80"/>
        </w:tc>
        <w:tc>
          <w:tcPr>
            <w:tcW w:w="1134" w:type="dxa"/>
            <w:vAlign w:val="center"/>
          </w:tcPr>
          <w:p w14:paraId="52BAD2AB" w14:textId="77777777" w:rsidR="00624435" w:rsidRDefault="00624435" w:rsidP="00141A80"/>
        </w:tc>
        <w:tc>
          <w:tcPr>
            <w:tcW w:w="1108" w:type="dxa"/>
            <w:vAlign w:val="center"/>
          </w:tcPr>
          <w:p w14:paraId="6430D63E" w14:textId="77777777" w:rsidR="00624435" w:rsidRDefault="00624435" w:rsidP="00141A80"/>
        </w:tc>
      </w:tr>
      <w:tr w:rsidR="00624435" w14:paraId="0A59FBD4" w14:textId="77777777" w:rsidTr="00141A80">
        <w:trPr>
          <w:trHeight w:val="235"/>
          <w:jc w:val="center"/>
        </w:trPr>
        <w:tc>
          <w:tcPr>
            <w:tcW w:w="2338" w:type="dxa"/>
            <w:vAlign w:val="center"/>
          </w:tcPr>
          <w:p w14:paraId="1E71F459" w14:textId="77777777" w:rsidR="00624435" w:rsidRDefault="00624435" w:rsidP="00141A80"/>
        </w:tc>
        <w:tc>
          <w:tcPr>
            <w:tcW w:w="1559" w:type="dxa"/>
            <w:vAlign w:val="center"/>
          </w:tcPr>
          <w:p w14:paraId="14B7B0E2" w14:textId="77777777" w:rsidR="00624435" w:rsidRDefault="00624435" w:rsidP="00141A80"/>
        </w:tc>
        <w:tc>
          <w:tcPr>
            <w:tcW w:w="4536" w:type="dxa"/>
            <w:vAlign w:val="center"/>
          </w:tcPr>
          <w:p w14:paraId="66098A91" w14:textId="77777777" w:rsidR="00624435" w:rsidRDefault="00624435" w:rsidP="00141A80"/>
        </w:tc>
        <w:tc>
          <w:tcPr>
            <w:tcW w:w="1134" w:type="dxa"/>
            <w:vAlign w:val="center"/>
          </w:tcPr>
          <w:p w14:paraId="1715CCEC" w14:textId="77777777" w:rsidR="00624435" w:rsidRDefault="00624435" w:rsidP="00141A80"/>
        </w:tc>
        <w:tc>
          <w:tcPr>
            <w:tcW w:w="1108" w:type="dxa"/>
            <w:vAlign w:val="center"/>
          </w:tcPr>
          <w:p w14:paraId="3A6330F5" w14:textId="77777777" w:rsidR="00624435" w:rsidRDefault="00624435" w:rsidP="00141A80"/>
        </w:tc>
      </w:tr>
      <w:tr w:rsidR="00624435" w14:paraId="291652FE" w14:textId="77777777" w:rsidTr="00141A80">
        <w:trPr>
          <w:trHeight w:val="235"/>
          <w:jc w:val="center"/>
        </w:trPr>
        <w:tc>
          <w:tcPr>
            <w:tcW w:w="2338" w:type="dxa"/>
            <w:vAlign w:val="center"/>
          </w:tcPr>
          <w:p w14:paraId="391E98CE" w14:textId="77777777" w:rsidR="00624435" w:rsidRDefault="00624435" w:rsidP="00141A80"/>
        </w:tc>
        <w:tc>
          <w:tcPr>
            <w:tcW w:w="1559" w:type="dxa"/>
            <w:vAlign w:val="center"/>
          </w:tcPr>
          <w:p w14:paraId="65D8F7CB" w14:textId="77777777" w:rsidR="00624435" w:rsidRDefault="00624435" w:rsidP="00141A80"/>
        </w:tc>
        <w:tc>
          <w:tcPr>
            <w:tcW w:w="4536" w:type="dxa"/>
            <w:vAlign w:val="center"/>
          </w:tcPr>
          <w:p w14:paraId="4FA7023C" w14:textId="77777777" w:rsidR="00624435" w:rsidRDefault="00624435" w:rsidP="00141A80"/>
        </w:tc>
        <w:tc>
          <w:tcPr>
            <w:tcW w:w="1134" w:type="dxa"/>
            <w:vAlign w:val="center"/>
          </w:tcPr>
          <w:p w14:paraId="550D8951" w14:textId="77777777" w:rsidR="00624435" w:rsidRDefault="00624435" w:rsidP="00141A80"/>
        </w:tc>
        <w:tc>
          <w:tcPr>
            <w:tcW w:w="1108" w:type="dxa"/>
            <w:vAlign w:val="center"/>
          </w:tcPr>
          <w:p w14:paraId="0359DA3F" w14:textId="77777777" w:rsidR="00624435" w:rsidRDefault="00624435" w:rsidP="00141A80"/>
        </w:tc>
      </w:tr>
      <w:tr w:rsidR="00624435" w14:paraId="1B1EAA45" w14:textId="77777777" w:rsidTr="00141A80">
        <w:trPr>
          <w:trHeight w:val="235"/>
          <w:jc w:val="center"/>
        </w:trPr>
        <w:tc>
          <w:tcPr>
            <w:tcW w:w="2338" w:type="dxa"/>
            <w:vAlign w:val="center"/>
          </w:tcPr>
          <w:p w14:paraId="587AA547" w14:textId="77777777" w:rsidR="00624435" w:rsidRDefault="00624435" w:rsidP="00141A80"/>
        </w:tc>
        <w:tc>
          <w:tcPr>
            <w:tcW w:w="1559" w:type="dxa"/>
            <w:vAlign w:val="center"/>
          </w:tcPr>
          <w:p w14:paraId="742367D0" w14:textId="77777777" w:rsidR="00624435" w:rsidRDefault="00624435" w:rsidP="00141A80"/>
        </w:tc>
        <w:tc>
          <w:tcPr>
            <w:tcW w:w="4536" w:type="dxa"/>
            <w:vAlign w:val="center"/>
          </w:tcPr>
          <w:p w14:paraId="0D527A4C" w14:textId="77777777" w:rsidR="00624435" w:rsidRDefault="00624435" w:rsidP="00141A80"/>
        </w:tc>
        <w:tc>
          <w:tcPr>
            <w:tcW w:w="1134" w:type="dxa"/>
            <w:vAlign w:val="center"/>
          </w:tcPr>
          <w:p w14:paraId="302A6018" w14:textId="77777777" w:rsidR="00624435" w:rsidRDefault="00624435" w:rsidP="00141A80"/>
        </w:tc>
        <w:tc>
          <w:tcPr>
            <w:tcW w:w="1108" w:type="dxa"/>
            <w:vAlign w:val="center"/>
          </w:tcPr>
          <w:p w14:paraId="64B5522E" w14:textId="77777777" w:rsidR="00624435" w:rsidRDefault="00624435" w:rsidP="00141A80"/>
        </w:tc>
      </w:tr>
      <w:tr w:rsidR="00624435" w14:paraId="06ECAFF5" w14:textId="77777777" w:rsidTr="00141A80">
        <w:trPr>
          <w:trHeight w:val="235"/>
          <w:jc w:val="center"/>
        </w:trPr>
        <w:tc>
          <w:tcPr>
            <w:tcW w:w="2338" w:type="dxa"/>
            <w:vAlign w:val="center"/>
          </w:tcPr>
          <w:p w14:paraId="0276E0B4" w14:textId="77777777" w:rsidR="00624435" w:rsidRDefault="00624435" w:rsidP="00141A80"/>
        </w:tc>
        <w:tc>
          <w:tcPr>
            <w:tcW w:w="1559" w:type="dxa"/>
            <w:vAlign w:val="center"/>
          </w:tcPr>
          <w:p w14:paraId="2596FF62" w14:textId="77777777" w:rsidR="00624435" w:rsidRDefault="00624435" w:rsidP="00141A80"/>
        </w:tc>
        <w:tc>
          <w:tcPr>
            <w:tcW w:w="4536" w:type="dxa"/>
            <w:vAlign w:val="center"/>
          </w:tcPr>
          <w:p w14:paraId="2CD0099A" w14:textId="77777777" w:rsidR="00624435" w:rsidRDefault="00624435" w:rsidP="00141A80"/>
        </w:tc>
        <w:tc>
          <w:tcPr>
            <w:tcW w:w="1134" w:type="dxa"/>
            <w:vAlign w:val="center"/>
          </w:tcPr>
          <w:p w14:paraId="440D2FDD" w14:textId="77777777" w:rsidR="00624435" w:rsidRDefault="00624435" w:rsidP="00141A80"/>
        </w:tc>
        <w:tc>
          <w:tcPr>
            <w:tcW w:w="1108" w:type="dxa"/>
            <w:vAlign w:val="center"/>
          </w:tcPr>
          <w:p w14:paraId="48F1FFBC" w14:textId="77777777" w:rsidR="00624435" w:rsidRDefault="00624435" w:rsidP="00141A80"/>
        </w:tc>
      </w:tr>
      <w:tr w:rsidR="00624435" w14:paraId="25EB4AB9" w14:textId="77777777" w:rsidTr="00141A80">
        <w:trPr>
          <w:trHeight w:val="235"/>
          <w:jc w:val="center"/>
        </w:trPr>
        <w:tc>
          <w:tcPr>
            <w:tcW w:w="2338" w:type="dxa"/>
            <w:vAlign w:val="center"/>
          </w:tcPr>
          <w:p w14:paraId="4127099E" w14:textId="77777777" w:rsidR="00624435" w:rsidRDefault="00624435" w:rsidP="00141A80"/>
        </w:tc>
        <w:tc>
          <w:tcPr>
            <w:tcW w:w="1559" w:type="dxa"/>
            <w:vAlign w:val="center"/>
          </w:tcPr>
          <w:p w14:paraId="11A8D468" w14:textId="77777777" w:rsidR="00624435" w:rsidRDefault="00624435" w:rsidP="00141A80"/>
        </w:tc>
        <w:tc>
          <w:tcPr>
            <w:tcW w:w="4536" w:type="dxa"/>
            <w:vAlign w:val="center"/>
          </w:tcPr>
          <w:p w14:paraId="14E963BD" w14:textId="77777777" w:rsidR="00624435" w:rsidRDefault="00624435" w:rsidP="00141A80"/>
        </w:tc>
        <w:tc>
          <w:tcPr>
            <w:tcW w:w="1134" w:type="dxa"/>
            <w:vAlign w:val="center"/>
          </w:tcPr>
          <w:p w14:paraId="58A407D9" w14:textId="77777777" w:rsidR="00624435" w:rsidRDefault="00624435" w:rsidP="00141A80"/>
        </w:tc>
        <w:tc>
          <w:tcPr>
            <w:tcW w:w="1108" w:type="dxa"/>
            <w:vAlign w:val="center"/>
          </w:tcPr>
          <w:p w14:paraId="27CE06E5" w14:textId="77777777" w:rsidR="00624435" w:rsidRDefault="00624435" w:rsidP="00141A80"/>
        </w:tc>
      </w:tr>
      <w:tr w:rsidR="00624435" w14:paraId="64D1DC86" w14:textId="77777777" w:rsidTr="00141A80">
        <w:trPr>
          <w:trHeight w:val="235"/>
          <w:jc w:val="center"/>
        </w:trPr>
        <w:tc>
          <w:tcPr>
            <w:tcW w:w="2338" w:type="dxa"/>
            <w:vAlign w:val="center"/>
          </w:tcPr>
          <w:p w14:paraId="4E9E5247" w14:textId="77777777" w:rsidR="00624435" w:rsidRDefault="00624435" w:rsidP="00141A80"/>
        </w:tc>
        <w:tc>
          <w:tcPr>
            <w:tcW w:w="1559" w:type="dxa"/>
            <w:vAlign w:val="center"/>
          </w:tcPr>
          <w:p w14:paraId="2AC75B0A" w14:textId="77777777" w:rsidR="00624435" w:rsidRDefault="00624435" w:rsidP="00141A80"/>
        </w:tc>
        <w:tc>
          <w:tcPr>
            <w:tcW w:w="4536" w:type="dxa"/>
            <w:vAlign w:val="center"/>
          </w:tcPr>
          <w:p w14:paraId="3CFC6207" w14:textId="77777777" w:rsidR="00624435" w:rsidRDefault="00624435" w:rsidP="00141A80"/>
        </w:tc>
        <w:tc>
          <w:tcPr>
            <w:tcW w:w="1134" w:type="dxa"/>
            <w:vAlign w:val="center"/>
          </w:tcPr>
          <w:p w14:paraId="394986C0" w14:textId="77777777" w:rsidR="00624435" w:rsidRDefault="00624435" w:rsidP="00141A80"/>
        </w:tc>
        <w:tc>
          <w:tcPr>
            <w:tcW w:w="1108" w:type="dxa"/>
            <w:vAlign w:val="center"/>
          </w:tcPr>
          <w:p w14:paraId="54C35648" w14:textId="77777777" w:rsidR="00624435" w:rsidRDefault="00624435" w:rsidP="00141A80"/>
        </w:tc>
      </w:tr>
      <w:tr w:rsidR="00624435" w14:paraId="10817EE0" w14:textId="77777777" w:rsidTr="00141A80">
        <w:trPr>
          <w:trHeight w:val="235"/>
          <w:jc w:val="center"/>
        </w:trPr>
        <w:tc>
          <w:tcPr>
            <w:tcW w:w="2338" w:type="dxa"/>
            <w:vAlign w:val="center"/>
          </w:tcPr>
          <w:p w14:paraId="6205EEBF" w14:textId="77777777" w:rsidR="00624435" w:rsidRDefault="00624435" w:rsidP="00141A80"/>
        </w:tc>
        <w:tc>
          <w:tcPr>
            <w:tcW w:w="1559" w:type="dxa"/>
            <w:vAlign w:val="center"/>
          </w:tcPr>
          <w:p w14:paraId="18A50F13" w14:textId="77777777" w:rsidR="00624435" w:rsidRDefault="00624435" w:rsidP="00141A80"/>
        </w:tc>
        <w:tc>
          <w:tcPr>
            <w:tcW w:w="4536" w:type="dxa"/>
            <w:vAlign w:val="center"/>
          </w:tcPr>
          <w:p w14:paraId="0F3FFEC8" w14:textId="77777777" w:rsidR="00624435" w:rsidRDefault="00624435" w:rsidP="00141A80"/>
        </w:tc>
        <w:tc>
          <w:tcPr>
            <w:tcW w:w="1134" w:type="dxa"/>
            <w:vAlign w:val="center"/>
          </w:tcPr>
          <w:p w14:paraId="251DFEF2" w14:textId="77777777" w:rsidR="00624435" w:rsidRDefault="00624435" w:rsidP="00141A80"/>
        </w:tc>
        <w:tc>
          <w:tcPr>
            <w:tcW w:w="1108" w:type="dxa"/>
            <w:vAlign w:val="center"/>
          </w:tcPr>
          <w:p w14:paraId="0ACA5DEA" w14:textId="77777777" w:rsidR="00624435" w:rsidRDefault="00624435" w:rsidP="00141A80"/>
        </w:tc>
      </w:tr>
      <w:tr w:rsidR="00624435" w14:paraId="0A52A521" w14:textId="77777777" w:rsidTr="00141A80">
        <w:trPr>
          <w:trHeight w:val="235"/>
          <w:jc w:val="center"/>
        </w:trPr>
        <w:tc>
          <w:tcPr>
            <w:tcW w:w="2338" w:type="dxa"/>
            <w:vAlign w:val="center"/>
          </w:tcPr>
          <w:p w14:paraId="52ED18F0" w14:textId="77777777" w:rsidR="00624435" w:rsidRDefault="00624435" w:rsidP="00141A80"/>
        </w:tc>
        <w:tc>
          <w:tcPr>
            <w:tcW w:w="1559" w:type="dxa"/>
            <w:vAlign w:val="center"/>
          </w:tcPr>
          <w:p w14:paraId="6CE2868D" w14:textId="77777777" w:rsidR="00624435" w:rsidRDefault="00624435" w:rsidP="00141A80"/>
        </w:tc>
        <w:tc>
          <w:tcPr>
            <w:tcW w:w="4536" w:type="dxa"/>
            <w:vAlign w:val="center"/>
          </w:tcPr>
          <w:p w14:paraId="4950C77B" w14:textId="77777777" w:rsidR="00624435" w:rsidRDefault="00624435" w:rsidP="00141A80"/>
        </w:tc>
        <w:tc>
          <w:tcPr>
            <w:tcW w:w="1134" w:type="dxa"/>
            <w:vAlign w:val="center"/>
          </w:tcPr>
          <w:p w14:paraId="3B01A80E" w14:textId="77777777" w:rsidR="00624435" w:rsidRDefault="00624435" w:rsidP="00141A80"/>
        </w:tc>
        <w:tc>
          <w:tcPr>
            <w:tcW w:w="1108" w:type="dxa"/>
            <w:vAlign w:val="center"/>
          </w:tcPr>
          <w:p w14:paraId="4998E9EA" w14:textId="77777777" w:rsidR="00624435" w:rsidRDefault="00624435" w:rsidP="00141A80"/>
        </w:tc>
      </w:tr>
      <w:tr w:rsidR="00624435" w14:paraId="7588702C" w14:textId="77777777" w:rsidTr="00141A80">
        <w:trPr>
          <w:trHeight w:val="235"/>
          <w:jc w:val="center"/>
        </w:trPr>
        <w:tc>
          <w:tcPr>
            <w:tcW w:w="2338" w:type="dxa"/>
            <w:vAlign w:val="center"/>
          </w:tcPr>
          <w:p w14:paraId="1F95A4C7" w14:textId="77777777" w:rsidR="00624435" w:rsidRDefault="00624435" w:rsidP="00141A80"/>
        </w:tc>
        <w:tc>
          <w:tcPr>
            <w:tcW w:w="1559" w:type="dxa"/>
            <w:vAlign w:val="center"/>
          </w:tcPr>
          <w:p w14:paraId="4ADF2C33" w14:textId="77777777" w:rsidR="00624435" w:rsidRDefault="00624435" w:rsidP="00141A80"/>
        </w:tc>
        <w:tc>
          <w:tcPr>
            <w:tcW w:w="4536" w:type="dxa"/>
            <w:vAlign w:val="center"/>
          </w:tcPr>
          <w:p w14:paraId="6EAF8C6C" w14:textId="77777777" w:rsidR="00624435" w:rsidRDefault="00624435" w:rsidP="00141A80"/>
        </w:tc>
        <w:tc>
          <w:tcPr>
            <w:tcW w:w="1134" w:type="dxa"/>
            <w:vAlign w:val="center"/>
          </w:tcPr>
          <w:p w14:paraId="5FAAFAA7" w14:textId="77777777" w:rsidR="00624435" w:rsidRDefault="00624435" w:rsidP="00141A80"/>
        </w:tc>
        <w:tc>
          <w:tcPr>
            <w:tcW w:w="1108" w:type="dxa"/>
            <w:vAlign w:val="center"/>
          </w:tcPr>
          <w:p w14:paraId="3D5EB667" w14:textId="77777777" w:rsidR="00624435" w:rsidRDefault="00624435" w:rsidP="00141A80"/>
        </w:tc>
      </w:tr>
      <w:tr w:rsidR="00624435" w14:paraId="749DC74F" w14:textId="77777777" w:rsidTr="00141A80">
        <w:trPr>
          <w:trHeight w:val="235"/>
          <w:jc w:val="center"/>
        </w:trPr>
        <w:tc>
          <w:tcPr>
            <w:tcW w:w="2338" w:type="dxa"/>
            <w:vAlign w:val="center"/>
          </w:tcPr>
          <w:p w14:paraId="0E443143" w14:textId="77777777" w:rsidR="00624435" w:rsidRDefault="00624435" w:rsidP="00141A80"/>
        </w:tc>
        <w:tc>
          <w:tcPr>
            <w:tcW w:w="1559" w:type="dxa"/>
            <w:vAlign w:val="center"/>
          </w:tcPr>
          <w:p w14:paraId="692292C1" w14:textId="77777777" w:rsidR="00624435" w:rsidRDefault="00624435" w:rsidP="00141A80"/>
        </w:tc>
        <w:tc>
          <w:tcPr>
            <w:tcW w:w="4536" w:type="dxa"/>
            <w:vAlign w:val="center"/>
          </w:tcPr>
          <w:p w14:paraId="6E64F7E3" w14:textId="77777777" w:rsidR="00624435" w:rsidRDefault="00624435" w:rsidP="00141A80"/>
        </w:tc>
        <w:tc>
          <w:tcPr>
            <w:tcW w:w="1134" w:type="dxa"/>
            <w:vAlign w:val="center"/>
          </w:tcPr>
          <w:p w14:paraId="3286B062" w14:textId="77777777" w:rsidR="00624435" w:rsidRDefault="00624435" w:rsidP="00141A80"/>
        </w:tc>
        <w:tc>
          <w:tcPr>
            <w:tcW w:w="1108" w:type="dxa"/>
            <w:vAlign w:val="center"/>
          </w:tcPr>
          <w:p w14:paraId="74296F3F" w14:textId="77777777" w:rsidR="00624435" w:rsidRDefault="00624435" w:rsidP="00141A80"/>
        </w:tc>
      </w:tr>
      <w:tr w:rsidR="00624435" w14:paraId="366D6230" w14:textId="77777777" w:rsidTr="00141A80">
        <w:trPr>
          <w:trHeight w:val="235"/>
          <w:jc w:val="center"/>
        </w:trPr>
        <w:tc>
          <w:tcPr>
            <w:tcW w:w="2338" w:type="dxa"/>
            <w:vAlign w:val="center"/>
          </w:tcPr>
          <w:p w14:paraId="63F4129D" w14:textId="77777777" w:rsidR="00624435" w:rsidRDefault="00624435" w:rsidP="00141A80"/>
        </w:tc>
        <w:tc>
          <w:tcPr>
            <w:tcW w:w="1559" w:type="dxa"/>
            <w:vAlign w:val="center"/>
          </w:tcPr>
          <w:p w14:paraId="257B070D" w14:textId="77777777" w:rsidR="00624435" w:rsidRDefault="00624435" w:rsidP="00141A80"/>
        </w:tc>
        <w:tc>
          <w:tcPr>
            <w:tcW w:w="4536" w:type="dxa"/>
            <w:vAlign w:val="center"/>
          </w:tcPr>
          <w:p w14:paraId="7BCA346B" w14:textId="77777777" w:rsidR="00624435" w:rsidRDefault="00624435" w:rsidP="00141A80"/>
        </w:tc>
        <w:tc>
          <w:tcPr>
            <w:tcW w:w="1134" w:type="dxa"/>
            <w:vAlign w:val="center"/>
          </w:tcPr>
          <w:p w14:paraId="1749DDA4" w14:textId="77777777" w:rsidR="00624435" w:rsidRDefault="00624435" w:rsidP="00141A80"/>
        </w:tc>
        <w:tc>
          <w:tcPr>
            <w:tcW w:w="1108" w:type="dxa"/>
            <w:vAlign w:val="center"/>
          </w:tcPr>
          <w:p w14:paraId="07C89E4B" w14:textId="77777777" w:rsidR="00624435" w:rsidRDefault="00624435" w:rsidP="00141A80"/>
        </w:tc>
      </w:tr>
      <w:tr w:rsidR="00624435" w14:paraId="5C7AA7F1" w14:textId="77777777" w:rsidTr="00141A80">
        <w:trPr>
          <w:trHeight w:val="235"/>
          <w:jc w:val="center"/>
        </w:trPr>
        <w:tc>
          <w:tcPr>
            <w:tcW w:w="2338" w:type="dxa"/>
            <w:vAlign w:val="center"/>
          </w:tcPr>
          <w:p w14:paraId="1D5C9518" w14:textId="77777777" w:rsidR="00624435" w:rsidRDefault="00624435" w:rsidP="00141A80"/>
        </w:tc>
        <w:tc>
          <w:tcPr>
            <w:tcW w:w="1559" w:type="dxa"/>
            <w:vAlign w:val="center"/>
          </w:tcPr>
          <w:p w14:paraId="03D08267" w14:textId="77777777" w:rsidR="00624435" w:rsidRDefault="00624435" w:rsidP="00141A80"/>
        </w:tc>
        <w:tc>
          <w:tcPr>
            <w:tcW w:w="4536" w:type="dxa"/>
            <w:vAlign w:val="center"/>
          </w:tcPr>
          <w:p w14:paraId="7127643C" w14:textId="77777777" w:rsidR="00624435" w:rsidRDefault="00624435" w:rsidP="00141A80"/>
        </w:tc>
        <w:tc>
          <w:tcPr>
            <w:tcW w:w="1134" w:type="dxa"/>
            <w:vAlign w:val="center"/>
          </w:tcPr>
          <w:p w14:paraId="0F3D4231" w14:textId="77777777" w:rsidR="00624435" w:rsidRDefault="00624435" w:rsidP="00141A80"/>
        </w:tc>
        <w:tc>
          <w:tcPr>
            <w:tcW w:w="1108" w:type="dxa"/>
            <w:vAlign w:val="center"/>
          </w:tcPr>
          <w:p w14:paraId="3C2116F6" w14:textId="77777777" w:rsidR="00624435" w:rsidRDefault="00624435" w:rsidP="00141A80"/>
        </w:tc>
      </w:tr>
      <w:tr w:rsidR="00624435" w14:paraId="2E39EF15" w14:textId="77777777" w:rsidTr="00141A80">
        <w:trPr>
          <w:trHeight w:val="235"/>
          <w:jc w:val="center"/>
        </w:trPr>
        <w:tc>
          <w:tcPr>
            <w:tcW w:w="2338" w:type="dxa"/>
            <w:vAlign w:val="center"/>
          </w:tcPr>
          <w:p w14:paraId="6889BAD0" w14:textId="77777777" w:rsidR="00624435" w:rsidRDefault="00624435" w:rsidP="00141A80"/>
        </w:tc>
        <w:tc>
          <w:tcPr>
            <w:tcW w:w="1559" w:type="dxa"/>
            <w:vAlign w:val="center"/>
          </w:tcPr>
          <w:p w14:paraId="06D0BDD8" w14:textId="77777777" w:rsidR="00624435" w:rsidRDefault="00624435" w:rsidP="00141A80"/>
        </w:tc>
        <w:tc>
          <w:tcPr>
            <w:tcW w:w="4536" w:type="dxa"/>
            <w:vAlign w:val="center"/>
          </w:tcPr>
          <w:p w14:paraId="110FB9C0" w14:textId="77777777" w:rsidR="00624435" w:rsidRDefault="00624435" w:rsidP="00141A80"/>
        </w:tc>
        <w:tc>
          <w:tcPr>
            <w:tcW w:w="1134" w:type="dxa"/>
            <w:vAlign w:val="center"/>
          </w:tcPr>
          <w:p w14:paraId="2355A9A8" w14:textId="77777777" w:rsidR="00624435" w:rsidRDefault="00624435" w:rsidP="00141A80"/>
        </w:tc>
        <w:tc>
          <w:tcPr>
            <w:tcW w:w="1108" w:type="dxa"/>
            <w:vAlign w:val="center"/>
          </w:tcPr>
          <w:p w14:paraId="285A60A2" w14:textId="77777777" w:rsidR="00624435" w:rsidRDefault="00624435" w:rsidP="00141A80"/>
        </w:tc>
      </w:tr>
      <w:tr w:rsidR="00624435" w14:paraId="428E25A4" w14:textId="77777777" w:rsidTr="00141A80">
        <w:trPr>
          <w:trHeight w:val="235"/>
          <w:jc w:val="center"/>
        </w:trPr>
        <w:tc>
          <w:tcPr>
            <w:tcW w:w="2338" w:type="dxa"/>
            <w:vAlign w:val="center"/>
          </w:tcPr>
          <w:p w14:paraId="7F95D65C" w14:textId="77777777" w:rsidR="00624435" w:rsidRDefault="00624435" w:rsidP="00141A80"/>
        </w:tc>
        <w:tc>
          <w:tcPr>
            <w:tcW w:w="1559" w:type="dxa"/>
            <w:vAlign w:val="center"/>
          </w:tcPr>
          <w:p w14:paraId="324D908B" w14:textId="77777777" w:rsidR="00624435" w:rsidRDefault="00624435" w:rsidP="00141A80"/>
        </w:tc>
        <w:tc>
          <w:tcPr>
            <w:tcW w:w="4536" w:type="dxa"/>
            <w:vAlign w:val="center"/>
          </w:tcPr>
          <w:p w14:paraId="64AEE78E" w14:textId="77777777" w:rsidR="00624435" w:rsidRDefault="00624435" w:rsidP="00141A80"/>
        </w:tc>
        <w:tc>
          <w:tcPr>
            <w:tcW w:w="1134" w:type="dxa"/>
            <w:vAlign w:val="center"/>
          </w:tcPr>
          <w:p w14:paraId="24F6223B" w14:textId="77777777" w:rsidR="00624435" w:rsidRDefault="00624435" w:rsidP="00141A80"/>
        </w:tc>
        <w:tc>
          <w:tcPr>
            <w:tcW w:w="1108" w:type="dxa"/>
            <w:vAlign w:val="center"/>
          </w:tcPr>
          <w:p w14:paraId="118BFDA4" w14:textId="77777777" w:rsidR="00624435" w:rsidRDefault="00624435" w:rsidP="00141A80"/>
        </w:tc>
      </w:tr>
      <w:tr w:rsidR="00624435" w14:paraId="7DC2C437" w14:textId="77777777" w:rsidTr="00141A80">
        <w:trPr>
          <w:trHeight w:val="235"/>
          <w:jc w:val="center"/>
        </w:trPr>
        <w:tc>
          <w:tcPr>
            <w:tcW w:w="2338" w:type="dxa"/>
            <w:vAlign w:val="center"/>
          </w:tcPr>
          <w:p w14:paraId="6246CCBB" w14:textId="77777777" w:rsidR="00624435" w:rsidRDefault="00624435" w:rsidP="00141A80"/>
        </w:tc>
        <w:tc>
          <w:tcPr>
            <w:tcW w:w="1559" w:type="dxa"/>
            <w:vAlign w:val="center"/>
          </w:tcPr>
          <w:p w14:paraId="51291F10" w14:textId="77777777" w:rsidR="00624435" w:rsidRDefault="00624435" w:rsidP="00141A80"/>
        </w:tc>
        <w:tc>
          <w:tcPr>
            <w:tcW w:w="4536" w:type="dxa"/>
            <w:vAlign w:val="center"/>
          </w:tcPr>
          <w:p w14:paraId="31998FB1" w14:textId="77777777" w:rsidR="00624435" w:rsidRDefault="00624435" w:rsidP="00141A80"/>
        </w:tc>
        <w:tc>
          <w:tcPr>
            <w:tcW w:w="1134" w:type="dxa"/>
            <w:vAlign w:val="center"/>
          </w:tcPr>
          <w:p w14:paraId="6B2A3BD6" w14:textId="77777777" w:rsidR="00624435" w:rsidRDefault="00624435" w:rsidP="00141A80"/>
        </w:tc>
        <w:tc>
          <w:tcPr>
            <w:tcW w:w="1108" w:type="dxa"/>
            <w:vAlign w:val="center"/>
          </w:tcPr>
          <w:p w14:paraId="4E4665F8" w14:textId="77777777" w:rsidR="00624435" w:rsidRDefault="00624435" w:rsidP="00141A80"/>
        </w:tc>
      </w:tr>
      <w:tr w:rsidR="00624435" w14:paraId="3CCEB1D5" w14:textId="77777777" w:rsidTr="00141A80">
        <w:trPr>
          <w:trHeight w:val="235"/>
          <w:jc w:val="center"/>
        </w:trPr>
        <w:tc>
          <w:tcPr>
            <w:tcW w:w="2338" w:type="dxa"/>
            <w:vAlign w:val="center"/>
          </w:tcPr>
          <w:p w14:paraId="33EE6C1D" w14:textId="77777777" w:rsidR="00624435" w:rsidRDefault="00624435" w:rsidP="00141A80"/>
        </w:tc>
        <w:tc>
          <w:tcPr>
            <w:tcW w:w="1559" w:type="dxa"/>
            <w:vAlign w:val="center"/>
          </w:tcPr>
          <w:p w14:paraId="5CB6715F" w14:textId="77777777" w:rsidR="00624435" w:rsidRDefault="00624435" w:rsidP="00141A80"/>
        </w:tc>
        <w:tc>
          <w:tcPr>
            <w:tcW w:w="4536" w:type="dxa"/>
            <w:vAlign w:val="center"/>
          </w:tcPr>
          <w:p w14:paraId="5E28255F" w14:textId="77777777" w:rsidR="00624435" w:rsidRDefault="00624435" w:rsidP="00141A80"/>
        </w:tc>
        <w:tc>
          <w:tcPr>
            <w:tcW w:w="1134" w:type="dxa"/>
            <w:vAlign w:val="center"/>
          </w:tcPr>
          <w:p w14:paraId="452EA1E0" w14:textId="77777777" w:rsidR="00624435" w:rsidRDefault="00624435" w:rsidP="00141A80"/>
        </w:tc>
        <w:tc>
          <w:tcPr>
            <w:tcW w:w="1108" w:type="dxa"/>
            <w:vAlign w:val="center"/>
          </w:tcPr>
          <w:p w14:paraId="2904EB96" w14:textId="77777777" w:rsidR="00624435" w:rsidRDefault="00624435" w:rsidP="00141A80"/>
        </w:tc>
      </w:tr>
      <w:tr w:rsidR="00624435" w14:paraId="5741989B" w14:textId="77777777" w:rsidTr="00141A80">
        <w:trPr>
          <w:trHeight w:val="235"/>
          <w:jc w:val="center"/>
        </w:trPr>
        <w:tc>
          <w:tcPr>
            <w:tcW w:w="2338" w:type="dxa"/>
            <w:vAlign w:val="center"/>
          </w:tcPr>
          <w:p w14:paraId="60891823" w14:textId="77777777" w:rsidR="00624435" w:rsidRDefault="00624435" w:rsidP="00141A80"/>
        </w:tc>
        <w:tc>
          <w:tcPr>
            <w:tcW w:w="1559" w:type="dxa"/>
            <w:vAlign w:val="center"/>
          </w:tcPr>
          <w:p w14:paraId="066FD5CD" w14:textId="77777777" w:rsidR="00624435" w:rsidRDefault="00624435" w:rsidP="00141A80"/>
        </w:tc>
        <w:tc>
          <w:tcPr>
            <w:tcW w:w="4536" w:type="dxa"/>
            <w:vAlign w:val="center"/>
          </w:tcPr>
          <w:p w14:paraId="0B69E035" w14:textId="77777777" w:rsidR="00624435" w:rsidRDefault="00624435" w:rsidP="00141A80"/>
        </w:tc>
        <w:tc>
          <w:tcPr>
            <w:tcW w:w="1134" w:type="dxa"/>
            <w:vAlign w:val="center"/>
          </w:tcPr>
          <w:p w14:paraId="77CB16B6" w14:textId="77777777" w:rsidR="00624435" w:rsidRDefault="00624435" w:rsidP="00141A80"/>
        </w:tc>
        <w:tc>
          <w:tcPr>
            <w:tcW w:w="1108" w:type="dxa"/>
            <w:vAlign w:val="center"/>
          </w:tcPr>
          <w:p w14:paraId="45332C91" w14:textId="77777777" w:rsidR="00624435" w:rsidRDefault="00624435" w:rsidP="00141A80"/>
        </w:tc>
      </w:tr>
      <w:tr w:rsidR="00624435" w14:paraId="27FD55B1" w14:textId="77777777" w:rsidTr="00141A80">
        <w:trPr>
          <w:trHeight w:val="235"/>
          <w:jc w:val="center"/>
        </w:trPr>
        <w:tc>
          <w:tcPr>
            <w:tcW w:w="2338" w:type="dxa"/>
            <w:vAlign w:val="center"/>
          </w:tcPr>
          <w:p w14:paraId="0A885BA9" w14:textId="77777777" w:rsidR="00624435" w:rsidRDefault="00624435" w:rsidP="00141A80"/>
        </w:tc>
        <w:tc>
          <w:tcPr>
            <w:tcW w:w="1559" w:type="dxa"/>
            <w:vAlign w:val="center"/>
          </w:tcPr>
          <w:p w14:paraId="2C3124B5" w14:textId="77777777" w:rsidR="00624435" w:rsidRDefault="00624435" w:rsidP="00141A80"/>
        </w:tc>
        <w:tc>
          <w:tcPr>
            <w:tcW w:w="4536" w:type="dxa"/>
            <w:vAlign w:val="center"/>
          </w:tcPr>
          <w:p w14:paraId="745A0413" w14:textId="77777777" w:rsidR="00624435" w:rsidRDefault="00624435" w:rsidP="00141A80"/>
        </w:tc>
        <w:tc>
          <w:tcPr>
            <w:tcW w:w="1134" w:type="dxa"/>
            <w:vAlign w:val="center"/>
          </w:tcPr>
          <w:p w14:paraId="3C5B4251" w14:textId="77777777" w:rsidR="00624435" w:rsidRDefault="00624435" w:rsidP="00141A80"/>
        </w:tc>
        <w:tc>
          <w:tcPr>
            <w:tcW w:w="1108" w:type="dxa"/>
            <w:vAlign w:val="center"/>
          </w:tcPr>
          <w:p w14:paraId="140BE92E" w14:textId="77777777" w:rsidR="00624435" w:rsidRDefault="00624435" w:rsidP="00141A80"/>
        </w:tc>
      </w:tr>
      <w:tr w:rsidR="00624435" w14:paraId="16B67472" w14:textId="77777777" w:rsidTr="00141A80">
        <w:trPr>
          <w:trHeight w:val="235"/>
          <w:jc w:val="center"/>
        </w:trPr>
        <w:tc>
          <w:tcPr>
            <w:tcW w:w="2338" w:type="dxa"/>
            <w:vAlign w:val="center"/>
          </w:tcPr>
          <w:p w14:paraId="3CCD21D2" w14:textId="77777777" w:rsidR="00624435" w:rsidRDefault="00624435" w:rsidP="00141A80"/>
        </w:tc>
        <w:tc>
          <w:tcPr>
            <w:tcW w:w="1559" w:type="dxa"/>
            <w:vAlign w:val="center"/>
          </w:tcPr>
          <w:p w14:paraId="249749CF" w14:textId="77777777" w:rsidR="00624435" w:rsidRDefault="00624435" w:rsidP="00141A80"/>
        </w:tc>
        <w:tc>
          <w:tcPr>
            <w:tcW w:w="4536" w:type="dxa"/>
            <w:vAlign w:val="center"/>
          </w:tcPr>
          <w:p w14:paraId="5AF75FD7" w14:textId="77777777" w:rsidR="00624435" w:rsidRDefault="00624435" w:rsidP="00141A80"/>
        </w:tc>
        <w:tc>
          <w:tcPr>
            <w:tcW w:w="1134" w:type="dxa"/>
            <w:vAlign w:val="center"/>
          </w:tcPr>
          <w:p w14:paraId="5F24AC8C" w14:textId="77777777" w:rsidR="00624435" w:rsidRDefault="00624435" w:rsidP="00141A80"/>
        </w:tc>
        <w:tc>
          <w:tcPr>
            <w:tcW w:w="1108" w:type="dxa"/>
            <w:vAlign w:val="center"/>
          </w:tcPr>
          <w:p w14:paraId="1CFC50DA" w14:textId="77777777" w:rsidR="00624435" w:rsidRDefault="00624435" w:rsidP="00141A80"/>
        </w:tc>
      </w:tr>
      <w:tr w:rsidR="00624435" w14:paraId="27086D3C" w14:textId="77777777" w:rsidTr="00141A80">
        <w:trPr>
          <w:trHeight w:val="235"/>
          <w:jc w:val="center"/>
        </w:trPr>
        <w:tc>
          <w:tcPr>
            <w:tcW w:w="2338" w:type="dxa"/>
            <w:vAlign w:val="center"/>
          </w:tcPr>
          <w:p w14:paraId="709DE432" w14:textId="77777777" w:rsidR="00624435" w:rsidRDefault="00624435" w:rsidP="00141A80"/>
        </w:tc>
        <w:tc>
          <w:tcPr>
            <w:tcW w:w="1559" w:type="dxa"/>
            <w:vAlign w:val="center"/>
          </w:tcPr>
          <w:p w14:paraId="74484780" w14:textId="77777777" w:rsidR="00624435" w:rsidRDefault="00624435" w:rsidP="00141A80"/>
        </w:tc>
        <w:tc>
          <w:tcPr>
            <w:tcW w:w="4536" w:type="dxa"/>
            <w:vAlign w:val="center"/>
          </w:tcPr>
          <w:p w14:paraId="13EBE4BA" w14:textId="77777777" w:rsidR="00624435" w:rsidRDefault="00624435" w:rsidP="00141A80"/>
        </w:tc>
        <w:tc>
          <w:tcPr>
            <w:tcW w:w="1134" w:type="dxa"/>
            <w:vAlign w:val="center"/>
          </w:tcPr>
          <w:p w14:paraId="5BB26459" w14:textId="77777777" w:rsidR="00624435" w:rsidRDefault="00624435" w:rsidP="00141A80"/>
        </w:tc>
        <w:tc>
          <w:tcPr>
            <w:tcW w:w="1108" w:type="dxa"/>
            <w:vAlign w:val="center"/>
          </w:tcPr>
          <w:p w14:paraId="65C08DAF" w14:textId="77777777" w:rsidR="00624435" w:rsidRDefault="00624435" w:rsidP="00141A80"/>
        </w:tc>
      </w:tr>
      <w:tr w:rsidR="00624435" w14:paraId="7A4B623F" w14:textId="77777777" w:rsidTr="00141A80">
        <w:trPr>
          <w:trHeight w:val="235"/>
          <w:jc w:val="center"/>
        </w:trPr>
        <w:tc>
          <w:tcPr>
            <w:tcW w:w="2338" w:type="dxa"/>
            <w:vAlign w:val="center"/>
          </w:tcPr>
          <w:p w14:paraId="0953578A" w14:textId="77777777" w:rsidR="00624435" w:rsidRDefault="00624435" w:rsidP="00141A80"/>
        </w:tc>
        <w:tc>
          <w:tcPr>
            <w:tcW w:w="1559" w:type="dxa"/>
            <w:vAlign w:val="center"/>
          </w:tcPr>
          <w:p w14:paraId="5D51FA36" w14:textId="77777777" w:rsidR="00624435" w:rsidRDefault="00624435" w:rsidP="00141A80"/>
        </w:tc>
        <w:tc>
          <w:tcPr>
            <w:tcW w:w="4536" w:type="dxa"/>
            <w:vAlign w:val="center"/>
          </w:tcPr>
          <w:p w14:paraId="2CF8C27C" w14:textId="77777777" w:rsidR="00624435" w:rsidRDefault="00624435" w:rsidP="00141A80"/>
        </w:tc>
        <w:tc>
          <w:tcPr>
            <w:tcW w:w="1134" w:type="dxa"/>
            <w:vAlign w:val="center"/>
          </w:tcPr>
          <w:p w14:paraId="5E49D2DB" w14:textId="77777777" w:rsidR="00624435" w:rsidRDefault="00624435" w:rsidP="00141A80"/>
        </w:tc>
        <w:tc>
          <w:tcPr>
            <w:tcW w:w="1108" w:type="dxa"/>
            <w:vAlign w:val="center"/>
          </w:tcPr>
          <w:p w14:paraId="512B0428" w14:textId="77777777" w:rsidR="00624435" w:rsidRDefault="00624435" w:rsidP="00141A80"/>
        </w:tc>
      </w:tr>
      <w:tr w:rsidR="00624435" w14:paraId="1D82895D" w14:textId="77777777" w:rsidTr="00141A80">
        <w:trPr>
          <w:trHeight w:val="235"/>
          <w:jc w:val="center"/>
        </w:trPr>
        <w:tc>
          <w:tcPr>
            <w:tcW w:w="2338" w:type="dxa"/>
            <w:vAlign w:val="center"/>
          </w:tcPr>
          <w:p w14:paraId="3905046C" w14:textId="77777777" w:rsidR="00624435" w:rsidRDefault="00624435" w:rsidP="00141A80"/>
        </w:tc>
        <w:tc>
          <w:tcPr>
            <w:tcW w:w="1559" w:type="dxa"/>
            <w:vAlign w:val="center"/>
          </w:tcPr>
          <w:p w14:paraId="10876EB1" w14:textId="77777777" w:rsidR="00624435" w:rsidRDefault="00624435" w:rsidP="00141A80"/>
        </w:tc>
        <w:tc>
          <w:tcPr>
            <w:tcW w:w="4536" w:type="dxa"/>
            <w:vAlign w:val="center"/>
          </w:tcPr>
          <w:p w14:paraId="36AE2C68" w14:textId="77777777" w:rsidR="00624435" w:rsidRDefault="00624435" w:rsidP="00141A80"/>
        </w:tc>
        <w:tc>
          <w:tcPr>
            <w:tcW w:w="1134" w:type="dxa"/>
            <w:vAlign w:val="center"/>
          </w:tcPr>
          <w:p w14:paraId="52EA5CC9" w14:textId="77777777" w:rsidR="00624435" w:rsidRDefault="00624435" w:rsidP="00141A80"/>
        </w:tc>
        <w:tc>
          <w:tcPr>
            <w:tcW w:w="1108" w:type="dxa"/>
            <w:vAlign w:val="center"/>
          </w:tcPr>
          <w:p w14:paraId="03F65E0B" w14:textId="77777777" w:rsidR="00624435" w:rsidRDefault="00624435" w:rsidP="00141A80"/>
        </w:tc>
      </w:tr>
    </w:tbl>
    <w:p w14:paraId="1EFDAD7B" w14:textId="77777777" w:rsidR="00624435" w:rsidRDefault="00624435" w:rsidP="00624435"/>
    <w:sectPr w:rsidR="00624435" w:rsidSect="009F6E54">
      <w:headerReference w:type="default" r:id="rId8"/>
      <w:footerReference w:type="default" r:id="rId9"/>
      <w:pgSz w:w="11909" w:h="16834"/>
      <w:pgMar w:top="504" w:right="403" w:bottom="504" w:left="4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33463" w14:textId="77777777" w:rsidR="009F6E54" w:rsidRDefault="009F6E54" w:rsidP="009F6E54">
      <w:pPr>
        <w:spacing w:after="0" w:line="240" w:lineRule="auto"/>
      </w:pPr>
      <w:r>
        <w:separator/>
      </w:r>
    </w:p>
  </w:endnote>
  <w:endnote w:type="continuationSeparator" w:id="0">
    <w:p w14:paraId="26D276C6" w14:textId="77777777" w:rsidR="009F6E54" w:rsidRDefault="009F6E54" w:rsidP="009F6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9C59" w14:textId="6226FD59" w:rsidR="009F6E54" w:rsidRPr="009F6E54" w:rsidRDefault="009F6E54" w:rsidP="009F6E54">
    <w:pPr>
      <w:pStyle w:val="Footer"/>
      <w:jc w:val="center"/>
      <w:rPr>
        <w:sz w:val="18"/>
        <w:szCs w:val="18"/>
      </w:rPr>
    </w:pPr>
    <w:r w:rsidRPr="009F6E54">
      <w:rPr>
        <w:sz w:val="18"/>
        <w:szCs w:val="18"/>
      </w:rPr>
      <w:fldChar w:fldCharType="begin"/>
    </w:r>
    <w:r w:rsidRPr="009F6E54">
      <w:rPr>
        <w:sz w:val="18"/>
        <w:szCs w:val="18"/>
      </w:rPr>
      <w:instrText xml:space="preserve"> DATE  \@ "dddd, MMMM d, yyyy"  \* MERGEFORMAT </w:instrText>
    </w:r>
    <w:r w:rsidRPr="009F6E54">
      <w:rPr>
        <w:sz w:val="18"/>
        <w:szCs w:val="18"/>
      </w:rPr>
      <w:fldChar w:fldCharType="separate"/>
    </w:r>
    <w:r w:rsidRPr="009F6E54">
      <w:rPr>
        <w:sz w:val="18"/>
        <w:szCs w:val="18"/>
      </w:rPr>
      <w:t>Friday, May 15, 2026</w:t>
    </w:r>
    <w:r w:rsidRPr="009F6E54">
      <w:rPr>
        <w:sz w:val="18"/>
        <w:szCs w:val="18"/>
      </w:rPr>
      <w:fldChar w:fldCharType="end"/>
    </w:r>
    <w:r w:rsidRPr="009F6E54">
      <w:rPr>
        <w:sz w:val="18"/>
        <w:szCs w:val="18"/>
      </w:rPr>
      <w:t xml:space="preserve"> Austen Landscaping &amp; Earthmoving | ABN 30 643 517 350 | Phone: 0407 763 435 | Email: kathieshome@westnet.com.au | </w:t>
    </w:r>
    <w:r w:rsidRPr="009F6E54">
      <w:rPr>
        <w:sz w:val="18"/>
        <w:szCs w:val="18"/>
      </w:rPr>
      <w:t>core work</w:t>
    </w:r>
    <w:r w:rsidRPr="009F6E54">
      <w:rPr>
        <w:sz w:val="18"/>
        <w:szCs w:val="18"/>
      </w:rPr>
      <w:t xml:space="preserve"> | Uncontrolled when printed Page </w:t>
    </w:r>
    <w:r w:rsidRPr="009F6E54">
      <w:rPr>
        <w:sz w:val="18"/>
        <w:szCs w:val="18"/>
      </w:rPr>
      <w:fldChar w:fldCharType="begin"/>
    </w:r>
    <w:r w:rsidRPr="009F6E54">
      <w:rPr>
        <w:sz w:val="18"/>
        <w:szCs w:val="18"/>
      </w:rPr>
      <w:instrText xml:space="preserve"> PAGE  \* Arabic  \* MERGEFORMAT </w:instrText>
    </w:r>
    <w:r w:rsidRPr="009F6E54">
      <w:rPr>
        <w:sz w:val="18"/>
        <w:szCs w:val="18"/>
      </w:rPr>
      <w:fldChar w:fldCharType="separate"/>
    </w:r>
    <w:r w:rsidRPr="009F6E54">
      <w:rPr>
        <w:sz w:val="18"/>
        <w:szCs w:val="18"/>
      </w:rPr>
      <w:t>6</w:t>
    </w:r>
    <w:r w:rsidRPr="009F6E54">
      <w:rPr>
        <w:sz w:val="18"/>
        <w:szCs w:val="18"/>
      </w:rPr>
      <w:fldChar w:fldCharType="end"/>
    </w:r>
  </w:p>
  <w:p w14:paraId="784D9C50" w14:textId="77777777" w:rsidR="009F6E54" w:rsidRDefault="009F6E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E81F2" w14:textId="77777777" w:rsidR="009F6E54" w:rsidRDefault="009F6E54" w:rsidP="009F6E54">
      <w:pPr>
        <w:spacing w:after="0" w:line="240" w:lineRule="auto"/>
      </w:pPr>
      <w:r>
        <w:separator/>
      </w:r>
    </w:p>
  </w:footnote>
  <w:footnote w:type="continuationSeparator" w:id="0">
    <w:p w14:paraId="5E6889B3" w14:textId="77777777" w:rsidR="009F6E54" w:rsidRDefault="009F6E54" w:rsidP="009F6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842"/>
      <w:gridCol w:w="5261"/>
    </w:tblGrid>
    <w:tr w:rsidR="00624435" w14:paraId="6425D980" w14:textId="77777777" w:rsidTr="00141A80">
      <w:trPr>
        <w:jc w:val="center"/>
      </w:trPr>
      <w:tc>
        <w:tcPr>
          <w:tcW w:w="7913" w:type="dxa"/>
        </w:tcPr>
        <w:p w14:paraId="1A249005" w14:textId="77777777" w:rsidR="00624435" w:rsidRDefault="00624435" w:rsidP="00624435">
          <w:r>
            <w:rPr>
              <w:noProof/>
            </w:rPr>
            <w:drawing>
              <wp:inline distT="0" distB="0" distL="0" distR="0" wp14:anchorId="1B15F744" wp14:editId="34BBB788">
                <wp:extent cx="2011680" cy="899098"/>
                <wp:effectExtent l="0" t="0" r="0" b="0"/>
                <wp:docPr id="562804276" name="Picture 562804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1"/>
                        <a:stretch>
                          <a:fillRect/>
                        </a:stretch>
                      </pic:blipFill>
                      <pic:spPr>
                        <a:xfrm>
                          <a:off x="0" y="0"/>
                          <a:ext cx="2011680" cy="899098"/>
                        </a:xfrm>
                        <a:prstGeom prst="rect">
                          <a:avLst/>
                        </a:prstGeom>
                      </pic:spPr>
                    </pic:pic>
                  </a:graphicData>
                </a:graphic>
              </wp:inline>
            </w:drawing>
          </w:r>
        </w:p>
      </w:tc>
      <w:tc>
        <w:tcPr>
          <w:tcW w:w="7913" w:type="dxa"/>
        </w:tcPr>
        <w:p w14:paraId="07B5CA7D" w14:textId="62A61BB8" w:rsidR="00624435" w:rsidRDefault="00624435" w:rsidP="00624435">
          <w:pPr>
            <w:jc w:val="right"/>
          </w:pPr>
          <w:r>
            <w:rPr>
              <w:b/>
              <w:color w:val="8C0000"/>
              <w:sz w:val="34"/>
            </w:rPr>
            <w:t>CORE WORKS DEFINITION TABLE</w:t>
          </w:r>
          <w:r>
            <w:rPr>
              <w:b/>
              <w:color w:val="8C0000"/>
              <w:sz w:val="34"/>
            </w:rPr>
            <w:t xml:space="preserve"> &amp; REGISTER</w:t>
          </w:r>
          <w:r>
            <w:rPr>
              <w:b/>
              <w:color w:val="8C0000"/>
              <w:sz w:val="34"/>
            </w:rPr>
            <w:br/>
          </w:r>
          <w:r>
            <w:rPr>
              <w:b/>
              <w:sz w:val="20"/>
            </w:rPr>
            <w:t>Civil Works &amp; UG Cable Installation - Extracted Register</w:t>
          </w:r>
        </w:p>
      </w:tc>
    </w:tr>
  </w:tbl>
  <w:p w14:paraId="0C69A476" w14:textId="77777777" w:rsidR="009F6E54" w:rsidRDefault="009F6E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667190">
    <w:abstractNumId w:val="8"/>
  </w:num>
  <w:num w:numId="2" w16cid:durableId="1063139114">
    <w:abstractNumId w:val="6"/>
  </w:num>
  <w:num w:numId="3" w16cid:durableId="1073893351">
    <w:abstractNumId w:val="5"/>
  </w:num>
  <w:num w:numId="4" w16cid:durableId="1703020500">
    <w:abstractNumId w:val="4"/>
  </w:num>
  <w:num w:numId="5" w16cid:durableId="585186720">
    <w:abstractNumId w:val="7"/>
  </w:num>
  <w:num w:numId="6" w16cid:durableId="1778257850">
    <w:abstractNumId w:val="3"/>
  </w:num>
  <w:num w:numId="7" w16cid:durableId="482090206">
    <w:abstractNumId w:val="2"/>
  </w:num>
  <w:num w:numId="8" w16cid:durableId="999308118">
    <w:abstractNumId w:val="1"/>
  </w:num>
  <w:num w:numId="9" w16cid:durableId="818232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4435"/>
    <w:rsid w:val="00973539"/>
    <w:rsid w:val="009F6E54"/>
    <w:rsid w:val="00AA1D8D"/>
    <w:rsid w:val="00B47730"/>
    <w:rsid w:val="00CB0664"/>
    <w:rsid w:val="00DC26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1E92B7D"/>
  <w14:defaultImageDpi w14:val="300"/>
  <w15:docId w15:val="{0CA2977F-E1CE-4163-8AC6-FDE4F36E0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848</Words>
  <Characters>5156</Characters>
  <Application>Microsoft Office Word</Application>
  <DocSecurity>0</DocSecurity>
  <Lines>143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2</cp:revision>
  <dcterms:created xsi:type="dcterms:W3CDTF">2026-05-14T22:07:00Z</dcterms:created>
  <dcterms:modified xsi:type="dcterms:W3CDTF">2026-05-14T22:07:00Z</dcterms:modified>
  <cp:category/>
</cp:coreProperties>
</file>