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472"/>
        <w:gridCol w:w="5472"/>
      </w:tblGrid>
      <w:tr w:rsidR="00FE21A9" w14:paraId="4552A5FB" w14:textId="77777777">
        <w:trPr>
          <w:jc w:val="center"/>
        </w:trPr>
        <w:tc>
          <w:tcPr>
            <w:tcW w:w="5472" w:type="dxa"/>
          </w:tcPr>
          <w:p w14:paraId="0ED1B2BB" w14:textId="77777777" w:rsidR="00FE21A9" w:rsidRDefault="008D047B">
            <w:r>
              <w:rPr>
                <w:noProof/>
              </w:rPr>
              <w:drawing>
                <wp:inline distT="0" distB="0" distL="0" distR="0" wp14:anchorId="4B35DD73" wp14:editId="6C7D638F">
                  <wp:extent cx="2011680" cy="899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8"/>
                          <a:stretch>
                            <a:fillRect/>
                          </a:stretch>
                        </pic:blipFill>
                        <pic:spPr>
                          <a:xfrm>
                            <a:off x="0" y="0"/>
                            <a:ext cx="2011680" cy="899098"/>
                          </a:xfrm>
                          <a:prstGeom prst="rect">
                            <a:avLst/>
                          </a:prstGeom>
                        </pic:spPr>
                      </pic:pic>
                    </a:graphicData>
                  </a:graphic>
                </wp:inline>
              </w:drawing>
            </w:r>
          </w:p>
        </w:tc>
        <w:tc>
          <w:tcPr>
            <w:tcW w:w="5472" w:type="dxa"/>
          </w:tcPr>
          <w:p w14:paraId="1DC262BD" w14:textId="77777777" w:rsidR="00FE21A9" w:rsidRDefault="008D047B">
            <w:pPr>
              <w:jc w:val="right"/>
            </w:pPr>
            <w:r>
              <w:rPr>
                <w:b/>
                <w:color w:val="8C0000"/>
                <w:sz w:val="32"/>
              </w:rPr>
              <w:t>SAFE WORK METHOD STATEMENT (SWMS)</w:t>
            </w:r>
            <w:r>
              <w:rPr>
                <w:b/>
                <w:color w:val="8C0000"/>
                <w:sz w:val="32"/>
              </w:rPr>
              <w:br/>
            </w:r>
            <w:r>
              <w:rPr>
                <w:b/>
                <w:sz w:val="24"/>
              </w:rPr>
              <w:t>MLCH-08 - SILICA &amp; DUST EXPOSURE</w:t>
            </w:r>
          </w:p>
        </w:tc>
      </w:tr>
    </w:tbl>
    <w:p w14:paraId="067F62D4" w14:textId="77777777" w:rsidR="00FE21A9" w:rsidRDefault="008D047B" w:rsidP="008D047B">
      <w:r>
        <w:rPr>
          <w:b/>
          <w:sz w:val="17"/>
        </w:rPr>
        <w:t>This SWMS must be reviewed with all workers before work commences. Work must stop immediately if controls cannot be maintained or conditions change.</w:t>
      </w:r>
    </w:p>
    <w:tbl>
      <w:tblPr>
        <w:tblStyle w:val="TableGrid"/>
        <w:tblW w:w="0" w:type="auto"/>
        <w:tblLook w:val="04A0" w:firstRow="1" w:lastRow="0" w:firstColumn="1" w:lastColumn="0" w:noHBand="0" w:noVBand="1"/>
      </w:tblPr>
      <w:tblGrid>
        <w:gridCol w:w="2734"/>
        <w:gridCol w:w="2734"/>
        <w:gridCol w:w="2733"/>
        <w:gridCol w:w="2733"/>
      </w:tblGrid>
      <w:tr w:rsidR="00FE21A9" w14:paraId="1468CD49" w14:textId="77777777">
        <w:tc>
          <w:tcPr>
            <w:tcW w:w="2736" w:type="dxa"/>
            <w:shd w:val="clear" w:color="auto" w:fill="D9EAD3"/>
            <w:vAlign w:val="center"/>
          </w:tcPr>
          <w:p w14:paraId="5FFF2419" w14:textId="77777777" w:rsidR="00FE21A9" w:rsidRDefault="008D047B">
            <w:r>
              <w:rPr>
                <w:b/>
                <w:sz w:val="15"/>
              </w:rPr>
              <w:t>Activity / Task</w:t>
            </w:r>
          </w:p>
        </w:tc>
        <w:tc>
          <w:tcPr>
            <w:tcW w:w="2736" w:type="dxa"/>
            <w:vAlign w:val="center"/>
          </w:tcPr>
          <w:p w14:paraId="5A18BF0D" w14:textId="77777777" w:rsidR="00FE21A9" w:rsidRDefault="008D047B">
            <w:r>
              <w:rPr>
                <w:sz w:val="15"/>
              </w:rPr>
              <w:t>Silica and Dust Exposure Control</w:t>
            </w:r>
          </w:p>
        </w:tc>
        <w:tc>
          <w:tcPr>
            <w:tcW w:w="2736" w:type="dxa"/>
            <w:shd w:val="clear" w:color="auto" w:fill="D9EAD3"/>
            <w:vAlign w:val="center"/>
          </w:tcPr>
          <w:p w14:paraId="02664C1D" w14:textId="77777777" w:rsidR="00FE21A9" w:rsidRDefault="008D047B">
            <w:r>
              <w:rPr>
                <w:b/>
                <w:sz w:val="15"/>
              </w:rPr>
              <w:t>Location</w:t>
            </w:r>
          </w:p>
        </w:tc>
        <w:tc>
          <w:tcPr>
            <w:tcW w:w="2736" w:type="dxa"/>
            <w:vAlign w:val="center"/>
          </w:tcPr>
          <w:p w14:paraId="2982A7B6" w14:textId="77777777" w:rsidR="00FE21A9" w:rsidRDefault="008D047B">
            <w:r>
              <w:rPr>
                <w:sz w:val="15"/>
              </w:rPr>
              <w:t>MILC - Millchester Substation / Project Specific</w:t>
            </w:r>
          </w:p>
        </w:tc>
      </w:tr>
      <w:tr w:rsidR="00FE21A9" w14:paraId="16362635" w14:textId="77777777">
        <w:tc>
          <w:tcPr>
            <w:tcW w:w="2736" w:type="dxa"/>
            <w:shd w:val="clear" w:color="auto" w:fill="D9EAD3"/>
            <w:vAlign w:val="center"/>
          </w:tcPr>
          <w:p w14:paraId="13981DAC" w14:textId="77777777" w:rsidR="00FE21A9" w:rsidRDefault="008D047B">
            <w:r>
              <w:rPr>
                <w:b/>
                <w:sz w:val="15"/>
              </w:rPr>
              <w:t>Scope</w:t>
            </w:r>
          </w:p>
        </w:tc>
        <w:tc>
          <w:tcPr>
            <w:tcW w:w="2736" w:type="dxa"/>
            <w:vAlign w:val="center"/>
          </w:tcPr>
          <w:p w14:paraId="4DB71325" w14:textId="77777777" w:rsidR="00FE21A9" w:rsidRDefault="008D047B">
            <w:r>
              <w:rPr>
                <w:sz w:val="15"/>
              </w:rPr>
              <w:t>Applies to all Austen workers performing or working near dust-generating activities including cutting, grinding, drilling, excavation, sweeping, loading, unloading and clean-up.</w:t>
            </w:r>
          </w:p>
        </w:tc>
        <w:tc>
          <w:tcPr>
            <w:tcW w:w="2736" w:type="dxa"/>
            <w:shd w:val="clear" w:color="auto" w:fill="D9EAD3"/>
            <w:vAlign w:val="center"/>
          </w:tcPr>
          <w:p w14:paraId="03664D1C" w14:textId="77777777" w:rsidR="00FE21A9" w:rsidRDefault="008D047B">
            <w:r>
              <w:rPr>
                <w:b/>
                <w:sz w:val="15"/>
              </w:rPr>
              <w:t>SWMS No.</w:t>
            </w:r>
          </w:p>
        </w:tc>
        <w:tc>
          <w:tcPr>
            <w:tcW w:w="2736" w:type="dxa"/>
            <w:vAlign w:val="center"/>
          </w:tcPr>
          <w:p w14:paraId="06A8D669" w14:textId="77777777" w:rsidR="00FE21A9" w:rsidRDefault="008D047B">
            <w:r>
              <w:rPr>
                <w:sz w:val="15"/>
              </w:rPr>
              <w:t>MLCH-08</w:t>
            </w:r>
          </w:p>
        </w:tc>
      </w:tr>
      <w:tr w:rsidR="00FE21A9" w14:paraId="188B1578" w14:textId="77777777">
        <w:tc>
          <w:tcPr>
            <w:tcW w:w="2736" w:type="dxa"/>
            <w:shd w:val="clear" w:color="auto" w:fill="D9EAD3"/>
            <w:vAlign w:val="center"/>
          </w:tcPr>
          <w:p w14:paraId="36646B3D" w14:textId="77777777" w:rsidR="00FE21A9" w:rsidRDefault="008D047B">
            <w:r>
              <w:rPr>
                <w:b/>
                <w:sz w:val="15"/>
              </w:rPr>
              <w:t>Training &amp; Experience</w:t>
            </w:r>
          </w:p>
        </w:tc>
        <w:tc>
          <w:tcPr>
            <w:tcW w:w="2736" w:type="dxa"/>
            <w:vAlign w:val="center"/>
          </w:tcPr>
          <w:p w14:paraId="4572CE8A" w14:textId="77777777" w:rsidR="00FE21A9" w:rsidRDefault="008D047B">
            <w:r>
              <w:rPr>
                <w:sz w:val="15"/>
              </w:rPr>
              <w:t>Competent, trained and site inducted workers. Workers using dust-generating tools must understand RCS controls, PPE and exclusion requirements.</w:t>
            </w:r>
          </w:p>
        </w:tc>
        <w:tc>
          <w:tcPr>
            <w:tcW w:w="2736" w:type="dxa"/>
            <w:shd w:val="clear" w:color="auto" w:fill="D9EAD3"/>
            <w:vAlign w:val="center"/>
          </w:tcPr>
          <w:p w14:paraId="606A53A1" w14:textId="77777777" w:rsidR="00FE21A9" w:rsidRDefault="008D047B">
            <w:r>
              <w:rPr>
                <w:b/>
                <w:sz w:val="15"/>
              </w:rPr>
              <w:t>Prepared By</w:t>
            </w:r>
          </w:p>
        </w:tc>
        <w:tc>
          <w:tcPr>
            <w:tcW w:w="2736" w:type="dxa"/>
            <w:vAlign w:val="center"/>
          </w:tcPr>
          <w:p w14:paraId="6A173CF9" w14:textId="77777777" w:rsidR="00FE21A9" w:rsidRDefault="008D047B">
            <w:r>
              <w:rPr>
                <w:sz w:val="15"/>
              </w:rPr>
              <w:t>John Austen</w:t>
            </w:r>
          </w:p>
        </w:tc>
      </w:tr>
      <w:tr w:rsidR="00FE21A9" w14:paraId="7CB68271" w14:textId="77777777">
        <w:tc>
          <w:tcPr>
            <w:tcW w:w="2736" w:type="dxa"/>
            <w:shd w:val="clear" w:color="auto" w:fill="D9EAD3"/>
            <w:vAlign w:val="center"/>
          </w:tcPr>
          <w:p w14:paraId="2AC35D7C" w14:textId="77777777" w:rsidR="00FE21A9" w:rsidRDefault="008D047B">
            <w:r>
              <w:rPr>
                <w:b/>
                <w:sz w:val="15"/>
              </w:rPr>
              <w:t>Site Risk Assessment By</w:t>
            </w:r>
          </w:p>
        </w:tc>
        <w:tc>
          <w:tcPr>
            <w:tcW w:w="2736" w:type="dxa"/>
            <w:vAlign w:val="center"/>
          </w:tcPr>
          <w:p w14:paraId="23E61D10" w14:textId="77777777" w:rsidR="00FE21A9" w:rsidRDefault="008D047B">
            <w:r>
              <w:rPr>
                <w:sz w:val="15"/>
              </w:rPr>
              <w:t>Site Supervisor: John Austen</w:t>
            </w:r>
          </w:p>
        </w:tc>
        <w:tc>
          <w:tcPr>
            <w:tcW w:w="2736" w:type="dxa"/>
            <w:shd w:val="clear" w:color="auto" w:fill="D9EAD3"/>
            <w:vAlign w:val="center"/>
          </w:tcPr>
          <w:p w14:paraId="4DF5BF6F" w14:textId="77777777" w:rsidR="00FE21A9" w:rsidRDefault="008D047B">
            <w:r>
              <w:rPr>
                <w:b/>
                <w:sz w:val="15"/>
              </w:rPr>
              <w:t>Creation / Review Date</w:t>
            </w:r>
          </w:p>
        </w:tc>
        <w:tc>
          <w:tcPr>
            <w:tcW w:w="2736" w:type="dxa"/>
            <w:vAlign w:val="center"/>
          </w:tcPr>
          <w:p w14:paraId="67BDF03F" w14:textId="77777777" w:rsidR="00FE21A9" w:rsidRDefault="008D047B">
            <w:r>
              <w:rPr>
                <w:sz w:val="15"/>
              </w:rPr>
              <w:t>15/05/2026</w:t>
            </w:r>
          </w:p>
        </w:tc>
      </w:tr>
      <w:tr w:rsidR="00FE21A9" w14:paraId="1F02A2EB" w14:textId="77777777">
        <w:tc>
          <w:tcPr>
            <w:tcW w:w="2736" w:type="dxa"/>
            <w:shd w:val="clear" w:color="auto" w:fill="D9EAD3"/>
            <w:vAlign w:val="center"/>
          </w:tcPr>
          <w:p w14:paraId="00B715ED" w14:textId="77777777" w:rsidR="00FE21A9" w:rsidRDefault="008D047B">
            <w:r>
              <w:rPr>
                <w:b/>
                <w:sz w:val="15"/>
              </w:rPr>
              <w:t>Revision</w:t>
            </w:r>
          </w:p>
        </w:tc>
        <w:tc>
          <w:tcPr>
            <w:tcW w:w="2736" w:type="dxa"/>
            <w:vAlign w:val="center"/>
          </w:tcPr>
          <w:p w14:paraId="0AD0D5BB" w14:textId="77777777" w:rsidR="00FE21A9" w:rsidRDefault="008D047B">
            <w:r>
              <w:rPr>
                <w:sz w:val="15"/>
              </w:rPr>
              <w:t>A</w:t>
            </w:r>
          </w:p>
        </w:tc>
        <w:tc>
          <w:tcPr>
            <w:tcW w:w="2736" w:type="dxa"/>
            <w:shd w:val="clear" w:color="auto" w:fill="D9EAD3"/>
            <w:vAlign w:val="center"/>
          </w:tcPr>
          <w:p w14:paraId="08A415FE" w14:textId="77777777" w:rsidR="00FE21A9" w:rsidRDefault="008D047B">
            <w:r>
              <w:rPr>
                <w:b/>
                <w:sz w:val="15"/>
              </w:rPr>
              <w:t>Principal Contractor</w:t>
            </w:r>
          </w:p>
        </w:tc>
        <w:tc>
          <w:tcPr>
            <w:tcW w:w="2736" w:type="dxa"/>
            <w:vAlign w:val="center"/>
          </w:tcPr>
          <w:p w14:paraId="19EC72F3" w14:textId="77777777" w:rsidR="00FE21A9" w:rsidRDefault="008D047B">
            <w:r>
              <w:rPr>
                <w:sz w:val="15"/>
              </w:rPr>
              <w:t>Energy Queensland / Ergon Energy (Project Specific)</w:t>
            </w:r>
          </w:p>
        </w:tc>
      </w:tr>
    </w:tbl>
    <w:p w14:paraId="46EB3BD6" w14:textId="77777777" w:rsidR="00FE21A9" w:rsidRDefault="008D047B">
      <w:pPr>
        <w:spacing w:before="120" w:after="40"/>
      </w:pPr>
      <w:r>
        <w:rPr>
          <w:b/>
          <w:color w:val="8C0000"/>
          <w:sz w:val="24"/>
        </w:rPr>
        <w:t>PURPOSE</w:t>
      </w:r>
    </w:p>
    <w:p w14:paraId="49635197" w14:textId="77777777" w:rsidR="00FE21A9" w:rsidRDefault="008D047B">
      <w:pPr>
        <w:spacing w:after="40"/>
      </w:pPr>
      <w:r>
        <w:rPr>
          <w:sz w:val="17"/>
        </w:rPr>
        <w:t>This SWMS sets out the hazards, risks and controls for respirable crystalline silica (RCS), construction dust and airborne contaminants generated during civil, earthworks, concrete, masonry, excavation, sweeping and clean-up activities. The intent is to prevent worker exposure by eliminating dust at the source where practicable and using wet methods, extraction, exclusion zones, respiratory protection and safe clean-up controls.</w:t>
      </w:r>
    </w:p>
    <w:p w14:paraId="023DE753" w14:textId="77777777" w:rsidR="00FE21A9" w:rsidRDefault="008D047B">
      <w:pPr>
        <w:spacing w:before="120" w:after="40"/>
      </w:pPr>
      <w:r>
        <w:rPr>
          <w:b/>
          <w:color w:val="8C0000"/>
          <w:sz w:val="24"/>
        </w:rPr>
        <w:t>SCOPE</w:t>
      </w:r>
    </w:p>
    <w:p w14:paraId="1BE009FC" w14:textId="77777777" w:rsidR="00FE21A9" w:rsidRDefault="008D047B">
      <w:pPr>
        <w:pStyle w:val="ListBullet"/>
        <w:spacing w:after="0"/>
      </w:pPr>
      <w:r>
        <w:t>Concrete, masonry, brick, block, tile, stone or engineered product cutting, drilling, grinding or chasing.</w:t>
      </w:r>
    </w:p>
    <w:p w14:paraId="7CEBD02D" w14:textId="77777777" w:rsidR="00FE21A9" w:rsidRDefault="008D047B">
      <w:pPr>
        <w:pStyle w:val="ListBullet"/>
        <w:spacing w:after="0"/>
      </w:pPr>
      <w:r>
        <w:t>Excavation, trenching, backfilling, loading, unloading and movement of dry soil, road base or spoil.</w:t>
      </w:r>
    </w:p>
    <w:p w14:paraId="7D9E5810" w14:textId="77777777" w:rsidR="00FE21A9" w:rsidRDefault="008D047B">
      <w:pPr>
        <w:pStyle w:val="ListBullet"/>
        <w:spacing w:after="0"/>
      </w:pPr>
      <w:r>
        <w:t>Use of power tools, saws, grinders, jackhammers, drills, compactors, blowers or sweepers that may generate dust.</w:t>
      </w:r>
    </w:p>
    <w:p w14:paraId="3EA5589F" w14:textId="77777777" w:rsidR="00FE21A9" w:rsidRDefault="008D047B">
      <w:pPr>
        <w:pStyle w:val="ListBullet"/>
        <w:spacing w:after="0"/>
      </w:pPr>
      <w:r>
        <w:t>Clean-up of dusty work areas, slurry, spoil and settled dust.</w:t>
      </w:r>
    </w:p>
    <w:p w14:paraId="68459A82" w14:textId="77777777" w:rsidR="00FE21A9" w:rsidRDefault="008D047B">
      <w:pPr>
        <w:pStyle w:val="ListBullet"/>
        <w:spacing w:after="0"/>
      </w:pPr>
      <w:r>
        <w:t>Workers assisting, spotting, supervising or working nearby dust-generating activities.</w:t>
      </w:r>
    </w:p>
    <w:p w14:paraId="514569C2" w14:textId="77777777" w:rsidR="00FE21A9" w:rsidRDefault="008D047B">
      <w:pPr>
        <w:spacing w:before="120" w:after="40"/>
      </w:pPr>
      <w:r>
        <w:rPr>
          <w:b/>
          <w:color w:val="8C0000"/>
          <w:sz w:val="24"/>
        </w:rPr>
        <w:t>CRITICAL RISKS AND MANDATORY CONTROLS</w:t>
      </w:r>
    </w:p>
    <w:tbl>
      <w:tblPr>
        <w:tblStyle w:val="TableGrid"/>
        <w:tblW w:w="0" w:type="auto"/>
        <w:tblLook w:val="04A0" w:firstRow="1" w:lastRow="0" w:firstColumn="1" w:lastColumn="0" w:noHBand="0" w:noVBand="1"/>
      </w:tblPr>
      <w:tblGrid>
        <w:gridCol w:w="3644"/>
        <w:gridCol w:w="3645"/>
        <w:gridCol w:w="3645"/>
      </w:tblGrid>
      <w:tr w:rsidR="00FE21A9" w14:paraId="5900AE6C" w14:textId="77777777">
        <w:tc>
          <w:tcPr>
            <w:tcW w:w="3648" w:type="dxa"/>
            <w:shd w:val="clear" w:color="auto" w:fill="8B0000"/>
            <w:vAlign w:val="center"/>
          </w:tcPr>
          <w:p w14:paraId="6EF70CF8" w14:textId="77777777" w:rsidR="00FE21A9" w:rsidRDefault="008D047B">
            <w:r>
              <w:rPr>
                <w:b/>
                <w:color w:val="FFFFFF"/>
                <w:sz w:val="14"/>
              </w:rPr>
              <w:t>Critical Risk</w:t>
            </w:r>
          </w:p>
        </w:tc>
        <w:tc>
          <w:tcPr>
            <w:tcW w:w="3648" w:type="dxa"/>
            <w:shd w:val="clear" w:color="auto" w:fill="8B0000"/>
            <w:vAlign w:val="center"/>
          </w:tcPr>
          <w:p w14:paraId="16B9699A" w14:textId="77777777" w:rsidR="00FE21A9" w:rsidRDefault="008D047B">
            <w:r>
              <w:rPr>
                <w:b/>
                <w:color w:val="FFFFFF"/>
                <w:sz w:val="14"/>
              </w:rPr>
              <w:t>Possible Outcome</w:t>
            </w:r>
          </w:p>
        </w:tc>
        <w:tc>
          <w:tcPr>
            <w:tcW w:w="3648" w:type="dxa"/>
            <w:shd w:val="clear" w:color="auto" w:fill="8B0000"/>
            <w:vAlign w:val="center"/>
          </w:tcPr>
          <w:p w14:paraId="6214F4D0" w14:textId="77777777" w:rsidR="00FE21A9" w:rsidRDefault="008D047B">
            <w:r>
              <w:rPr>
                <w:b/>
                <w:color w:val="FFFFFF"/>
                <w:sz w:val="14"/>
              </w:rPr>
              <w:t>Mandatory Controls</w:t>
            </w:r>
          </w:p>
        </w:tc>
      </w:tr>
      <w:tr w:rsidR="00FE21A9" w14:paraId="527F6A96" w14:textId="77777777">
        <w:tc>
          <w:tcPr>
            <w:tcW w:w="3648" w:type="dxa"/>
            <w:vAlign w:val="center"/>
          </w:tcPr>
          <w:p w14:paraId="0A303D6E" w14:textId="77777777" w:rsidR="00FE21A9" w:rsidRDefault="008D047B">
            <w:r>
              <w:rPr>
                <w:b/>
                <w:sz w:val="14"/>
              </w:rPr>
              <w:t>Respirable crystalline silica exposure</w:t>
            </w:r>
          </w:p>
        </w:tc>
        <w:tc>
          <w:tcPr>
            <w:tcW w:w="3648" w:type="dxa"/>
            <w:vAlign w:val="center"/>
          </w:tcPr>
          <w:p w14:paraId="77B1506B" w14:textId="77777777" w:rsidR="00FE21A9" w:rsidRDefault="008D047B">
            <w:r>
              <w:rPr>
                <w:sz w:val="14"/>
              </w:rPr>
              <w:t>Silicosis, lung disease, cancer or respiratory illness</w:t>
            </w:r>
          </w:p>
        </w:tc>
        <w:tc>
          <w:tcPr>
            <w:tcW w:w="3648" w:type="dxa"/>
            <w:vAlign w:val="center"/>
          </w:tcPr>
          <w:p w14:paraId="68670032" w14:textId="77777777" w:rsidR="00FE21A9" w:rsidRDefault="008D047B">
            <w:r>
              <w:rPr>
                <w:sz w:val="14"/>
              </w:rPr>
              <w:t>Use wet cutting / dust suppression; use on-tool extraction where available; wear P2/P3 respiratory protection as required; keep workers out of dust plume.</w:t>
            </w:r>
          </w:p>
        </w:tc>
      </w:tr>
      <w:tr w:rsidR="00FE21A9" w14:paraId="3B2711E5" w14:textId="77777777">
        <w:tc>
          <w:tcPr>
            <w:tcW w:w="3648" w:type="dxa"/>
            <w:vAlign w:val="center"/>
          </w:tcPr>
          <w:p w14:paraId="7D28CFF5" w14:textId="77777777" w:rsidR="00FE21A9" w:rsidRDefault="008D047B">
            <w:r>
              <w:rPr>
                <w:b/>
                <w:sz w:val="14"/>
              </w:rPr>
              <w:t>Dry cutting, grinding or drilling</w:t>
            </w:r>
          </w:p>
        </w:tc>
        <w:tc>
          <w:tcPr>
            <w:tcW w:w="3648" w:type="dxa"/>
            <w:vAlign w:val="center"/>
          </w:tcPr>
          <w:p w14:paraId="21BEF78C" w14:textId="77777777" w:rsidR="00FE21A9" w:rsidRDefault="008D047B">
            <w:r>
              <w:rPr>
                <w:sz w:val="14"/>
              </w:rPr>
              <w:t>High dust exposure</w:t>
            </w:r>
          </w:p>
        </w:tc>
        <w:tc>
          <w:tcPr>
            <w:tcW w:w="3648" w:type="dxa"/>
            <w:vAlign w:val="center"/>
          </w:tcPr>
          <w:p w14:paraId="362B6DFB" w14:textId="77777777" w:rsidR="00FE21A9" w:rsidRDefault="008D047B">
            <w:r>
              <w:rPr>
                <w:sz w:val="14"/>
              </w:rPr>
              <w:t>Avoid dry cutting where practicable. Use wet methods, vacuum extraction, suitable tools and exclusion zones.</w:t>
            </w:r>
          </w:p>
        </w:tc>
      </w:tr>
      <w:tr w:rsidR="00FE21A9" w14:paraId="5C1FD5E5" w14:textId="77777777">
        <w:tc>
          <w:tcPr>
            <w:tcW w:w="3648" w:type="dxa"/>
            <w:vAlign w:val="center"/>
          </w:tcPr>
          <w:p w14:paraId="64E6649E" w14:textId="77777777" w:rsidR="00FE21A9" w:rsidRDefault="008D047B">
            <w:r>
              <w:rPr>
                <w:b/>
                <w:sz w:val="14"/>
              </w:rPr>
              <w:t>Dust from excavation or plant movement</w:t>
            </w:r>
          </w:p>
        </w:tc>
        <w:tc>
          <w:tcPr>
            <w:tcW w:w="3648" w:type="dxa"/>
            <w:vAlign w:val="center"/>
          </w:tcPr>
          <w:p w14:paraId="75AEE6D9" w14:textId="77777777" w:rsidR="00FE21A9" w:rsidRDefault="008D047B">
            <w:r>
              <w:rPr>
                <w:sz w:val="14"/>
              </w:rPr>
              <w:t>Worker exposure, poor visibility, public nuisance</w:t>
            </w:r>
          </w:p>
        </w:tc>
        <w:tc>
          <w:tcPr>
            <w:tcW w:w="3648" w:type="dxa"/>
            <w:vAlign w:val="center"/>
          </w:tcPr>
          <w:p w14:paraId="51DB10C9" w14:textId="77777777" w:rsidR="00FE21A9" w:rsidRDefault="008D047B">
            <w:r>
              <w:rPr>
                <w:sz w:val="14"/>
              </w:rPr>
              <w:t>Use water cart / hose suppression, reduce speed, manage stockpiles and stop work if dust cannot be controlled.</w:t>
            </w:r>
          </w:p>
        </w:tc>
      </w:tr>
      <w:tr w:rsidR="00FE21A9" w14:paraId="4AEA3083" w14:textId="77777777">
        <w:tc>
          <w:tcPr>
            <w:tcW w:w="3648" w:type="dxa"/>
            <w:vAlign w:val="center"/>
          </w:tcPr>
          <w:p w14:paraId="4C5D9B17" w14:textId="77777777" w:rsidR="00FE21A9" w:rsidRDefault="008D047B">
            <w:r>
              <w:rPr>
                <w:b/>
                <w:sz w:val="14"/>
              </w:rPr>
              <w:t>Incorrect respiratory protection</w:t>
            </w:r>
          </w:p>
        </w:tc>
        <w:tc>
          <w:tcPr>
            <w:tcW w:w="3648" w:type="dxa"/>
            <w:vAlign w:val="center"/>
          </w:tcPr>
          <w:p w14:paraId="3E13A696" w14:textId="77777777" w:rsidR="00FE21A9" w:rsidRDefault="008D047B">
            <w:r>
              <w:rPr>
                <w:sz w:val="14"/>
              </w:rPr>
              <w:t>Uncontrolled inhalation exposure</w:t>
            </w:r>
          </w:p>
        </w:tc>
        <w:tc>
          <w:tcPr>
            <w:tcW w:w="3648" w:type="dxa"/>
            <w:vAlign w:val="center"/>
          </w:tcPr>
          <w:p w14:paraId="12EA8B2E" w14:textId="77777777" w:rsidR="00FE21A9" w:rsidRDefault="008D047B">
            <w:r>
              <w:rPr>
                <w:sz w:val="14"/>
              </w:rPr>
              <w:t>Use task-suitable respirator, fit check before use, clean-shaven seal where tight-fitting mask is used, maintain and store correctly.</w:t>
            </w:r>
          </w:p>
        </w:tc>
      </w:tr>
      <w:tr w:rsidR="00FE21A9" w14:paraId="3721E79B" w14:textId="77777777">
        <w:tc>
          <w:tcPr>
            <w:tcW w:w="3648" w:type="dxa"/>
            <w:vAlign w:val="center"/>
          </w:tcPr>
          <w:p w14:paraId="1553F266" w14:textId="77777777" w:rsidR="00FE21A9" w:rsidRDefault="008D047B">
            <w:r>
              <w:rPr>
                <w:b/>
                <w:sz w:val="14"/>
              </w:rPr>
              <w:t>Poor housekeeping / dry sweeping</w:t>
            </w:r>
          </w:p>
        </w:tc>
        <w:tc>
          <w:tcPr>
            <w:tcW w:w="3648" w:type="dxa"/>
            <w:vAlign w:val="center"/>
          </w:tcPr>
          <w:p w14:paraId="5087009B" w14:textId="77777777" w:rsidR="00FE21A9" w:rsidRDefault="008D047B">
            <w:r>
              <w:rPr>
                <w:sz w:val="14"/>
              </w:rPr>
              <w:t>Re-suspension of dust and exposure</w:t>
            </w:r>
          </w:p>
        </w:tc>
        <w:tc>
          <w:tcPr>
            <w:tcW w:w="3648" w:type="dxa"/>
            <w:vAlign w:val="center"/>
          </w:tcPr>
          <w:p w14:paraId="662F1412" w14:textId="77777777" w:rsidR="00FE21A9" w:rsidRDefault="008D047B">
            <w:r>
              <w:rPr>
                <w:sz w:val="14"/>
              </w:rPr>
              <w:t>Use wet clean-up or HEPA vacuum. Do not dry sweep, blow down with compressed air or use leaf blowers on silica dust.</w:t>
            </w:r>
          </w:p>
        </w:tc>
      </w:tr>
      <w:tr w:rsidR="00FE21A9" w14:paraId="192B416E" w14:textId="77777777">
        <w:tc>
          <w:tcPr>
            <w:tcW w:w="3648" w:type="dxa"/>
            <w:vAlign w:val="center"/>
          </w:tcPr>
          <w:p w14:paraId="2ABF02D2" w14:textId="77777777" w:rsidR="00FE21A9" w:rsidRDefault="008D047B">
            <w:r>
              <w:rPr>
                <w:b/>
                <w:sz w:val="14"/>
              </w:rPr>
              <w:t>Dust entering vehicles / site offices</w:t>
            </w:r>
          </w:p>
        </w:tc>
        <w:tc>
          <w:tcPr>
            <w:tcW w:w="3648" w:type="dxa"/>
            <w:vAlign w:val="center"/>
          </w:tcPr>
          <w:p w14:paraId="7CDC0023" w14:textId="77777777" w:rsidR="00FE21A9" w:rsidRDefault="008D047B">
            <w:r>
              <w:rPr>
                <w:sz w:val="14"/>
              </w:rPr>
              <w:t>Secondary exposure</w:t>
            </w:r>
          </w:p>
        </w:tc>
        <w:tc>
          <w:tcPr>
            <w:tcW w:w="3648" w:type="dxa"/>
            <w:vAlign w:val="center"/>
          </w:tcPr>
          <w:p w14:paraId="1EFE345B" w14:textId="4298BF15" w:rsidR="00FE21A9" w:rsidRDefault="008D047B">
            <w:r>
              <w:rPr>
                <w:sz w:val="14"/>
              </w:rPr>
              <w:t>Keep doors/windows closed, remove dusty PPE before entry where practicable, clean surfaces using wet methods or HEPA vacuum.</w:t>
            </w:r>
          </w:p>
        </w:tc>
      </w:tr>
      <w:tr w:rsidR="00FE21A9" w14:paraId="60999D7E" w14:textId="77777777">
        <w:tc>
          <w:tcPr>
            <w:tcW w:w="3648" w:type="dxa"/>
            <w:vAlign w:val="center"/>
          </w:tcPr>
          <w:p w14:paraId="2B79DF8C" w14:textId="77777777" w:rsidR="00FE21A9" w:rsidRDefault="008D047B">
            <w:r>
              <w:rPr>
                <w:b/>
                <w:sz w:val="14"/>
              </w:rPr>
              <w:t>Dust affecting visibility</w:t>
            </w:r>
          </w:p>
        </w:tc>
        <w:tc>
          <w:tcPr>
            <w:tcW w:w="3648" w:type="dxa"/>
            <w:vAlign w:val="center"/>
          </w:tcPr>
          <w:p w14:paraId="7D81B561" w14:textId="77777777" w:rsidR="00FE21A9" w:rsidRDefault="008D047B">
            <w:r>
              <w:rPr>
                <w:sz w:val="14"/>
              </w:rPr>
              <w:t>Vehicle collision, plant strike or public risk</w:t>
            </w:r>
          </w:p>
        </w:tc>
        <w:tc>
          <w:tcPr>
            <w:tcW w:w="3648" w:type="dxa"/>
            <w:vAlign w:val="center"/>
          </w:tcPr>
          <w:p w14:paraId="74183AED" w14:textId="77777777" w:rsidR="00FE21A9" w:rsidRDefault="008D047B">
            <w:r>
              <w:rPr>
                <w:sz w:val="14"/>
              </w:rPr>
              <w:t>Stop or modify work if visibility is reduced. Increase separation, water suppression and traffic controls.</w:t>
            </w:r>
          </w:p>
        </w:tc>
      </w:tr>
      <w:tr w:rsidR="00FE21A9" w14:paraId="70EE208D" w14:textId="77777777">
        <w:tc>
          <w:tcPr>
            <w:tcW w:w="3648" w:type="dxa"/>
            <w:vAlign w:val="center"/>
          </w:tcPr>
          <w:p w14:paraId="003BCD4F" w14:textId="77777777" w:rsidR="00FE21A9" w:rsidRDefault="008D047B">
            <w:r>
              <w:rPr>
                <w:b/>
                <w:sz w:val="14"/>
              </w:rPr>
              <w:t>Contaminated or unknown material</w:t>
            </w:r>
          </w:p>
        </w:tc>
        <w:tc>
          <w:tcPr>
            <w:tcW w:w="3648" w:type="dxa"/>
            <w:vAlign w:val="center"/>
          </w:tcPr>
          <w:p w14:paraId="113FFDB5" w14:textId="77777777" w:rsidR="00FE21A9" w:rsidRDefault="008D047B">
            <w:r>
              <w:rPr>
                <w:sz w:val="14"/>
              </w:rPr>
              <w:t>Exposure to asbestos, lead, chemicals or biological hazards</w:t>
            </w:r>
          </w:p>
        </w:tc>
        <w:tc>
          <w:tcPr>
            <w:tcW w:w="3648" w:type="dxa"/>
            <w:vAlign w:val="center"/>
          </w:tcPr>
          <w:p w14:paraId="5EF4D076" w14:textId="3D2E9489" w:rsidR="00FE21A9" w:rsidRDefault="008D047B">
            <w:r>
              <w:rPr>
                <w:sz w:val="14"/>
              </w:rPr>
              <w:t xml:space="preserve">Stop </w:t>
            </w:r>
            <w:proofErr w:type="gramStart"/>
            <w:r>
              <w:rPr>
                <w:sz w:val="14"/>
              </w:rPr>
              <w:t>work</w:t>
            </w:r>
            <w:proofErr w:type="gramEnd"/>
            <w:r>
              <w:rPr>
                <w:sz w:val="14"/>
              </w:rPr>
              <w:t xml:space="preserve"> if suspect material is identified. Isolate area and seek direction from supervisor / principal contractor.</w:t>
            </w:r>
          </w:p>
        </w:tc>
      </w:tr>
      <w:tr w:rsidR="00FE21A9" w14:paraId="1EED614B" w14:textId="77777777">
        <w:tc>
          <w:tcPr>
            <w:tcW w:w="3648" w:type="dxa"/>
            <w:vAlign w:val="center"/>
          </w:tcPr>
          <w:p w14:paraId="7A63C3E5" w14:textId="77777777" w:rsidR="00FE21A9" w:rsidRDefault="008D047B">
            <w:r>
              <w:rPr>
                <w:b/>
                <w:sz w:val="14"/>
              </w:rPr>
              <w:t>Noise from cutting / grinding</w:t>
            </w:r>
          </w:p>
        </w:tc>
        <w:tc>
          <w:tcPr>
            <w:tcW w:w="3648" w:type="dxa"/>
            <w:vAlign w:val="center"/>
          </w:tcPr>
          <w:p w14:paraId="605F2000" w14:textId="77777777" w:rsidR="00FE21A9" w:rsidRDefault="008D047B">
            <w:r>
              <w:rPr>
                <w:sz w:val="14"/>
              </w:rPr>
              <w:t>Hearing damage</w:t>
            </w:r>
          </w:p>
        </w:tc>
        <w:tc>
          <w:tcPr>
            <w:tcW w:w="3648" w:type="dxa"/>
            <w:vAlign w:val="center"/>
          </w:tcPr>
          <w:p w14:paraId="3C5B8AEC" w14:textId="2F991335" w:rsidR="00FE21A9" w:rsidRDefault="008D047B">
            <w:r>
              <w:rPr>
                <w:sz w:val="14"/>
              </w:rPr>
              <w:t>Use hearing protection and manage exposure duration.</w:t>
            </w:r>
          </w:p>
        </w:tc>
      </w:tr>
      <w:tr w:rsidR="00FE21A9" w14:paraId="4DBB3BCA" w14:textId="77777777">
        <w:tc>
          <w:tcPr>
            <w:tcW w:w="3648" w:type="dxa"/>
            <w:vAlign w:val="center"/>
          </w:tcPr>
          <w:p w14:paraId="13BA40C2" w14:textId="77777777" w:rsidR="00FE21A9" w:rsidRDefault="008D047B">
            <w:r>
              <w:rPr>
                <w:b/>
                <w:sz w:val="14"/>
              </w:rPr>
              <w:t>Slurry / runoff from wet methods</w:t>
            </w:r>
          </w:p>
        </w:tc>
        <w:tc>
          <w:tcPr>
            <w:tcW w:w="3648" w:type="dxa"/>
            <w:vAlign w:val="center"/>
          </w:tcPr>
          <w:p w14:paraId="6B530307" w14:textId="77777777" w:rsidR="00FE21A9" w:rsidRDefault="008D047B">
            <w:r>
              <w:rPr>
                <w:sz w:val="14"/>
              </w:rPr>
              <w:t>Slip hazard or environmental harm</w:t>
            </w:r>
          </w:p>
        </w:tc>
        <w:tc>
          <w:tcPr>
            <w:tcW w:w="3648" w:type="dxa"/>
            <w:vAlign w:val="center"/>
          </w:tcPr>
          <w:p w14:paraId="6AA8185B" w14:textId="77777777" w:rsidR="00FE21A9" w:rsidRDefault="008D047B">
            <w:r>
              <w:rPr>
                <w:sz w:val="14"/>
              </w:rPr>
              <w:t>Contain slurry, protect drains and dispose of waste correctly.</w:t>
            </w:r>
          </w:p>
        </w:tc>
      </w:tr>
    </w:tbl>
    <w:p w14:paraId="22F1A155" w14:textId="4E78D944" w:rsidR="00FE21A9" w:rsidRDefault="008D047B">
      <w:pPr>
        <w:spacing w:before="120" w:after="40"/>
      </w:pPr>
      <w:r>
        <w:rPr>
          <w:b/>
          <w:color w:val="8C0000"/>
          <w:sz w:val="24"/>
        </w:rPr>
        <w:t>HAZARD IDENTIFICATION</w:t>
      </w:r>
    </w:p>
    <w:tbl>
      <w:tblPr>
        <w:tblStyle w:val="TableGrid"/>
        <w:tblW w:w="0" w:type="auto"/>
        <w:tblLook w:val="04A0" w:firstRow="1" w:lastRow="0" w:firstColumn="1" w:lastColumn="0" w:noHBand="0" w:noVBand="1"/>
      </w:tblPr>
      <w:tblGrid>
        <w:gridCol w:w="5467"/>
        <w:gridCol w:w="5467"/>
      </w:tblGrid>
      <w:tr w:rsidR="00FE21A9" w14:paraId="6A006E6B" w14:textId="77777777">
        <w:tc>
          <w:tcPr>
            <w:tcW w:w="5472" w:type="dxa"/>
            <w:shd w:val="clear" w:color="auto" w:fill="8B0000"/>
            <w:vAlign w:val="center"/>
          </w:tcPr>
          <w:p w14:paraId="2AC6F167" w14:textId="77777777" w:rsidR="00FE21A9" w:rsidRDefault="008D047B">
            <w:r>
              <w:rPr>
                <w:b/>
                <w:color w:val="FFFFFF"/>
                <w:sz w:val="15"/>
              </w:rPr>
              <w:t>Hazard Group</w:t>
            </w:r>
          </w:p>
        </w:tc>
        <w:tc>
          <w:tcPr>
            <w:tcW w:w="5472" w:type="dxa"/>
            <w:shd w:val="clear" w:color="auto" w:fill="8B0000"/>
            <w:vAlign w:val="center"/>
          </w:tcPr>
          <w:p w14:paraId="2D27C6C0" w14:textId="77777777" w:rsidR="00FE21A9" w:rsidRDefault="008D047B">
            <w:r>
              <w:rPr>
                <w:b/>
                <w:color w:val="FFFFFF"/>
                <w:sz w:val="15"/>
              </w:rPr>
              <w:t>Hazards Identified</w:t>
            </w:r>
          </w:p>
        </w:tc>
      </w:tr>
      <w:tr w:rsidR="00FE21A9" w14:paraId="4240A333" w14:textId="77777777">
        <w:tc>
          <w:tcPr>
            <w:tcW w:w="5472" w:type="dxa"/>
            <w:vAlign w:val="center"/>
          </w:tcPr>
          <w:p w14:paraId="2D98E154" w14:textId="77777777" w:rsidR="00FE21A9" w:rsidRDefault="008D047B">
            <w:r>
              <w:rPr>
                <w:b/>
                <w:sz w:val="15"/>
              </w:rPr>
              <w:t>Airborne Contaminants</w:t>
            </w:r>
          </w:p>
        </w:tc>
        <w:tc>
          <w:tcPr>
            <w:tcW w:w="5472" w:type="dxa"/>
            <w:vAlign w:val="center"/>
          </w:tcPr>
          <w:p w14:paraId="5D0920EA" w14:textId="77777777" w:rsidR="00FE21A9" w:rsidRDefault="008D047B">
            <w:r>
              <w:rPr>
                <w:sz w:val="15"/>
              </w:rPr>
              <w:t>Respirable crystalline silica, nuisance dust, concrete dust, soil dust, fumes and particles.</w:t>
            </w:r>
          </w:p>
        </w:tc>
      </w:tr>
      <w:tr w:rsidR="00FE21A9" w14:paraId="5AA64BBC" w14:textId="77777777">
        <w:tc>
          <w:tcPr>
            <w:tcW w:w="5472" w:type="dxa"/>
            <w:vAlign w:val="center"/>
          </w:tcPr>
          <w:p w14:paraId="44C1AE79" w14:textId="77777777" w:rsidR="00FE21A9" w:rsidRDefault="008D047B">
            <w:r>
              <w:rPr>
                <w:b/>
                <w:sz w:val="15"/>
              </w:rPr>
              <w:t>Tools and Equipment</w:t>
            </w:r>
          </w:p>
        </w:tc>
        <w:tc>
          <w:tcPr>
            <w:tcW w:w="5472" w:type="dxa"/>
            <w:vAlign w:val="center"/>
          </w:tcPr>
          <w:p w14:paraId="554F34B8" w14:textId="77777777" w:rsidR="00FE21A9" w:rsidRDefault="008D047B">
            <w:r>
              <w:rPr>
                <w:sz w:val="15"/>
              </w:rPr>
              <w:t>Concrete saws, grinders, drills, jackhammers, compactors, sweepers, blowers, plant and trucks.</w:t>
            </w:r>
          </w:p>
        </w:tc>
      </w:tr>
      <w:tr w:rsidR="00FE21A9" w14:paraId="6505D9A2" w14:textId="77777777">
        <w:tc>
          <w:tcPr>
            <w:tcW w:w="5472" w:type="dxa"/>
            <w:vAlign w:val="center"/>
          </w:tcPr>
          <w:p w14:paraId="38B463C8" w14:textId="77777777" w:rsidR="00FE21A9" w:rsidRDefault="008D047B">
            <w:r>
              <w:rPr>
                <w:b/>
                <w:sz w:val="15"/>
              </w:rPr>
              <w:lastRenderedPageBreak/>
              <w:t>Mechanical / Kinetic</w:t>
            </w:r>
          </w:p>
        </w:tc>
        <w:tc>
          <w:tcPr>
            <w:tcW w:w="5472" w:type="dxa"/>
            <w:vAlign w:val="center"/>
          </w:tcPr>
          <w:p w14:paraId="7B64CC7D" w14:textId="77777777" w:rsidR="00FE21A9" w:rsidRDefault="008D047B">
            <w:r>
              <w:rPr>
                <w:sz w:val="15"/>
              </w:rPr>
              <w:t>Flying particles, fragments, kickback, struck-by hazards and moving plant.</w:t>
            </w:r>
          </w:p>
        </w:tc>
      </w:tr>
      <w:tr w:rsidR="00FE21A9" w14:paraId="27BD62ED" w14:textId="77777777">
        <w:tc>
          <w:tcPr>
            <w:tcW w:w="5472" w:type="dxa"/>
            <w:vAlign w:val="center"/>
          </w:tcPr>
          <w:p w14:paraId="2C7B105E" w14:textId="77777777" w:rsidR="00FE21A9" w:rsidRDefault="008D047B">
            <w:r>
              <w:rPr>
                <w:b/>
                <w:sz w:val="15"/>
              </w:rPr>
              <w:t>Noise / Vibration</w:t>
            </w:r>
          </w:p>
        </w:tc>
        <w:tc>
          <w:tcPr>
            <w:tcW w:w="5472" w:type="dxa"/>
            <w:vAlign w:val="center"/>
          </w:tcPr>
          <w:p w14:paraId="082FAAF0" w14:textId="77777777" w:rsidR="00FE21A9" w:rsidRDefault="008D047B">
            <w:r>
              <w:rPr>
                <w:sz w:val="15"/>
              </w:rPr>
              <w:t>Hearing damage, hand-arm vibration and fatigue from powered tools or plant.</w:t>
            </w:r>
          </w:p>
        </w:tc>
      </w:tr>
      <w:tr w:rsidR="00FE21A9" w14:paraId="7522708F" w14:textId="77777777">
        <w:tc>
          <w:tcPr>
            <w:tcW w:w="5472" w:type="dxa"/>
            <w:vAlign w:val="center"/>
          </w:tcPr>
          <w:p w14:paraId="2788D83E" w14:textId="77777777" w:rsidR="00FE21A9" w:rsidRDefault="008D047B">
            <w:r>
              <w:rPr>
                <w:b/>
                <w:sz w:val="15"/>
              </w:rPr>
              <w:t>Electrical</w:t>
            </w:r>
          </w:p>
        </w:tc>
        <w:tc>
          <w:tcPr>
            <w:tcW w:w="5472" w:type="dxa"/>
            <w:vAlign w:val="center"/>
          </w:tcPr>
          <w:p w14:paraId="47DC9A90" w14:textId="77777777" w:rsidR="00FE21A9" w:rsidRDefault="008D047B">
            <w:r>
              <w:rPr>
                <w:sz w:val="15"/>
              </w:rPr>
              <w:t>Use of powered tools, leads, generators and water near electrical equipment.</w:t>
            </w:r>
          </w:p>
        </w:tc>
      </w:tr>
      <w:tr w:rsidR="00FE21A9" w14:paraId="616810A3" w14:textId="77777777">
        <w:tc>
          <w:tcPr>
            <w:tcW w:w="5472" w:type="dxa"/>
            <w:vAlign w:val="center"/>
          </w:tcPr>
          <w:p w14:paraId="45450D84" w14:textId="77777777" w:rsidR="00FE21A9" w:rsidRDefault="008D047B">
            <w:r>
              <w:rPr>
                <w:b/>
                <w:sz w:val="15"/>
              </w:rPr>
              <w:t>Gravity</w:t>
            </w:r>
          </w:p>
        </w:tc>
        <w:tc>
          <w:tcPr>
            <w:tcW w:w="5472" w:type="dxa"/>
            <w:vAlign w:val="center"/>
          </w:tcPr>
          <w:p w14:paraId="05246CA1" w14:textId="77777777" w:rsidR="00FE21A9" w:rsidRDefault="008D047B">
            <w:r>
              <w:rPr>
                <w:sz w:val="15"/>
              </w:rPr>
              <w:t>Slips/trips from hoses, leads, slurry, rubble, offcuts and uneven surfaces.</w:t>
            </w:r>
          </w:p>
        </w:tc>
      </w:tr>
      <w:tr w:rsidR="00FE21A9" w14:paraId="63F25566" w14:textId="77777777">
        <w:tc>
          <w:tcPr>
            <w:tcW w:w="5472" w:type="dxa"/>
            <w:vAlign w:val="center"/>
          </w:tcPr>
          <w:p w14:paraId="7053273C" w14:textId="77777777" w:rsidR="00FE21A9" w:rsidRDefault="008D047B">
            <w:r>
              <w:rPr>
                <w:b/>
                <w:sz w:val="15"/>
              </w:rPr>
              <w:t>Manual Handling</w:t>
            </w:r>
          </w:p>
        </w:tc>
        <w:tc>
          <w:tcPr>
            <w:tcW w:w="5472" w:type="dxa"/>
            <w:vAlign w:val="center"/>
          </w:tcPr>
          <w:p w14:paraId="411529D3" w14:textId="77777777" w:rsidR="00FE21A9" w:rsidRDefault="008D047B">
            <w:r>
              <w:rPr>
                <w:sz w:val="15"/>
              </w:rPr>
              <w:t>Handling tools, hoses, saws, blocks, bags, spoil and awkward materials.</w:t>
            </w:r>
          </w:p>
        </w:tc>
      </w:tr>
      <w:tr w:rsidR="00FE21A9" w14:paraId="359BA92A" w14:textId="77777777">
        <w:tc>
          <w:tcPr>
            <w:tcW w:w="5472" w:type="dxa"/>
            <w:vAlign w:val="center"/>
          </w:tcPr>
          <w:p w14:paraId="62C30A69" w14:textId="77777777" w:rsidR="00FE21A9" w:rsidRDefault="008D047B">
            <w:r>
              <w:rPr>
                <w:b/>
                <w:sz w:val="15"/>
              </w:rPr>
              <w:t>Environmental</w:t>
            </w:r>
          </w:p>
        </w:tc>
        <w:tc>
          <w:tcPr>
            <w:tcW w:w="5472" w:type="dxa"/>
            <w:vAlign w:val="center"/>
          </w:tcPr>
          <w:p w14:paraId="6F734E9C" w14:textId="77777777" w:rsidR="00FE21A9" w:rsidRDefault="008D047B">
            <w:r>
              <w:rPr>
                <w:sz w:val="15"/>
              </w:rPr>
              <w:t>Slurry runoff, sediment, dust migration, contaminated waste and waterway impact.</w:t>
            </w:r>
          </w:p>
        </w:tc>
      </w:tr>
      <w:tr w:rsidR="00FE21A9" w14:paraId="682978DE" w14:textId="77777777">
        <w:tc>
          <w:tcPr>
            <w:tcW w:w="5472" w:type="dxa"/>
            <w:vAlign w:val="center"/>
          </w:tcPr>
          <w:p w14:paraId="2FB578B7" w14:textId="77777777" w:rsidR="00FE21A9" w:rsidRDefault="008D047B">
            <w:r>
              <w:rPr>
                <w:b/>
                <w:sz w:val="15"/>
              </w:rPr>
              <w:t>Heat / UV</w:t>
            </w:r>
          </w:p>
        </w:tc>
        <w:tc>
          <w:tcPr>
            <w:tcW w:w="5472" w:type="dxa"/>
            <w:vAlign w:val="center"/>
          </w:tcPr>
          <w:p w14:paraId="5FE4D0C1" w14:textId="77777777" w:rsidR="00FE21A9" w:rsidRDefault="008D047B">
            <w:r>
              <w:rPr>
                <w:sz w:val="15"/>
              </w:rPr>
              <w:t>Heat stress and dehydration from outdoor work and respiratory PPE use.</w:t>
            </w:r>
          </w:p>
        </w:tc>
      </w:tr>
    </w:tbl>
    <w:p w14:paraId="1A0EC70D" w14:textId="77777777" w:rsidR="00FE21A9" w:rsidRDefault="008D047B">
      <w:pPr>
        <w:spacing w:before="120" w:after="40"/>
      </w:pPr>
      <w:r>
        <w:rPr>
          <w:b/>
          <w:color w:val="8C0000"/>
          <w:sz w:val="24"/>
        </w:rPr>
        <w:t>HIGH RISK WORK INTERFACE</w:t>
      </w:r>
    </w:p>
    <w:p w14:paraId="43F6EE80" w14:textId="77777777" w:rsidR="00FE21A9" w:rsidRDefault="008D047B">
      <w:pPr>
        <w:spacing w:after="40"/>
      </w:pPr>
      <w:r>
        <w:rPr>
          <w:sz w:val="17"/>
        </w:rPr>
        <w:t>Silica and dust work may interface with powered mobile plant, excavation, traffic management, working near underground services, work near electrical installations, manual handling and environmental controls. Relevant SWMS must also be reviewed where these risks apply.</w:t>
      </w:r>
    </w:p>
    <w:p w14:paraId="732887DA" w14:textId="77777777" w:rsidR="00FE21A9" w:rsidRDefault="008D047B">
      <w:pPr>
        <w:spacing w:before="120" w:after="40"/>
      </w:pPr>
      <w:r>
        <w:rPr>
          <w:b/>
          <w:color w:val="8C0000"/>
          <w:sz w:val="24"/>
        </w:rPr>
        <w:t>PPE REQUIREMENTS</w:t>
      </w:r>
    </w:p>
    <w:tbl>
      <w:tblPr>
        <w:tblStyle w:val="TableGrid"/>
        <w:tblW w:w="0" w:type="auto"/>
        <w:tblLook w:val="04A0" w:firstRow="1" w:lastRow="0" w:firstColumn="1" w:lastColumn="0" w:noHBand="0" w:noVBand="1"/>
      </w:tblPr>
      <w:tblGrid>
        <w:gridCol w:w="5467"/>
        <w:gridCol w:w="5467"/>
      </w:tblGrid>
      <w:tr w:rsidR="00FE21A9" w14:paraId="113F5500" w14:textId="77777777">
        <w:tc>
          <w:tcPr>
            <w:tcW w:w="5472" w:type="dxa"/>
            <w:shd w:val="clear" w:color="auto" w:fill="8B0000"/>
            <w:vAlign w:val="center"/>
          </w:tcPr>
          <w:p w14:paraId="74F0B0DA" w14:textId="77777777" w:rsidR="00FE21A9" w:rsidRDefault="008D047B">
            <w:r>
              <w:rPr>
                <w:b/>
                <w:color w:val="FFFFFF"/>
                <w:sz w:val="15"/>
              </w:rPr>
              <w:t>PPE Item</w:t>
            </w:r>
          </w:p>
        </w:tc>
        <w:tc>
          <w:tcPr>
            <w:tcW w:w="5472" w:type="dxa"/>
            <w:shd w:val="clear" w:color="auto" w:fill="8B0000"/>
            <w:vAlign w:val="center"/>
          </w:tcPr>
          <w:p w14:paraId="50BD825F" w14:textId="77777777" w:rsidR="00FE21A9" w:rsidRDefault="008D047B">
            <w:r>
              <w:rPr>
                <w:b/>
                <w:color w:val="FFFFFF"/>
                <w:sz w:val="15"/>
              </w:rPr>
              <w:t>Requirement</w:t>
            </w:r>
          </w:p>
        </w:tc>
      </w:tr>
      <w:tr w:rsidR="00FE21A9" w14:paraId="61D989ED" w14:textId="77777777">
        <w:tc>
          <w:tcPr>
            <w:tcW w:w="5472" w:type="dxa"/>
            <w:vAlign w:val="center"/>
          </w:tcPr>
          <w:p w14:paraId="45AC9659" w14:textId="77777777" w:rsidR="00FE21A9" w:rsidRDefault="008D047B">
            <w:r>
              <w:rPr>
                <w:b/>
                <w:sz w:val="15"/>
              </w:rPr>
              <w:t>Safety helmet</w:t>
            </w:r>
          </w:p>
        </w:tc>
        <w:tc>
          <w:tcPr>
            <w:tcW w:w="5472" w:type="dxa"/>
            <w:vAlign w:val="center"/>
          </w:tcPr>
          <w:p w14:paraId="0910BAC3" w14:textId="77777777" w:rsidR="00FE21A9" w:rsidRDefault="008D047B">
            <w:r>
              <w:rPr>
                <w:sz w:val="15"/>
              </w:rPr>
              <w:t>Required onsite and around plant, overhead hazards or cutting areas.</w:t>
            </w:r>
          </w:p>
        </w:tc>
      </w:tr>
      <w:tr w:rsidR="00FE21A9" w14:paraId="12138A9D" w14:textId="77777777">
        <w:tc>
          <w:tcPr>
            <w:tcW w:w="5472" w:type="dxa"/>
            <w:vAlign w:val="center"/>
          </w:tcPr>
          <w:p w14:paraId="718D470D" w14:textId="77777777" w:rsidR="00FE21A9" w:rsidRDefault="008D047B">
            <w:r>
              <w:rPr>
                <w:b/>
                <w:sz w:val="15"/>
              </w:rPr>
              <w:t>Safety footwear</w:t>
            </w:r>
          </w:p>
        </w:tc>
        <w:tc>
          <w:tcPr>
            <w:tcW w:w="5472" w:type="dxa"/>
            <w:vAlign w:val="center"/>
          </w:tcPr>
          <w:p w14:paraId="53EBA486" w14:textId="77777777" w:rsidR="00FE21A9" w:rsidRDefault="008D047B">
            <w:r>
              <w:rPr>
                <w:sz w:val="15"/>
              </w:rPr>
              <w:t>Required at all times onsite.</w:t>
            </w:r>
          </w:p>
        </w:tc>
      </w:tr>
      <w:tr w:rsidR="00FE21A9" w14:paraId="22578619" w14:textId="77777777">
        <w:tc>
          <w:tcPr>
            <w:tcW w:w="5472" w:type="dxa"/>
            <w:vAlign w:val="center"/>
          </w:tcPr>
          <w:p w14:paraId="12B96C06" w14:textId="77777777" w:rsidR="00FE21A9" w:rsidRDefault="008D047B">
            <w:r>
              <w:rPr>
                <w:b/>
                <w:sz w:val="15"/>
              </w:rPr>
              <w:t>Eye protection</w:t>
            </w:r>
          </w:p>
        </w:tc>
        <w:tc>
          <w:tcPr>
            <w:tcW w:w="5472" w:type="dxa"/>
            <w:vAlign w:val="center"/>
          </w:tcPr>
          <w:p w14:paraId="6E71E47D" w14:textId="77777777" w:rsidR="00FE21A9" w:rsidRDefault="008D047B">
            <w:r>
              <w:rPr>
                <w:sz w:val="15"/>
              </w:rPr>
              <w:t>Medium impact eye protection. Face shield where cutting, grinding or flying particles are present.</w:t>
            </w:r>
          </w:p>
        </w:tc>
      </w:tr>
      <w:tr w:rsidR="00FE21A9" w14:paraId="01A0E7EB" w14:textId="77777777">
        <w:tc>
          <w:tcPr>
            <w:tcW w:w="5472" w:type="dxa"/>
            <w:vAlign w:val="center"/>
          </w:tcPr>
          <w:p w14:paraId="12C03C22" w14:textId="77777777" w:rsidR="00FE21A9" w:rsidRDefault="008D047B">
            <w:r>
              <w:rPr>
                <w:b/>
                <w:sz w:val="15"/>
              </w:rPr>
              <w:t>Respiratory protection</w:t>
            </w:r>
          </w:p>
        </w:tc>
        <w:tc>
          <w:tcPr>
            <w:tcW w:w="5472" w:type="dxa"/>
            <w:vAlign w:val="center"/>
          </w:tcPr>
          <w:p w14:paraId="73CFB007" w14:textId="77777777" w:rsidR="00FE21A9" w:rsidRDefault="008D047B">
            <w:r>
              <w:rPr>
                <w:sz w:val="15"/>
              </w:rPr>
              <w:t>P2 respirator as minimum where dust exposure is possible; P3 or half-face respirator where required by risk assessment or site direction.</w:t>
            </w:r>
          </w:p>
        </w:tc>
      </w:tr>
      <w:tr w:rsidR="00FE21A9" w14:paraId="429BC05B" w14:textId="77777777">
        <w:tc>
          <w:tcPr>
            <w:tcW w:w="5472" w:type="dxa"/>
            <w:vAlign w:val="center"/>
          </w:tcPr>
          <w:p w14:paraId="14EDE117" w14:textId="77777777" w:rsidR="00FE21A9" w:rsidRDefault="008D047B">
            <w:r>
              <w:rPr>
                <w:b/>
                <w:sz w:val="15"/>
              </w:rPr>
              <w:t>Hearing protection</w:t>
            </w:r>
          </w:p>
        </w:tc>
        <w:tc>
          <w:tcPr>
            <w:tcW w:w="5472" w:type="dxa"/>
            <w:vAlign w:val="center"/>
          </w:tcPr>
          <w:p w14:paraId="04E0E41C" w14:textId="77777777" w:rsidR="00FE21A9" w:rsidRDefault="008D047B">
            <w:r>
              <w:rPr>
                <w:sz w:val="15"/>
              </w:rPr>
              <w:t>Required when using saws, grinders, jackhammers, compactors or noisy plant.</w:t>
            </w:r>
          </w:p>
        </w:tc>
      </w:tr>
      <w:tr w:rsidR="00FE21A9" w14:paraId="7F402633" w14:textId="77777777">
        <w:tc>
          <w:tcPr>
            <w:tcW w:w="5472" w:type="dxa"/>
            <w:vAlign w:val="center"/>
          </w:tcPr>
          <w:p w14:paraId="6C2F2B66" w14:textId="77777777" w:rsidR="00FE21A9" w:rsidRDefault="008D047B">
            <w:r>
              <w:rPr>
                <w:b/>
                <w:sz w:val="15"/>
              </w:rPr>
              <w:t>Task specific gloves</w:t>
            </w:r>
          </w:p>
        </w:tc>
        <w:tc>
          <w:tcPr>
            <w:tcW w:w="5472" w:type="dxa"/>
            <w:vAlign w:val="center"/>
          </w:tcPr>
          <w:p w14:paraId="68A0E362" w14:textId="77777777" w:rsidR="00FE21A9" w:rsidRDefault="008D047B">
            <w:r>
              <w:rPr>
                <w:sz w:val="15"/>
              </w:rPr>
              <w:t>Required when handling tools, materials, slurry, waste or sharp materials.</w:t>
            </w:r>
          </w:p>
        </w:tc>
      </w:tr>
      <w:tr w:rsidR="00FE21A9" w14:paraId="7A2C2BBD" w14:textId="77777777">
        <w:tc>
          <w:tcPr>
            <w:tcW w:w="5472" w:type="dxa"/>
            <w:vAlign w:val="center"/>
          </w:tcPr>
          <w:p w14:paraId="5B067F8B" w14:textId="77777777" w:rsidR="00FE21A9" w:rsidRDefault="008D047B">
            <w:r>
              <w:rPr>
                <w:b/>
                <w:sz w:val="15"/>
              </w:rPr>
              <w:t>Hi-vis long sleeve cotton clothing</w:t>
            </w:r>
          </w:p>
        </w:tc>
        <w:tc>
          <w:tcPr>
            <w:tcW w:w="5472" w:type="dxa"/>
            <w:vAlign w:val="center"/>
          </w:tcPr>
          <w:p w14:paraId="2357CBA5" w14:textId="77777777" w:rsidR="00FE21A9" w:rsidRDefault="008D047B">
            <w:r>
              <w:rPr>
                <w:sz w:val="15"/>
              </w:rPr>
              <w:t>Required for visibility and UV protection.</w:t>
            </w:r>
          </w:p>
        </w:tc>
      </w:tr>
      <w:tr w:rsidR="00FE21A9" w14:paraId="3E42BFBC" w14:textId="77777777">
        <w:tc>
          <w:tcPr>
            <w:tcW w:w="5472" w:type="dxa"/>
            <w:vAlign w:val="center"/>
          </w:tcPr>
          <w:p w14:paraId="0B96F7B6" w14:textId="77777777" w:rsidR="00FE21A9" w:rsidRDefault="008D047B">
            <w:r>
              <w:rPr>
                <w:b/>
                <w:sz w:val="15"/>
              </w:rPr>
              <w:t>UV protection and 30+ sunscreen</w:t>
            </w:r>
          </w:p>
        </w:tc>
        <w:tc>
          <w:tcPr>
            <w:tcW w:w="5472" w:type="dxa"/>
            <w:vAlign w:val="center"/>
          </w:tcPr>
          <w:p w14:paraId="39A9B2F2" w14:textId="77777777" w:rsidR="00FE21A9" w:rsidRDefault="008D047B">
            <w:r>
              <w:rPr>
                <w:sz w:val="15"/>
              </w:rPr>
              <w:t>Required for outdoor works.</w:t>
            </w:r>
          </w:p>
        </w:tc>
      </w:tr>
      <w:tr w:rsidR="00FE21A9" w14:paraId="08B764AD" w14:textId="77777777">
        <w:tc>
          <w:tcPr>
            <w:tcW w:w="5472" w:type="dxa"/>
            <w:vAlign w:val="center"/>
          </w:tcPr>
          <w:p w14:paraId="21C276A0" w14:textId="77777777" w:rsidR="00FE21A9" w:rsidRDefault="008D047B">
            <w:r>
              <w:rPr>
                <w:b/>
                <w:sz w:val="15"/>
              </w:rPr>
              <w:t>Wet weather / waterproof PPE</w:t>
            </w:r>
          </w:p>
        </w:tc>
        <w:tc>
          <w:tcPr>
            <w:tcW w:w="5472" w:type="dxa"/>
            <w:vAlign w:val="center"/>
          </w:tcPr>
          <w:p w14:paraId="3C4D9E1C" w14:textId="77777777" w:rsidR="00FE21A9" w:rsidRDefault="008D047B">
            <w:r>
              <w:rPr>
                <w:sz w:val="15"/>
              </w:rPr>
              <w:t>Required where wet cutting or slurry handling creates splash or wet clothing risk.</w:t>
            </w:r>
          </w:p>
        </w:tc>
      </w:tr>
    </w:tbl>
    <w:p w14:paraId="49813D12" w14:textId="132CC34C" w:rsidR="008D047B" w:rsidRDefault="008D047B">
      <w:pPr>
        <w:spacing w:before="120" w:after="40"/>
        <w:rPr>
          <w:b/>
          <w:color w:val="8C0000"/>
          <w:sz w:val="24"/>
        </w:rPr>
      </w:pPr>
      <w:r>
        <w:rPr>
          <w:noProof/>
        </w:rPr>
        <w:drawing>
          <wp:inline distT="0" distB="0" distL="0" distR="0" wp14:anchorId="374CED90" wp14:editId="6E076684">
            <wp:extent cx="6949440" cy="915035"/>
            <wp:effectExtent l="0" t="0" r="3810" b="0"/>
            <wp:docPr id="6781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6763" name=""/>
                    <pic:cNvPicPr/>
                  </pic:nvPicPr>
                  <pic:blipFill>
                    <a:blip r:embed="rId9"/>
                    <a:stretch>
                      <a:fillRect/>
                    </a:stretch>
                  </pic:blipFill>
                  <pic:spPr>
                    <a:xfrm>
                      <a:off x="0" y="0"/>
                      <a:ext cx="6949440" cy="915035"/>
                    </a:xfrm>
                    <a:prstGeom prst="rect">
                      <a:avLst/>
                    </a:prstGeom>
                  </pic:spPr>
                </pic:pic>
              </a:graphicData>
            </a:graphic>
          </wp:inline>
        </w:drawing>
      </w:r>
    </w:p>
    <w:p w14:paraId="7E9E05C7" w14:textId="68FB4191" w:rsidR="00FE21A9" w:rsidRDefault="008D047B">
      <w:pPr>
        <w:spacing w:before="120" w:after="40"/>
      </w:pPr>
      <w:r>
        <w:rPr>
          <w:b/>
          <w:color w:val="8C0000"/>
          <w:sz w:val="24"/>
        </w:rPr>
        <w:t>RISK RATING GUIDE</w:t>
      </w:r>
    </w:p>
    <w:tbl>
      <w:tblPr>
        <w:tblStyle w:val="TableGrid"/>
        <w:tblW w:w="0" w:type="auto"/>
        <w:tblLook w:val="04A0" w:firstRow="1" w:lastRow="0" w:firstColumn="1" w:lastColumn="0" w:noHBand="0" w:noVBand="1"/>
      </w:tblPr>
      <w:tblGrid>
        <w:gridCol w:w="5467"/>
        <w:gridCol w:w="5467"/>
      </w:tblGrid>
      <w:tr w:rsidR="00FE21A9" w14:paraId="7B04B855" w14:textId="77777777">
        <w:tc>
          <w:tcPr>
            <w:tcW w:w="5472" w:type="dxa"/>
            <w:shd w:val="clear" w:color="auto" w:fill="8B0000"/>
            <w:vAlign w:val="center"/>
          </w:tcPr>
          <w:p w14:paraId="0F50A7B2" w14:textId="77777777" w:rsidR="00FE21A9" w:rsidRDefault="008D047B">
            <w:r>
              <w:rPr>
                <w:b/>
                <w:color w:val="FFFFFF"/>
                <w:sz w:val="15"/>
              </w:rPr>
              <w:t>Risk Rating</w:t>
            </w:r>
          </w:p>
        </w:tc>
        <w:tc>
          <w:tcPr>
            <w:tcW w:w="5472" w:type="dxa"/>
            <w:shd w:val="clear" w:color="auto" w:fill="8B0000"/>
            <w:vAlign w:val="center"/>
          </w:tcPr>
          <w:p w14:paraId="243E09A5" w14:textId="77777777" w:rsidR="00FE21A9" w:rsidRDefault="008D047B">
            <w:r>
              <w:rPr>
                <w:b/>
                <w:color w:val="FFFFFF"/>
                <w:sz w:val="15"/>
              </w:rPr>
              <w:t>Required Action</w:t>
            </w:r>
          </w:p>
        </w:tc>
      </w:tr>
      <w:tr w:rsidR="00FE21A9" w14:paraId="7F68EFA7" w14:textId="77777777">
        <w:tc>
          <w:tcPr>
            <w:tcW w:w="5472" w:type="dxa"/>
            <w:vAlign w:val="center"/>
          </w:tcPr>
          <w:p w14:paraId="7F209A53" w14:textId="77777777" w:rsidR="00FE21A9" w:rsidRDefault="008D047B">
            <w:r>
              <w:rPr>
                <w:b/>
                <w:sz w:val="15"/>
              </w:rPr>
              <w:t>Extreme</w:t>
            </w:r>
          </w:p>
        </w:tc>
        <w:tc>
          <w:tcPr>
            <w:tcW w:w="5472" w:type="dxa"/>
            <w:vAlign w:val="center"/>
          </w:tcPr>
          <w:p w14:paraId="20CD4F53" w14:textId="77777777" w:rsidR="00FE21A9" w:rsidRDefault="008D047B">
            <w:r>
              <w:rPr>
                <w:sz w:val="15"/>
              </w:rPr>
              <w:t>Do not proceed. Alternative method required.</w:t>
            </w:r>
          </w:p>
        </w:tc>
      </w:tr>
      <w:tr w:rsidR="00FE21A9" w14:paraId="7B2AD88A" w14:textId="77777777">
        <w:tc>
          <w:tcPr>
            <w:tcW w:w="5472" w:type="dxa"/>
            <w:vAlign w:val="center"/>
          </w:tcPr>
          <w:p w14:paraId="77BEC4F6" w14:textId="77777777" w:rsidR="00FE21A9" w:rsidRDefault="008D047B">
            <w:r>
              <w:rPr>
                <w:b/>
                <w:sz w:val="15"/>
              </w:rPr>
              <w:t>High</w:t>
            </w:r>
          </w:p>
        </w:tc>
        <w:tc>
          <w:tcPr>
            <w:tcW w:w="5472" w:type="dxa"/>
            <w:vAlign w:val="center"/>
          </w:tcPr>
          <w:p w14:paraId="6C9715C3" w14:textId="77777777" w:rsidR="00FE21A9" w:rsidRDefault="008D047B">
            <w:r>
              <w:rPr>
                <w:sz w:val="15"/>
              </w:rPr>
              <w:t>Senior management / supervisor approval required before work proceeds.</w:t>
            </w:r>
          </w:p>
        </w:tc>
      </w:tr>
      <w:tr w:rsidR="00FE21A9" w14:paraId="1FC01B86" w14:textId="77777777">
        <w:tc>
          <w:tcPr>
            <w:tcW w:w="5472" w:type="dxa"/>
            <w:vAlign w:val="center"/>
          </w:tcPr>
          <w:p w14:paraId="35C22C55" w14:textId="77777777" w:rsidR="00FE21A9" w:rsidRDefault="008D047B">
            <w:r>
              <w:rPr>
                <w:b/>
                <w:sz w:val="15"/>
              </w:rPr>
              <w:t>Medium</w:t>
            </w:r>
          </w:p>
        </w:tc>
        <w:tc>
          <w:tcPr>
            <w:tcW w:w="5472" w:type="dxa"/>
            <w:vAlign w:val="center"/>
          </w:tcPr>
          <w:p w14:paraId="752B78A4" w14:textId="77777777" w:rsidR="00FE21A9" w:rsidRDefault="008D047B">
            <w:r>
              <w:rPr>
                <w:sz w:val="15"/>
              </w:rPr>
              <w:t>Management responsibility must be specified and controls monitored.</w:t>
            </w:r>
          </w:p>
        </w:tc>
      </w:tr>
      <w:tr w:rsidR="00FE21A9" w14:paraId="1DD72E4A" w14:textId="77777777">
        <w:tc>
          <w:tcPr>
            <w:tcW w:w="5472" w:type="dxa"/>
            <w:vAlign w:val="center"/>
          </w:tcPr>
          <w:p w14:paraId="27ECA58B" w14:textId="77777777" w:rsidR="00FE21A9" w:rsidRDefault="008D047B">
            <w:r>
              <w:rPr>
                <w:b/>
                <w:sz w:val="15"/>
              </w:rPr>
              <w:t>Low</w:t>
            </w:r>
          </w:p>
        </w:tc>
        <w:tc>
          <w:tcPr>
            <w:tcW w:w="5472" w:type="dxa"/>
            <w:vAlign w:val="center"/>
          </w:tcPr>
          <w:p w14:paraId="3C979260" w14:textId="77777777" w:rsidR="00FE21A9" w:rsidRDefault="008D047B">
            <w:r>
              <w:rPr>
                <w:sz w:val="15"/>
              </w:rPr>
              <w:t>Work may proceed with normal supervision and routine controls.</w:t>
            </w:r>
          </w:p>
        </w:tc>
      </w:tr>
      <w:tr w:rsidR="00FE21A9" w14:paraId="44477313" w14:textId="77777777" w:rsidTr="00BB1B31">
        <w:tc>
          <w:tcPr>
            <w:tcW w:w="5472" w:type="dxa"/>
            <w:shd w:val="clear" w:color="auto" w:fill="FF0000"/>
            <w:vAlign w:val="center"/>
          </w:tcPr>
          <w:p w14:paraId="63179650" w14:textId="77777777" w:rsidR="00FE21A9" w:rsidRPr="00BB1B31" w:rsidRDefault="008D047B">
            <w:pPr>
              <w:rPr>
                <w:b/>
                <w:color w:val="FFFFFF" w:themeColor="background1"/>
              </w:rPr>
            </w:pPr>
            <w:r w:rsidRPr="00BB1B31">
              <w:rPr>
                <w:b/>
                <w:color w:val="FFFFFF" w:themeColor="background1"/>
                <w:sz w:val="15"/>
              </w:rPr>
              <w:t>Stop Work</w:t>
            </w:r>
          </w:p>
        </w:tc>
        <w:tc>
          <w:tcPr>
            <w:tcW w:w="5472" w:type="dxa"/>
            <w:shd w:val="clear" w:color="auto" w:fill="FF0000"/>
            <w:vAlign w:val="center"/>
          </w:tcPr>
          <w:p w14:paraId="1AEE5534" w14:textId="77777777" w:rsidR="00FE21A9" w:rsidRPr="00BB1B31" w:rsidRDefault="008D047B">
            <w:pPr>
              <w:rPr>
                <w:b/>
                <w:color w:val="FFFFFF" w:themeColor="background1"/>
              </w:rPr>
            </w:pPr>
            <w:r w:rsidRPr="00BB1B31">
              <w:rPr>
                <w:b/>
                <w:color w:val="FFFFFF" w:themeColor="background1"/>
                <w:sz w:val="15"/>
              </w:rPr>
              <w:t>All workers have authority to stop work if dust controls cannot be maintained.</w:t>
            </w:r>
          </w:p>
        </w:tc>
      </w:tr>
    </w:tbl>
    <w:p w14:paraId="72AAB74F" w14:textId="77777777" w:rsidR="00EA07EB" w:rsidRDefault="00EA07EB">
      <w:pPr>
        <w:rPr>
          <w:noProof/>
        </w:rPr>
      </w:pPr>
    </w:p>
    <w:p w14:paraId="3D8837CE" w14:textId="433604CF" w:rsidR="00EA07EB" w:rsidRDefault="00EA07EB" w:rsidP="00EA07EB">
      <w:pPr>
        <w:jc w:val="center"/>
        <w:rPr>
          <w:noProof/>
        </w:rPr>
      </w:pPr>
      <w:r>
        <w:rPr>
          <w:noProof/>
        </w:rPr>
        <w:drawing>
          <wp:inline distT="0" distB="0" distL="0" distR="0" wp14:anchorId="0A635FA1" wp14:editId="74D8E127">
            <wp:extent cx="1848806" cy="2798442"/>
            <wp:effectExtent l="0" t="0" r="0" b="2540"/>
            <wp:docPr id="92202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24406" name=""/>
                    <pic:cNvPicPr/>
                  </pic:nvPicPr>
                  <pic:blipFill>
                    <a:blip r:embed="rId10"/>
                    <a:stretch>
                      <a:fillRect/>
                    </a:stretch>
                  </pic:blipFill>
                  <pic:spPr>
                    <a:xfrm>
                      <a:off x="0" y="0"/>
                      <a:ext cx="1866625" cy="2825414"/>
                    </a:xfrm>
                    <a:prstGeom prst="rect">
                      <a:avLst/>
                    </a:prstGeom>
                  </pic:spPr>
                </pic:pic>
              </a:graphicData>
            </a:graphic>
          </wp:inline>
        </w:drawing>
      </w:r>
    </w:p>
    <w:p w14:paraId="60FAE49D" w14:textId="77777777" w:rsidR="00EA07EB" w:rsidRDefault="00EA07EB"/>
    <w:p w14:paraId="6ABF9CEC" w14:textId="77777777" w:rsidR="00FE21A9" w:rsidRDefault="008D047B">
      <w:pPr>
        <w:spacing w:before="120" w:after="40"/>
      </w:pPr>
      <w:r>
        <w:rPr>
          <w:b/>
          <w:color w:val="8C0000"/>
          <w:sz w:val="24"/>
        </w:rPr>
        <w:lastRenderedPageBreak/>
        <w:t>SEQUENCE OF WORK AND CONTROL MEASURES</w:t>
      </w:r>
    </w:p>
    <w:tbl>
      <w:tblPr>
        <w:tblStyle w:val="TableGrid"/>
        <w:tblW w:w="0" w:type="auto"/>
        <w:tblLook w:val="04A0" w:firstRow="1" w:lastRow="0" w:firstColumn="1" w:lastColumn="0" w:noHBand="0" w:noVBand="1"/>
      </w:tblPr>
      <w:tblGrid>
        <w:gridCol w:w="1822"/>
        <w:gridCol w:w="1823"/>
        <w:gridCol w:w="1822"/>
        <w:gridCol w:w="1823"/>
        <w:gridCol w:w="1822"/>
        <w:gridCol w:w="1822"/>
      </w:tblGrid>
      <w:tr w:rsidR="00FE21A9" w14:paraId="49F0C69B" w14:textId="77777777">
        <w:tc>
          <w:tcPr>
            <w:tcW w:w="1824" w:type="dxa"/>
            <w:shd w:val="clear" w:color="auto" w:fill="8B0000"/>
            <w:vAlign w:val="center"/>
          </w:tcPr>
          <w:p w14:paraId="53F3EDC3" w14:textId="77777777" w:rsidR="00FE21A9" w:rsidRDefault="008D047B">
            <w:r>
              <w:rPr>
                <w:b/>
                <w:color w:val="FFFFFF"/>
                <w:sz w:val="13"/>
              </w:rPr>
              <w:t>Sequence of Work</w:t>
            </w:r>
          </w:p>
        </w:tc>
        <w:tc>
          <w:tcPr>
            <w:tcW w:w="1824" w:type="dxa"/>
            <w:shd w:val="clear" w:color="auto" w:fill="8B0000"/>
            <w:vAlign w:val="center"/>
          </w:tcPr>
          <w:p w14:paraId="4FF53E7C" w14:textId="77777777" w:rsidR="00FE21A9" w:rsidRDefault="008D047B">
            <w:r>
              <w:rPr>
                <w:b/>
                <w:color w:val="FFFFFF"/>
                <w:sz w:val="13"/>
              </w:rPr>
              <w:t>Hazards / Risk</w:t>
            </w:r>
          </w:p>
        </w:tc>
        <w:tc>
          <w:tcPr>
            <w:tcW w:w="1824" w:type="dxa"/>
            <w:shd w:val="clear" w:color="auto" w:fill="8B0000"/>
            <w:vAlign w:val="center"/>
          </w:tcPr>
          <w:p w14:paraId="0E6B036D" w14:textId="77777777" w:rsidR="00FE21A9" w:rsidRDefault="008D047B">
            <w:r>
              <w:rPr>
                <w:b/>
                <w:color w:val="FFFFFF"/>
                <w:sz w:val="13"/>
              </w:rPr>
              <w:t>Initial Risk</w:t>
            </w:r>
          </w:p>
        </w:tc>
        <w:tc>
          <w:tcPr>
            <w:tcW w:w="1824" w:type="dxa"/>
            <w:shd w:val="clear" w:color="auto" w:fill="8B0000"/>
            <w:vAlign w:val="center"/>
          </w:tcPr>
          <w:p w14:paraId="3A6F210C" w14:textId="77777777" w:rsidR="00FE21A9" w:rsidRDefault="008D047B">
            <w:r>
              <w:rPr>
                <w:b/>
                <w:color w:val="FFFFFF"/>
                <w:sz w:val="13"/>
              </w:rPr>
              <w:t>Work Methods &amp; Control Measures</w:t>
            </w:r>
          </w:p>
        </w:tc>
        <w:tc>
          <w:tcPr>
            <w:tcW w:w="1824" w:type="dxa"/>
            <w:shd w:val="clear" w:color="auto" w:fill="8B0000"/>
            <w:vAlign w:val="center"/>
          </w:tcPr>
          <w:p w14:paraId="5453A8E4" w14:textId="77777777" w:rsidR="00FE21A9" w:rsidRDefault="008D047B">
            <w:r>
              <w:rPr>
                <w:b/>
                <w:color w:val="FFFFFF"/>
                <w:sz w:val="13"/>
              </w:rPr>
              <w:t>Residual Risk</w:t>
            </w:r>
          </w:p>
        </w:tc>
        <w:tc>
          <w:tcPr>
            <w:tcW w:w="1824" w:type="dxa"/>
            <w:shd w:val="clear" w:color="auto" w:fill="8B0000"/>
            <w:vAlign w:val="center"/>
          </w:tcPr>
          <w:p w14:paraId="2883235F" w14:textId="77777777" w:rsidR="00FE21A9" w:rsidRDefault="008D047B">
            <w:r>
              <w:rPr>
                <w:b/>
                <w:color w:val="FFFFFF"/>
                <w:sz w:val="13"/>
              </w:rPr>
              <w:t>Responsible Person</w:t>
            </w:r>
          </w:p>
        </w:tc>
      </w:tr>
      <w:tr w:rsidR="00FE21A9" w14:paraId="6D8D00B5" w14:textId="77777777">
        <w:tc>
          <w:tcPr>
            <w:tcW w:w="1824" w:type="dxa"/>
            <w:vAlign w:val="center"/>
          </w:tcPr>
          <w:p w14:paraId="35001302" w14:textId="77777777" w:rsidR="00FE21A9" w:rsidRDefault="008D047B">
            <w:r>
              <w:rPr>
                <w:b/>
                <w:sz w:val="13"/>
              </w:rPr>
              <w:t>Planning, preparation and competency</w:t>
            </w:r>
          </w:p>
        </w:tc>
        <w:tc>
          <w:tcPr>
            <w:tcW w:w="1824" w:type="dxa"/>
            <w:vAlign w:val="center"/>
          </w:tcPr>
          <w:p w14:paraId="5EE60060" w14:textId="77777777" w:rsidR="00FE21A9" w:rsidRDefault="008D047B">
            <w:r>
              <w:rPr>
                <w:sz w:val="13"/>
              </w:rPr>
              <w:t>Untrained workers; incorrect method; uncontrolled dust exposure</w:t>
            </w:r>
          </w:p>
        </w:tc>
        <w:tc>
          <w:tcPr>
            <w:tcW w:w="1824" w:type="dxa"/>
            <w:vAlign w:val="center"/>
          </w:tcPr>
          <w:p w14:paraId="38A95C1C" w14:textId="77777777" w:rsidR="00FE21A9" w:rsidRDefault="008D047B">
            <w:r>
              <w:rPr>
                <w:sz w:val="13"/>
              </w:rPr>
              <w:t>High</w:t>
            </w:r>
          </w:p>
        </w:tc>
        <w:tc>
          <w:tcPr>
            <w:tcW w:w="1824" w:type="dxa"/>
            <w:vAlign w:val="center"/>
          </w:tcPr>
          <w:p w14:paraId="543F73F7" w14:textId="77777777" w:rsidR="00FE21A9" w:rsidRDefault="008D047B">
            <w:r>
              <w:rPr>
                <w:sz w:val="13"/>
              </w:rPr>
              <w:t>• All workers must hold current construction induction and complete site induction.</w:t>
            </w:r>
            <w:r>
              <w:rPr>
                <w:sz w:val="13"/>
              </w:rPr>
              <w:br/>
              <w:t>• Identify materials to be cut, drilled, ground, disturbed or cleaned.</w:t>
            </w:r>
            <w:r>
              <w:rPr>
                <w:sz w:val="13"/>
              </w:rPr>
              <w:br/>
              <w:t>• Confirm whether material may contain crystalline silica, asbestos, lead or other contaminants.</w:t>
            </w:r>
            <w:r>
              <w:rPr>
                <w:sz w:val="13"/>
              </w:rPr>
              <w:br/>
              <w:t>• Select the method that produces the least dust.</w:t>
            </w:r>
            <w:r>
              <w:rPr>
                <w:sz w:val="13"/>
              </w:rPr>
              <w:br/>
              <w:t>• Review relevant SWMS including MLCH-01, MLCH-04, MLCH-05, MLCH-06 and MLCH-07 where applicable.</w:t>
            </w:r>
            <w:r>
              <w:rPr>
                <w:sz w:val="13"/>
              </w:rPr>
              <w:br/>
              <w:t>• Confirm controls, PPE, emergency response and waste disposal before work starts.</w:t>
            </w:r>
          </w:p>
        </w:tc>
        <w:tc>
          <w:tcPr>
            <w:tcW w:w="1824" w:type="dxa"/>
            <w:vAlign w:val="center"/>
          </w:tcPr>
          <w:p w14:paraId="2150A3BF" w14:textId="77777777" w:rsidR="00FE21A9" w:rsidRDefault="008D047B">
            <w:r>
              <w:rPr>
                <w:sz w:val="13"/>
              </w:rPr>
              <w:t>Low</w:t>
            </w:r>
          </w:p>
        </w:tc>
        <w:tc>
          <w:tcPr>
            <w:tcW w:w="1824" w:type="dxa"/>
            <w:vAlign w:val="center"/>
          </w:tcPr>
          <w:p w14:paraId="2DA6A823" w14:textId="77777777" w:rsidR="00FE21A9" w:rsidRDefault="008D047B">
            <w:r>
              <w:rPr>
                <w:sz w:val="13"/>
              </w:rPr>
              <w:t>Supervisor</w:t>
            </w:r>
          </w:p>
        </w:tc>
      </w:tr>
      <w:tr w:rsidR="00FE21A9" w14:paraId="13F59976" w14:textId="77777777">
        <w:tc>
          <w:tcPr>
            <w:tcW w:w="1824" w:type="dxa"/>
            <w:vAlign w:val="center"/>
          </w:tcPr>
          <w:p w14:paraId="55611038" w14:textId="77777777" w:rsidR="00FE21A9" w:rsidRDefault="008D047B">
            <w:r>
              <w:rPr>
                <w:b/>
                <w:sz w:val="13"/>
              </w:rPr>
              <w:t>Pre-start and consultation</w:t>
            </w:r>
          </w:p>
        </w:tc>
        <w:tc>
          <w:tcPr>
            <w:tcW w:w="1824" w:type="dxa"/>
            <w:vAlign w:val="center"/>
          </w:tcPr>
          <w:p w14:paraId="07B826EA" w14:textId="77777777" w:rsidR="00FE21A9" w:rsidRDefault="008D047B">
            <w:r>
              <w:rPr>
                <w:sz w:val="13"/>
              </w:rPr>
              <w:t>Poor communication; changed conditions; workers unaware of dust risk</w:t>
            </w:r>
          </w:p>
        </w:tc>
        <w:tc>
          <w:tcPr>
            <w:tcW w:w="1824" w:type="dxa"/>
            <w:vAlign w:val="center"/>
          </w:tcPr>
          <w:p w14:paraId="3EB98812" w14:textId="77777777" w:rsidR="00FE21A9" w:rsidRDefault="008D047B">
            <w:r>
              <w:rPr>
                <w:sz w:val="13"/>
              </w:rPr>
              <w:t>Medium</w:t>
            </w:r>
          </w:p>
        </w:tc>
        <w:tc>
          <w:tcPr>
            <w:tcW w:w="1824" w:type="dxa"/>
            <w:vAlign w:val="center"/>
          </w:tcPr>
          <w:p w14:paraId="6EA5E2B1" w14:textId="77777777" w:rsidR="00FE21A9" w:rsidRDefault="008D047B">
            <w:r>
              <w:rPr>
                <w:sz w:val="13"/>
              </w:rPr>
              <w:t>• Attend Austen daily pre-start meeting before commencing work.</w:t>
            </w:r>
            <w:r>
              <w:rPr>
                <w:sz w:val="13"/>
              </w:rPr>
              <w:br/>
              <w:t>• Discuss dust-generating tasks, exclusion zones, wet methods, respirator requirements, wind direction and clean-up controls.</w:t>
            </w:r>
            <w:r>
              <w:rPr>
                <w:sz w:val="13"/>
              </w:rPr>
              <w:br/>
              <w:t>• Confirm who is operating tools, managing water/extraction and monitoring dust.</w:t>
            </w:r>
            <w:r>
              <w:rPr>
                <w:sz w:val="13"/>
              </w:rPr>
              <w:br/>
              <w:t>• Stop work if dust becomes uncontrolled or the task changes.</w:t>
            </w:r>
          </w:p>
        </w:tc>
        <w:tc>
          <w:tcPr>
            <w:tcW w:w="1824" w:type="dxa"/>
            <w:vAlign w:val="center"/>
          </w:tcPr>
          <w:p w14:paraId="6CF69D6E" w14:textId="77777777" w:rsidR="00FE21A9" w:rsidRDefault="008D047B">
            <w:r>
              <w:rPr>
                <w:sz w:val="13"/>
              </w:rPr>
              <w:t>Low</w:t>
            </w:r>
          </w:p>
        </w:tc>
        <w:tc>
          <w:tcPr>
            <w:tcW w:w="1824" w:type="dxa"/>
            <w:vAlign w:val="center"/>
          </w:tcPr>
          <w:p w14:paraId="4C026BFD" w14:textId="77777777" w:rsidR="00FE21A9" w:rsidRDefault="008D047B">
            <w:r>
              <w:rPr>
                <w:sz w:val="13"/>
              </w:rPr>
              <w:t>Supervisor / All Workers</w:t>
            </w:r>
          </w:p>
        </w:tc>
      </w:tr>
      <w:tr w:rsidR="00FE21A9" w14:paraId="0EB804B2" w14:textId="77777777">
        <w:tc>
          <w:tcPr>
            <w:tcW w:w="1824" w:type="dxa"/>
            <w:vAlign w:val="center"/>
          </w:tcPr>
          <w:p w14:paraId="500D0175" w14:textId="77777777" w:rsidR="00FE21A9" w:rsidRDefault="008D047B">
            <w:r>
              <w:rPr>
                <w:b/>
                <w:sz w:val="13"/>
              </w:rPr>
              <w:t>Material identification</w:t>
            </w:r>
          </w:p>
        </w:tc>
        <w:tc>
          <w:tcPr>
            <w:tcW w:w="1824" w:type="dxa"/>
            <w:vAlign w:val="center"/>
          </w:tcPr>
          <w:p w14:paraId="1DFDCB2F" w14:textId="77777777" w:rsidR="00FE21A9" w:rsidRDefault="008D047B">
            <w:r>
              <w:rPr>
                <w:sz w:val="13"/>
              </w:rPr>
              <w:t>Unknown silica or contaminated material</w:t>
            </w:r>
          </w:p>
        </w:tc>
        <w:tc>
          <w:tcPr>
            <w:tcW w:w="1824" w:type="dxa"/>
            <w:vAlign w:val="center"/>
          </w:tcPr>
          <w:p w14:paraId="2C689035" w14:textId="77777777" w:rsidR="00FE21A9" w:rsidRDefault="008D047B">
            <w:r>
              <w:rPr>
                <w:sz w:val="13"/>
              </w:rPr>
              <w:t>High</w:t>
            </w:r>
          </w:p>
        </w:tc>
        <w:tc>
          <w:tcPr>
            <w:tcW w:w="1824" w:type="dxa"/>
            <w:vAlign w:val="center"/>
          </w:tcPr>
          <w:p w14:paraId="42711BB1" w14:textId="77777777" w:rsidR="00FE21A9" w:rsidRDefault="008D047B">
            <w:r>
              <w:rPr>
                <w:sz w:val="13"/>
              </w:rPr>
              <w:t>• Review SDS, product information, drawings or site information where available.</w:t>
            </w:r>
            <w:r>
              <w:rPr>
                <w:sz w:val="13"/>
              </w:rPr>
              <w:br/>
              <w:t>• Treat concrete, brick, block, tile, stone, engineered stone and similar products as silica-containing unless confirmed otherwise.</w:t>
            </w:r>
            <w:r>
              <w:rPr>
                <w:sz w:val="13"/>
              </w:rPr>
              <w:br/>
              <w:t>• Stop work if asbestos, lead paint, contaminated soil or unknown material is suspected.</w:t>
            </w:r>
            <w:r>
              <w:rPr>
                <w:sz w:val="13"/>
              </w:rPr>
              <w:br/>
              <w:t>• Isolate the area and notify supervisor / principal contractor before disturbing suspect material.</w:t>
            </w:r>
          </w:p>
        </w:tc>
        <w:tc>
          <w:tcPr>
            <w:tcW w:w="1824" w:type="dxa"/>
            <w:vAlign w:val="center"/>
          </w:tcPr>
          <w:p w14:paraId="0840385C" w14:textId="77777777" w:rsidR="00FE21A9" w:rsidRDefault="008D047B">
            <w:r>
              <w:rPr>
                <w:sz w:val="13"/>
              </w:rPr>
              <w:t>Low</w:t>
            </w:r>
          </w:p>
        </w:tc>
        <w:tc>
          <w:tcPr>
            <w:tcW w:w="1824" w:type="dxa"/>
            <w:vAlign w:val="center"/>
          </w:tcPr>
          <w:p w14:paraId="22BED9D8" w14:textId="77777777" w:rsidR="00FE21A9" w:rsidRDefault="008D047B">
            <w:r>
              <w:rPr>
                <w:sz w:val="13"/>
              </w:rPr>
              <w:t>Supervisor / All Workers</w:t>
            </w:r>
          </w:p>
        </w:tc>
      </w:tr>
      <w:tr w:rsidR="00FE21A9" w14:paraId="719CD799" w14:textId="77777777">
        <w:tc>
          <w:tcPr>
            <w:tcW w:w="1824" w:type="dxa"/>
            <w:vAlign w:val="center"/>
          </w:tcPr>
          <w:p w14:paraId="4498D03E" w14:textId="77777777" w:rsidR="00FE21A9" w:rsidRDefault="008D047B">
            <w:r>
              <w:rPr>
                <w:b/>
                <w:sz w:val="13"/>
              </w:rPr>
              <w:t>Set up work area and exclusion zone</w:t>
            </w:r>
          </w:p>
        </w:tc>
        <w:tc>
          <w:tcPr>
            <w:tcW w:w="1824" w:type="dxa"/>
            <w:vAlign w:val="center"/>
          </w:tcPr>
          <w:p w14:paraId="3579C17A" w14:textId="77777777" w:rsidR="00FE21A9" w:rsidRDefault="008D047B">
            <w:r>
              <w:rPr>
                <w:sz w:val="13"/>
              </w:rPr>
              <w:t>Workers exposed to dust plume; public exposure; poor visibility</w:t>
            </w:r>
          </w:p>
        </w:tc>
        <w:tc>
          <w:tcPr>
            <w:tcW w:w="1824" w:type="dxa"/>
            <w:vAlign w:val="center"/>
          </w:tcPr>
          <w:p w14:paraId="1B002ED4" w14:textId="77777777" w:rsidR="00FE21A9" w:rsidRDefault="008D047B">
            <w:r>
              <w:rPr>
                <w:sz w:val="13"/>
              </w:rPr>
              <w:t>High</w:t>
            </w:r>
          </w:p>
        </w:tc>
        <w:tc>
          <w:tcPr>
            <w:tcW w:w="1824" w:type="dxa"/>
            <w:vAlign w:val="center"/>
          </w:tcPr>
          <w:p w14:paraId="711135C2" w14:textId="77777777" w:rsidR="00FE21A9" w:rsidRDefault="008D047B">
            <w:r>
              <w:rPr>
                <w:sz w:val="13"/>
              </w:rPr>
              <w:t>• Establish exclusion zone around dust-generating work.</w:t>
            </w:r>
            <w:r>
              <w:rPr>
                <w:sz w:val="13"/>
              </w:rPr>
              <w:br/>
              <w:t>• Keep non-essential workers out of the work area.</w:t>
            </w:r>
            <w:r>
              <w:rPr>
                <w:sz w:val="13"/>
              </w:rPr>
              <w:br/>
              <w:t>• Consider wind direction, traffic, public interface, adjacent workers and nearby buildings or vehicles.</w:t>
            </w:r>
            <w:r>
              <w:rPr>
                <w:sz w:val="13"/>
              </w:rPr>
              <w:br/>
              <w:t>• Use barriers, cones, signage and spotters where required.</w:t>
            </w:r>
            <w:r>
              <w:rPr>
                <w:sz w:val="13"/>
              </w:rPr>
              <w:br/>
              <w:t>• Ensure emergency access and escape routes remain clear.</w:t>
            </w:r>
          </w:p>
        </w:tc>
        <w:tc>
          <w:tcPr>
            <w:tcW w:w="1824" w:type="dxa"/>
            <w:vAlign w:val="center"/>
          </w:tcPr>
          <w:p w14:paraId="3C483CE7" w14:textId="77777777" w:rsidR="00FE21A9" w:rsidRDefault="008D047B">
            <w:r>
              <w:rPr>
                <w:sz w:val="13"/>
              </w:rPr>
              <w:t>Low</w:t>
            </w:r>
          </w:p>
        </w:tc>
        <w:tc>
          <w:tcPr>
            <w:tcW w:w="1824" w:type="dxa"/>
            <w:vAlign w:val="center"/>
          </w:tcPr>
          <w:p w14:paraId="3A553346" w14:textId="77777777" w:rsidR="00FE21A9" w:rsidRDefault="008D047B">
            <w:r>
              <w:rPr>
                <w:sz w:val="13"/>
              </w:rPr>
              <w:t>Supervisor / All Workers</w:t>
            </w:r>
          </w:p>
        </w:tc>
      </w:tr>
      <w:tr w:rsidR="00FE21A9" w14:paraId="73D8EFD1" w14:textId="77777777">
        <w:tc>
          <w:tcPr>
            <w:tcW w:w="1824" w:type="dxa"/>
            <w:vAlign w:val="center"/>
          </w:tcPr>
          <w:p w14:paraId="2907FA40" w14:textId="77777777" w:rsidR="00FE21A9" w:rsidRDefault="008D047B">
            <w:r>
              <w:rPr>
                <w:b/>
                <w:sz w:val="13"/>
              </w:rPr>
              <w:t>Tool and equipment inspection</w:t>
            </w:r>
          </w:p>
        </w:tc>
        <w:tc>
          <w:tcPr>
            <w:tcW w:w="1824" w:type="dxa"/>
            <w:vAlign w:val="center"/>
          </w:tcPr>
          <w:p w14:paraId="321831DB" w14:textId="77777777" w:rsidR="00FE21A9" w:rsidRDefault="008D047B">
            <w:r>
              <w:rPr>
                <w:sz w:val="13"/>
              </w:rPr>
              <w:t>Faulty tools; failed controls; electrical hazards</w:t>
            </w:r>
          </w:p>
        </w:tc>
        <w:tc>
          <w:tcPr>
            <w:tcW w:w="1824" w:type="dxa"/>
            <w:vAlign w:val="center"/>
          </w:tcPr>
          <w:p w14:paraId="653D78C5" w14:textId="77777777" w:rsidR="00FE21A9" w:rsidRDefault="008D047B">
            <w:r>
              <w:rPr>
                <w:sz w:val="13"/>
              </w:rPr>
              <w:t>Medium</w:t>
            </w:r>
          </w:p>
        </w:tc>
        <w:tc>
          <w:tcPr>
            <w:tcW w:w="1824" w:type="dxa"/>
            <w:vAlign w:val="center"/>
          </w:tcPr>
          <w:p w14:paraId="024F1216" w14:textId="77777777" w:rsidR="00FE21A9" w:rsidRDefault="008D047B">
            <w:r>
              <w:rPr>
                <w:sz w:val="13"/>
              </w:rPr>
              <w:t>• Inspect tools, guards, blades, hoses, water supply, extraction units, leads and generators before use.</w:t>
            </w:r>
            <w:r>
              <w:rPr>
                <w:sz w:val="13"/>
              </w:rPr>
              <w:br/>
              <w:t>• Confirm water suppression or on-tool extraction is working before cutting or grinding.</w:t>
            </w:r>
            <w:r>
              <w:rPr>
                <w:sz w:val="13"/>
              </w:rPr>
              <w:br/>
              <w:t>• Electrical tools and leads must be tested/tagged and kept clear of water pooling.</w:t>
            </w:r>
            <w:r>
              <w:rPr>
                <w:sz w:val="13"/>
              </w:rPr>
              <w:br/>
              <w:t>• Remove defective equipment from service until repaired.</w:t>
            </w:r>
          </w:p>
        </w:tc>
        <w:tc>
          <w:tcPr>
            <w:tcW w:w="1824" w:type="dxa"/>
            <w:vAlign w:val="center"/>
          </w:tcPr>
          <w:p w14:paraId="2E75746A" w14:textId="77777777" w:rsidR="00FE21A9" w:rsidRDefault="008D047B">
            <w:r>
              <w:rPr>
                <w:sz w:val="13"/>
              </w:rPr>
              <w:t>Low</w:t>
            </w:r>
          </w:p>
        </w:tc>
        <w:tc>
          <w:tcPr>
            <w:tcW w:w="1824" w:type="dxa"/>
            <w:vAlign w:val="center"/>
          </w:tcPr>
          <w:p w14:paraId="6AFFD69B" w14:textId="77777777" w:rsidR="00FE21A9" w:rsidRDefault="008D047B">
            <w:r>
              <w:rPr>
                <w:sz w:val="13"/>
              </w:rPr>
              <w:t>Operator / Supervisor</w:t>
            </w:r>
          </w:p>
        </w:tc>
      </w:tr>
      <w:tr w:rsidR="00FE21A9" w14:paraId="565861D3" w14:textId="77777777">
        <w:tc>
          <w:tcPr>
            <w:tcW w:w="1824" w:type="dxa"/>
            <w:vAlign w:val="center"/>
          </w:tcPr>
          <w:p w14:paraId="64751A56" w14:textId="77777777" w:rsidR="00FE21A9" w:rsidRDefault="008D047B">
            <w:r>
              <w:rPr>
                <w:b/>
                <w:sz w:val="13"/>
              </w:rPr>
              <w:lastRenderedPageBreak/>
              <w:t>Respiratory protection</w:t>
            </w:r>
          </w:p>
        </w:tc>
        <w:tc>
          <w:tcPr>
            <w:tcW w:w="1824" w:type="dxa"/>
            <w:vAlign w:val="center"/>
          </w:tcPr>
          <w:p w14:paraId="7B80475B" w14:textId="77777777" w:rsidR="00FE21A9" w:rsidRDefault="008D047B">
            <w:r>
              <w:rPr>
                <w:sz w:val="13"/>
              </w:rPr>
              <w:t>Incorrect mask; poor seal; inhalation exposure</w:t>
            </w:r>
          </w:p>
        </w:tc>
        <w:tc>
          <w:tcPr>
            <w:tcW w:w="1824" w:type="dxa"/>
            <w:vAlign w:val="center"/>
          </w:tcPr>
          <w:p w14:paraId="033E6067" w14:textId="77777777" w:rsidR="00FE21A9" w:rsidRDefault="008D047B">
            <w:r>
              <w:rPr>
                <w:sz w:val="13"/>
              </w:rPr>
              <w:t>High</w:t>
            </w:r>
          </w:p>
        </w:tc>
        <w:tc>
          <w:tcPr>
            <w:tcW w:w="1824" w:type="dxa"/>
            <w:vAlign w:val="center"/>
          </w:tcPr>
          <w:p w14:paraId="0B050A17" w14:textId="77777777" w:rsidR="00FE21A9" w:rsidRDefault="008D047B">
            <w:r>
              <w:rPr>
                <w:sz w:val="13"/>
              </w:rPr>
              <w:t>• Select respirator suitable for the task and dust level.</w:t>
            </w:r>
            <w:r>
              <w:rPr>
                <w:sz w:val="13"/>
              </w:rPr>
              <w:br/>
              <w:t>• P2 respirator is minimum where dust exposure is possible unless higher protection is required.</w:t>
            </w:r>
            <w:r>
              <w:rPr>
                <w:sz w:val="13"/>
              </w:rPr>
              <w:br/>
              <w:t>• Fit check tight-fitting respirator before use.</w:t>
            </w:r>
            <w:r>
              <w:rPr>
                <w:sz w:val="13"/>
              </w:rPr>
              <w:br/>
              <w:t>• Workers must be clean-shaven where a tight seal is required.</w:t>
            </w:r>
            <w:r>
              <w:rPr>
                <w:sz w:val="13"/>
              </w:rPr>
              <w:br/>
              <w:t>• Replace disposable masks when damaged, wet, dirty or hard to breathe through.</w:t>
            </w:r>
            <w:r>
              <w:rPr>
                <w:sz w:val="13"/>
              </w:rPr>
              <w:br/>
              <w:t>• Store reusable respirators clean and protected from dust.</w:t>
            </w:r>
          </w:p>
        </w:tc>
        <w:tc>
          <w:tcPr>
            <w:tcW w:w="1824" w:type="dxa"/>
            <w:vAlign w:val="center"/>
          </w:tcPr>
          <w:p w14:paraId="5B60D073" w14:textId="77777777" w:rsidR="00FE21A9" w:rsidRDefault="008D047B">
            <w:r>
              <w:rPr>
                <w:sz w:val="13"/>
              </w:rPr>
              <w:t>Low</w:t>
            </w:r>
          </w:p>
        </w:tc>
        <w:tc>
          <w:tcPr>
            <w:tcW w:w="1824" w:type="dxa"/>
            <w:vAlign w:val="center"/>
          </w:tcPr>
          <w:p w14:paraId="2C29B02C" w14:textId="77777777" w:rsidR="00FE21A9" w:rsidRDefault="008D047B">
            <w:r>
              <w:rPr>
                <w:sz w:val="13"/>
              </w:rPr>
              <w:t>All Workers</w:t>
            </w:r>
          </w:p>
        </w:tc>
      </w:tr>
      <w:tr w:rsidR="00FE21A9" w14:paraId="69E050B6" w14:textId="77777777">
        <w:tc>
          <w:tcPr>
            <w:tcW w:w="1824" w:type="dxa"/>
            <w:vAlign w:val="center"/>
          </w:tcPr>
          <w:p w14:paraId="17ADAD54" w14:textId="77777777" w:rsidR="00FE21A9" w:rsidRDefault="008D047B">
            <w:r>
              <w:rPr>
                <w:b/>
                <w:sz w:val="13"/>
              </w:rPr>
              <w:t>Wet cutting / drilling / grinding</w:t>
            </w:r>
          </w:p>
        </w:tc>
        <w:tc>
          <w:tcPr>
            <w:tcW w:w="1824" w:type="dxa"/>
            <w:vAlign w:val="center"/>
          </w:tcPr>
          <w:p w14:paraId="7CDF228A" w14:textId="77777777" w:rsidR="00FE21A9" w:rsidRDefault="008D047B">
            <w:r>
              <w:rPr>
                <w:sz w:val="13"/>
              </w:rPr>
              <w:t>Silica dust exposure; slurry; electric shock</w:t>
            </w:r>
          </w:p>
        </w:tc>
        <w:tc>
          <w:tcPr>
            <w:tcW w:w="1824" w:type="dxa"/>
            <w:vAlign w:val="center"/>
          </w:tcPr>
          <w:p w14:paraId="173CFCB9" w14:textId="77777777" w:rsidR="00FE21A9" w:rsidRDefault="008D047B">
            <w:r>
              <w:rPr>
                <w:sz w:val="13"/>
              </w:rPr>
              <w:t>High</w:t>
            </w:r>
          </w:p>
        </w:tc>
        <w:tc>
          <w:tcPr>
            <w:tcW w:w="1824" w:type="dxa"/>
            <w:vAlign w:val="center"/>
          </w:tcPr>
          <w:p w14:paraId="19B810F6" w14:textId="77777777" w:rsidR="00FE21A9" w:rsidRDefault="008D047B">
            <w:r>
              <w:rPr>
                <w:sz w:val="13"/>
              </w:rPr>
              <w:t>• Wet methods must be used where practicable.</w:t>
            </w:r>
            <w:r>
              <w:rPr>
                <w:sz w:val="13"/>
              </w:rPr>
              <w:br/>
              <w:t>• Confirm water flow reaches the cutting / grinding point before starting.</w:t>
            </w:r>
            <w:r>
              <w:rPr>
                <w:sz w:val="13"/>
              </w:rPr>
              <w:br/>
              <w:t>• Manage slurry to prevent slips, runoff or drain contamination.</w:t>
            </w:r>
            <w:r>
              <w:rPr>
                <w:sz w:val="13"/>
              </w:rPr>
              <w:br/>
              <w:t>• Keep electrical leads and connections away from water pooling.</w:t>
            </w:r>
            <w:r>
              <w:rPr>
                <w:sz w:val="13"/>
              </w:rPr>
              <w:br/>
              <w:t>• Stop work if water suppression fails or dust becomes visible and uncontrolled.</w:t>
            </w:r>
          </w:p>
        </w:tc>
        <w:tc>
          <w:tcPr>
            <w:tcW w:w="1824" w:type="dxa"/>
            <w:vAlign w:val="center"/>
          </w:tcPr>
          <w:p w14:paraId="456F7958" w14:textId="77777777" w:rsidR="00FE21A9" w:rsidRDefault="008D047B">
            <w:r>
              <w:rPr>
                <w:sz w:val="13"/>
              </w:rPr>
              <w:t>Low</w:t>
            </w:r>
          </w:p>
        </w:tc>
        <w:tc>
          <w:tcPr>
            <w:tcW w:w="1824" w:type="dxa"/>
            <w:vAlign w:val="center"/>
          </w:tcPr>
          <w:p w14:paraId="608F05D9" w14:textId="77777777" w:rsidR="00FE21A9" w:rsidRDefault="008D047B">
            <w:r>
              <w:rPr>
                <w:sz w:val="13"/>
              </w:rPr>
              <w:t>Operator / Supervisor</w:t>
            </w:r>
          </w:p>
        </w:tc>
      </w:tr>
      <w:tr w:rsidR="00FE21A9" w14:paraId="680B0D9A" w14:textId="77777777">
        <w:tc>
          <w:tcPr>
            <w:tcW w:w="1824" w:type="dxa"/>
            <w:vAlign w:val="center"/>
          </w:tcPr>
          <w:p w14:paraId="5D85521F" w14:textId="77777777" w:rsidR="00FE21A9" w:rsidRDefault="008D047B">
            <w:r>
              <w:rPr>
                <w:b/>
                <w:sz w:val="13"/>
              </w:rPr>
              <w:t>On-tool extraction / HEPA vacuum</w:t>
            </w:r>
          </w:p>
        </w:tc>
        <w:tc>
          <w:tcPr>
            <w:tcW w:w="1824" w:type="dxa"/>
            <w:vAlign w:val="center"/>
          </w:tcPr>
          <w:p w14:paraId="5EAC60B4" w14:textId="77777777" w:rsidR="00FE21A9" w:rsidRDefault="008D047B">
            <w:r>
              <w:rPr>
                <w:sz w:val="13"/>
              </w:rPr>
              <w:t>Dust release from failed extraction</w:t>
            </w:r>
          </w:p>
        </w:tc>
        <w:tc>
          <w:tcPr>
            <w:tcW w:w="1824" w:type="dxa"/>
            <w:vAlign w:val="center"/>
          </w:tcPr>
          <w:p w14:paraId="1606B362" w14:textId="77777777" w:rsidR="00FE21A9" w:rsidRDefault="008D047B">
            <w:r>
              <w:rPr>
                <w:sz w:val="13"/>
              </w:rPr>
              <w:t>High</w:t>
            </w:r>
          </w:p>
        </w:tc>
        <w:tc>
          <w:tcPr>
            <w:tcW w:w="1824" w:type="dxa"/>
            <w:vAlign w:val="center"/>
          </w:tcPr>
          <w:p w14:paraId="1A1C6FD9" w14:textId="77777777" w:rsidR="00FE21A9" w:rsidRDefault="008D047B">
            <w:r>
              <w:rPr>
                <w:sz w:val="13"/>
              </w:rPr>
              <w:t>• Use on-tool extraction or HEPA vacuum where available and suitable.</w:t>
            </w:r>
            <w:r>
              <w:rPr>
                <w:sz w:val="13"/>
              </w:rPr>
              <w:br/>
              <w:t>• Check filters, hoses, seals and collection units before use.</w:t>
            </w:r>
            <w:r>
              <w:rPr>
                <w:sz w:val="13"/>
              </w:rPr>
              <w:br/>
              <w:t>• Do not use domestic vacuums for silica dust.</w:t>
            </w:r>
            <w:r>
              <w:rPr>
                <w:sz w:val="13"/>
              </w:rPr>
              <w:br/>
              <w:t>• Empty dust collection units using controls that prevent dust release.</w:t>
            </w:r>
            <w:r>
              <w:rPr>
                <w:sz w:val="13"/>
              </w:rPr>
              <w:br/>
              <w:t>• Wear respirator during emptying or filter change as required.</w:t>
            </w:r>
          </w:p>
        </w:tc>
        <w:tc>
          <w:tcPr>
            <w:tcW w:w="1824" w:type="dxa"/>
            <w:vAlign w:val="center"/>
          </w:tcPr>
          <w:p w14:paraId="4FFBA8FB" w14:textId="77777777" w:rsidR="00FE21A9" w:rsidRDefault="008D047B">
            <w:r>
              <w:rPr>
                <w:sz w:val="13"/>
              </w:rPr>
              <w:t>Low</w:t>
            </w:r>
          </w:p>
        </w:tc>
        <w:tc>
          <w:tcPr>
            <w:tcW w:w="1824" w:type="dxa"/>
            <w:vAlign w:val="center"/>
          </w:tcPr>
          <w:p w14:paraId="048E7429" w14:textId="77777777" w:rsidR="00FE21A9" w:rsidRDefault="008D047B">
            <w:r>
              <w:rPr>
                <w:sz w:val="13"/>
              </w:rPr>
              <w:t>Operator</w:t>
            </w:r>
          </w:p>
        </w:tc>
      </w:tr>
      <w:tr w:rsidR="00FE21A9" w14:paraId="1D4D8E97" w14:textId="77777777">
        <w:tc>
          <w:tcPr>
            <w:tcW w:w="1824" w:type="dxa"/>
            <w:vAlign w:val="center"/>
          </w:tcPr>
          <w:p w14:paraId="0B15BC71" w14:textId="77777777" w:rsidR="00FE21A9" w:rsidRDefault="008D047B">
            <w:r>
              <w:rPr>
                <w:b/>
                <w:sz w:val="13"/>
              </w:rPr>
              <w:t>Dry cutting or grinding</w:t>
            </w:r>
          </w:p>
        </w:tc>
        <w:tc>
          <w:tcPr>
            <w:tcW w:w="1824" w:type="dxa"/>
            <w:vAlign w:val="center"/>
          </w:tcPr>
          <w:p w14:paraId="5BEAF951" w14:textId="77777777" w:rsidR="00FE21A9" w:rsidRDefault="008D047B">
            <w:r>
              <w:rPr>
                <w:sz w:val="13"/>
              </w:rPr>
              <w:t>High silica dust exposure</w:t>
            </w:r>
          </w:p>
        </w:tc>
        <w:tc>
          <w:tcPr>
            <w:tcW w:w="1824" w:type="dxa"/>
            <w:vAlign w:val="center"/>
          </w:tcPr>
          <w:p w14:paraId="606B7017" w14:textId="77777777" w:rsidR="00FE21A9" w:rsidRDefault="008D047B">
            <w:r>
              <w:rPr>
                <w:sz w:val="13"/>
              </w:rPr>
              <w:t>High</w:t>
            </w:r>
          </w:p>
        </w:tc>
        <w:tc>
          <w:tcPr>
            <w:tcW w:w="1824" w:type="dxa"/>
            <w:vAlign w:val="center"/>
          </w:tcPr>
          <w:p w14:paraId="14B81021" w14:textId="77777777" w:rsidR="00FE21A9" w:rsidRDefault="008D047B">
            <w:r>
              <w:rPr>
                <w:sz w:val="13"/>
              </w:rPr>
              <w:t>• Dry cutting or grinding must be avoided where practicable.</w:t>
            </w:r>
            <w:r>
              <w:rPr>
                <w:sz w:val="13"/>
              </w:rPr>
              <w:br/>
              <w:t>• If dry cutting is unavoidable, supervisor approval and additional controls are required.</w:t>
            </w:r>
            <w:r>
              <w:rPr>
                <w:sz w:val="13"/>
              </w:rPr>
              <w:br/>
              <w:t>• Use exclusion zones, respiratory protection, extraction and reduced exposure time.</w:t>
            </w:r>
            <w:r>
              <w:rPr>
                <w:sz w:val="13"/>
              </w:rPr>
              <w:br/>
              <w:t>• Keep other workers upwind and away from dust plume.</w:t>
            </w:r>
            <w:r>
              <w:rPr>
                <w:sz w:val="13"/>
              </w:rPr>
              <w:br/>
              <w:t>• Stop work if dust cannot be controlled.</w:t>
            </w:r>
          </w:p>
        </w:tc>
        <w:tc>
          <w:tcPr>
            <w:tcW w:w="1824" w:type="dxa"/>
            <w:vAlign w:val="center"/>
          </w:tcPr>
          <w:p w14:paraId="744F796F" w14:textId="77777777" w:rsidR="00FE21A9" w:rsidRDefault="008D047B">
            <w:r>
              <w:rPr>
                <w:sz w:val="13"/>
              </w:rPr>
              <w:t>Low</w:t>
            </w:r>
          </w:p>
        </w:tc>
        <w:tc>
          <w:tcPr>
            <w:tcW w:w="1824" w:type="dxa"/>
            <w:vAlign w:val="center"/>
          </w:tcPr>
          <w:p w14:paraId="27F2810D" w14:textId="77777777" w:rsidR="00FE21A9" w:rsidRDefault="008D047B">
            <w:r>
              <w:rPr>
                <w:sz w:val="13"/>
              </w:rPr>
              <w:t>Supervisor / Operator</w:t>
            </w:r>
          </w:p>
        </w:tc>
      </w:tr>
      <w:tr w:rsidR="00FE21A9" w14:paraId="70E0A3A9" w14:textId="77777777">
        <w:tc>
          <w:tcPr>
            <w:tcW w:w="1824" w:type="dxa"/>
            <w:vAlign w:val="center"/>
          </w:tcPr>
          <w:p w14:paraId="4363F98B" w14:textId="77777777" w:rsidR="00FE21A9" w:rsidRDefault="008D047B">
            <w:r>
              <w:rPr>
                <w:b/>
                <w:sz w:val="13"/>
              </w:rPr>
              <w:t>Excavation, plant movement and dusty ground</w:t>
            </w:r>
          </w:p>
        </w:tc>
        <w:tc>
          <w:tcPr>
            <w:tcW w:w="1824" w:type="dxa"/>
            <w:vAlign w:val="center"/>
          </w:tcPr>
          <w:p w14:paraId="6D69164C" w14:textId="77777777" w:rsidR="00FE21A9" w:rsidRDefault="008D047B">
            <w:r>
              <w:rPr>
                <w:sz w:val="13"/>
              </w:rPr>
              <w:t>Dust plume, poor visibility, traffic or plant interaction</w:t>
            </w:r>
          </w:p>
        </w:tc>
        <w:tc>
          <w:tcPr>
            <w:tcW w:w="1824" w:type="dxa"/>
            <w:vAlign w:val="center"/>
          </w:tcPr>
          <w:p w14:paraId="7389426A" w14:textId="77777777" w:rsidR="00FE21A9" w:rsidRDefault="008D047B">
            <w:r>
              <w:rPr>
                <w:sz w:val="13"/>
              </w:rPr>
              <w:t>Medium</w:t>
            </w:r>
          </w:p>
        </w:tc>
        <w:tc>
          <w:tcPr>
            <w:tcW w:w="1824" w:type="dxa"/>
            <w:vAlign w:val="center"/>
          </w:tcPr>
          <w:p w14:paraId="73C5D06B" w14:textId="77777777" w:rsidR="00FE21A9" w:rsidRDefault="008D047B">
            <w:r>
              <w:rPr>
                <w:sz w:val="13"/>
              </w:rPr>
              <w:t>• Use water cart, hose or other dust suppression where plant movement or excavation generates dust.</w:t>
            </w:r>
            <w:r>
              <w:rPr>
                <w:sz w:val="13"/>
              </w:rPr>
              <w:br/>
              <w:t>• Reduce vehicle speed on dry access roads.</w:t>
            </w:r>
            <w:r>
              <w:rPr>
                <w:sz w:val="13"/>
              </w:rPr>
              <w:br/>
              <w:t>• Manage stockpiles, dry spoil and exposed ground to limit dust.</w:t>
            </w:r>
            <w:r>
              <w:rPr>
                <w:sz w:val="13"/>
              </w:rPr>
              <w:br/>
              <w:t>• Stop or modify work if visibility is reduced or dust leaves the controlled work area.</w:t>
            </w:r>
            <w:r>
              <w:rPr>
                <w:sz w:val="13"/>
              </w:rPr>
              <w:br/>
              <w:t>• Coordinate with MLCH-04 and MLCH-07 where plant or traffic interface exists.</w:t>
            </w:r>
          </w:p>
        </w:tc>
        <w:tc>
          <w:tcPr>
            <w:tcW w:w="1824" w:type="dxa"/>
            <w:vAlign w:val="center"/>
          </w:tcPr>
          <w:p w14:paraId="06D99914" w14:textId="77777777" w:rsidR="00FE21A9" w:rsidRDefault="008D047B">
            <w:r>
              <w:rPr>
                <w:sz w:val="13"/>
              </w:rPr>
              <w:t>Low</w:t>
            </w:r>
          </w:p>
        </w:tc>
        <w:tc>
          <w:tcPr>
            <w:tcW w:w="1824" w:type="dxa"/>
            <w:vAlign w:val="center"/>
          </w:tcPr>
          <w:p w14:paraId="64D23FA6" w14:textId="77777777" w:rsidR="00FE21A9" w:rsidRDefault="008D047B">
            <w:r>
              <w:rPr>
                <w:sz w:val="13"/>
              </w:rPr>
              <w:t>Supervisor / All Workers</w:t>
            </w:r>
          </w:p>
        </w:tc>
      </w:tr>
      <w:tr w:rsidR="00FE21A9" w14:paraId="3DB65B07" w14:textId="77777777">
        <w:tc>
          <w:tcPr>
            <w:tcW w:w="1824" w:type="dxa"/>
            <w:vAlign w:val="center"/>
          </w:tcPr>
          <w:p w14:paraId="74F37ADC" w14:textId="77777777" w:rsidR="00FE21A9" w:rsidRDefault="008D047B">
            <w:r>
              <w:rPr>
                <w:b/>
                <w:sz w:val="13"/>
              </w:rPr>
              <w:t>Manual handling of dusty materials</w:t>
            </w:r>
          </w:p>
        </w:tc>
        <w:tc>
          <w:tcPr>
            <w:tcW w:w="1824" w:type="dxa"/>
            <w:vAlign w:val="center"/>
          </w:tcPr>
          <w:p w14:paraId="3BBD3C7D" w14:textId="77777777" w:rsidR="00FE21A9" w:rsidRDefault="008D047B">
            <w:r>
              <w:rPr>
                <w:sz w:val="13"/>
              </w:rPr>
              <w:t>Dust inhalation; strain; spills</w:t>
            </w:r>
          </w:p>
        </w:tc>
        <w:tc>
          <w:tcPr>
            <w:tcW w:w="1824" w:type="dxa"/>
            <w:vAlign w:val="center"/>
          </w:tcPr>
          <w:p w14:paraId="65C656E8" w14:textId="77777777" w:rsidR="00FE21A9" w:rsidRDefault="008D047B">
            <w:r>
              <w:rPr>
                <w:sz w:val="13"/>
              </w:rPr>
              <w:t>Medium</w:t>
            </w:r>
          </w:p>
        </w:tc>
        <w:tc>
          <w:tcPr>
            <w:tcW w:w="1824" w:type="dxa"/>
            <w:vAlign w:val="center"/>
          </w:tcPr>
          <w:p w14:paraId="0500F7C6" w14:textId="77777777" w:rsidR="00FE21A9" w:rsidRDefault="008D047B">
            <w:r>
              <w:rPr>
                <w:sz w:val="13"/>
              </w:rPr>
              <w:t>• Use mechanical aids or team lifting for heavy bags, blocks, pavers or materials.</w:t>
            </w:r>
            <w:r>
              <w:rPr>
                <w:sz w:val="13"/>
              </w:rPr>
              <w:br/>
              <w:t>• Avoid dropping dusty materials.</w:t>
            </w:r>
            <w:r>
              <w:rPr>
                <w:sz w:val="13"/>
              </w:rPr>
              <w:br/>
              <w:t>• Open bags carefully and close or cover unused materials.</w:t>
            </w:r>
            <w:r>
              <w:rPr>
                <w:sz w:val="13"/>
              </w:rPr>
              <w:br/>
              <w:t>• Store materials securely and at safe working heights where practicable.</w:t>
            </w:r>
            <w:r>
              <w:rPr>
                <w:sz w:val="13"/>
              </w:rPr>
              <w:br/>
              <w:t>• Follow MLCH-01 manual handling controls.</w:t>
            </w:r>
          </w:p>
        </w:tc>
        <w:tc>
          <w:tcPr>
            <w:tcW w:w="1824" w:type="dxa"/>
            <w:vAlign w:val="center"/>
          </w:tcPr>
          <w:p w14:paraId="112E1337" w14:textId="77777777" w:rsidR="00FE21A9" w:rsidRDefault="008D047B">
            <w:r>
              <w:rPr>
                <w:sz w:val="13"/>
              </w:rPr>
              <w:t>Low</w:t>
            </w:r>
          </w:p>
        </w:tc>
        <w:tc>
          <w:tcPr>
            <w:tcW w:w="1824" w:type="dxa"/>
            <w:vAlign w:val="center"/>
          </w:tcPr>
          <w:p w14:paraId="2FA3E5DF" w14:textId="77777777" w:rsidR="00FE21A9" w:rsidRDefault="008D047B">
            <w:r>
              <w:rPr>
                <w:sz w:val="13"/>
              </w:rPr>
              <w:t>All Workers</w:t>
            </w:r>
          </w:p>
        </w:tc>
      </w:tr>
      <w:tr w:rsidR="00FE21A9" w14:paraId="1DF2EC3A" w14:textId="77777777">
        <w:tc>
          <w:tcPr>
            <w:tcW w:w="1824" w:type="dxa"/>
            <w:vAlign w:val="center"/>
          </w:tcPr>
          <w:p w14:paraId="17CEEC2B" w14:textId="77777777" w:rsidR="00FE21A9" w:rsidRDefault="008D047B">
            <w:r>
              <w:rPr>
                <w:b/>
                <w:sz w:val="13"/>
              </w:rPr>
              <w:lastRenderedPageBreak/>
              <w:t>Housekeeping during works</w:t>
            </w:r>
          </w:p>
        </w:tc>
        <w:tc>
          <w:tcPr>
            <w:tcW w:w="1824" w:type="dxa"/>
            <w:vAlign w:val="center"/>
          </w:tcPr>
          <w:p w14:paraId="7846F22D" w14:textId="77777777" w:rsidR="00FE21A9" w:rsidRDefault="008D047B">
            <w:r>
              <w:rPr>
                <w:sz w:val="13"/>
              </w:rPr>
              <w:t>Settled dust re-suspended; slips and trips</w:t>
            </w:r>
          </w:p>
        </w:tc>
        <w:tc>
          <w:tcPr>
            <w:tcW w:w="1824" w:type="dxa"/>
            <w:vAlign w:val="center"/>
          </w:tcPr>
          <w:p w14:paraId="54C5B044" w14:textId="77777777" w:rsidR="00FE21A9" w:rsidRDefault="008D047B">
            <w:r>
              <w:rPr>
                <w:sz w:val="13"/>
              </w:rPr>
              <w:t>Medium</w:t>
            </w:r>
          </w:p>
        </w:tc>
        <w:tc>
          <w:tcPr>
            <w:tcW w:w="1824" w:type="dxa"/>
            <w:vAlign w:val="center"/>
          </w:tcPr>
          <w:p w14:paraId="3F080DB9" w14:textId="77777777" w:rsidR="00FE21A9" w:rsidRDefault="008D047B">
            <w:r>
              <w:rPr>
                <w:sz w:val="13"/>
              </w:rPr>
              <w:t>• Keep work areas clear of offcuts, slurry, dust, rubble and trip hazards.</w:t>
            </w:r>
            <w:r>
              <w:rPr>
                <w:sz w:val="13"/>
              </w:rPr>
              <w:br/>
              <w:t>• Do not dry sweep silica dust.</w:t>
            </w:r>
            <w:r>
              <w:rPr>
                <w:sz w:val="13"/>
              </w:rPr>
              <w:br/>
              <w:t>• Do not blow dust with compressed air or leaf blowers.</w:t>
            </w:r>
            <w:r>
              <w:rPr>
                <w:sz w:val="13"/>
              </w:rPr>
              <w:br/>
              <w:t>• Use wet clean-up methods or HEPA vacuum.</w:t>
            </w:r>
            <w:r>
              <w:rPr>
                <w:sz w:val="13"/>
              </w:rPr>
              <w:br/>
              <w:t>• Keep hoses and leads routed to avoid trip hazards.</w:t>
            </w:r>
          </w:p>
        </w:tc>
        <w:tc>
          <w:tcPr>
            <w:tcW w:w="1824" w:type="dxa"/>
            <w:vAlign w:val="center"/>
          </w:tcPr>
          <w:p w14:paraId="33035710" w14:textId="77777777" w:rsidR="00FE21A9" w:rsidRDefault="008D047B">
            <w:r>
              <w:rPr>
                <w:sz w:val="13"/>
              </w:rPr>
              <w:t>Low</w:t>
            </w:r>
          </w:p>
        </w:tc>
        <w:tc>
          <w:tcPr>
            <w:tcW w:w="1824" w:type="dxa"/>
            <w:vAlign w:val="center"/>
          </w:tcPr>
          <w:p w14:paraId="222FC706" w14:textId="77777777" w:rsidR="00FE21A9" w:rsidRDefault="008D047B">
            <w:r>
              <w:rPr>
                <w:sz w:val="13"/>
              </w:rPr>
              <w:t>Supervisor / All Workers</w:t>
            </w:r>
          </w:p>
        </w:tc>
      </w:tr>
      <w:tr w:rsidR="00FE21A9" w14:paraId="1C9C006C" w14:textId="77777777">
        <w:tc>
          <w:tcPr>
            <w:tcW w:w="1824" w:type="dxa"/>
            <w:vAlign w:val="center"/>
          </w:tcPr>
          <w:p w14:paraId="0B5D25A5" w14:textId="77777777" w:rsidR="00FE21A9" w:rsidRDefault="008D047B">
            <w:r>
              <w:rPr>
                <w:b/>
                <w:sz w:val="13"/>
              </w:rPr>
              <w:t>Waste, slurry and disposal</w:t>
            </w:r>
          </w:p>
        </w:tc>
        <w:tc>
          <w:tcPr>
            <w:tcW w:w="1824" w:type="dxa"/>
            <w:vAlign w:val="center"/>
          </w:tcPr>
          <w:p w14:paraId="0F79E3BE" w14:textId="77777777" w:rsidR="00FE21A9" w:rsidRDefault="008D047B">
            <w:r>
              <w:rPr>
                <w:sz w:val="13"/>
              </w:rPr>
              <w:t>Environmental harm; dust re-release; contaminated waste</w:t>
            </w:r>
          </w:p>
        </w:tc>
        <w:tc>
          <w:tcPr>
            <w:tcW w:w="1824" w:type="dxa"/>
            <w:vAlign w:val="center"/>
          </w:tcPr>
          <w:p w14:paraId="5222975C" w14:textId="77777777" w:rsidR="00FE21A9" w:rsidRDefault="008D047B">
            <w:r>
              <w:rPr>
                <w:sz w:val="13"/>
              </w:rPr>
              <w:t>Medium</w:t>
            </w:r>
          </w:p>
        </w:tc>
        <w:tc>
          <w:tcPr>
            <w:tcW w:w="1824" w:type="dxa"/>
            <w:vAlign w:val="center"/>
          </w:tcPr>
          <w:p w14:paraId="14158C20" w14:textId="77777777" w:rsidR="00FE21A9" w:rsidRDefault="008D047B">
            <w:r>
              <w:rPr>
                <w:sz w:val="13"/>
              </w:rPr>
              <w:t>• Collect slurry, dust and waste using approved methods.</w:t>
            </w:r>
            <w:r>
              <w:rPr>
                <w:sz w:val="13"/>
              </w:rPr>
              <w:br/>
              <w:t>• Prevent slurry and sediment entering drains, waterways or sensitive areas.</w:t>
            </w:r>
            <w:r>
              <w:rPr>
                <w:sz w:val="13"/>
              </w:rPr>
              <w:br/>
              <w:t>• Bag, cover or dampen dusty waste before transport or disposal.</w:t>
            </w:r>
            <w:r>
              <w:rPr>
                <w:sz w:val="13"/>
              </w:rPr>
              <w:br/>
              <w:t>• Dispose of waste in approved bins or disposal areas.</w:t>
            </w:r>
            <w:r>
              <w:rPr>
                <w:sz w:val="13"/>
              </w:rPr>
              <w:br/>
              <w:t>• Contaminated waste must be managed under site environmental requirements.</w:t>
            </w:r>
          </w:p>
        </w:tc>
        <w:tc>
          <w:tcPr>
            <w:tcW w:w="1824" w:type="dxa"/>
            <w:vAlign w:val="center"/>
          </w:tcPr>
          <w:p w14:paraId="19AD6A17" w14:textId="77777777" w:rsidR="00FE21A9" w:rsidRDefault="008D047B">
            <w:r>
              <w:rPr>
                <w:sz w:val="13"/>
              </w:rPr>
              <w:t>Low</w:t>
            </w:r>
          </w:p>
        </w:tc>
        <w:tc>
          <w:tcPr>
            <w:tcW w:w="1824" w:type="dxa"/>
            <w:vAlign w:val="center"/>
          </w:tcPr>
          <w:p w14:paraId="2CCBAC41" w14:textId="77777777" w:rsidR="00FE21A9" w:rsidRDefault="008D047B">
            <w:r>
              <w:rPr>
                <w:sz w:val="13"/>
              </w:rPr>
              <w:t>Supervisor / All Workers</w:t>
            </w:r>
          </w:p>
        </w:tc>
      </w:tr>
      <w:tr w:rsidR="00FE21A9" w14:paraId="3130FF74" w14:textId="77777777">
        <w:tc>
          <w:tcPr>
            <w:tcW w:w="1824" w:type="dxa"/>
            <w:vAlign w:val="center"/>
          </w:tcPr>
          <w:p w14:paraId="27C8FBAA" w14:textId="77777777" w:rsidR="00FE21A9" w:rsidRDefault="008D047B">
            <w:r>
              <w:rPr>
                <w:b/>
                <w:sz w:val="13"/>
              </w:rPr>
              <w:t>Worker hygiene and exposure reduction</w:t>
            </w:r>
          </w:p>
        </w:tc>
        <w:tc>
          <w:tcPr>
            <w:tcW w:w="1824" w:type="dxa"/>
            <w:vAlign w:val="center"/>
          </w:tcPr>
          <w:p w14:paraId="646B66B9" w14:textId="77777777" w:rsidR="00FE21A9" w:rsidRDefault="008D047B">
            <w:r>
              <w:rPr>
                <w:sz w:val="13"/>
              </w:rPr>
              <w:t>Secondary exposure; dust carried into vehicles or lunch areas</w:t>
            </w:r>
          </w:p>
        </w:tc>
        <w:tc>
          <w:tcPr>
            <w:tcW w:w="1824" w:type="dxa"/>
            <w:vAlign w:val="center"/>
          </w:tcPr>
          <w:p w14:paraId="0750A95E" w14:textId="77777777" w:rsidR="00FE21A9" w:rsidRDefault="008D047B">
            <w:r>
              <w:rPr>
                <w:sz w:val="13"/>
              </w:rPr>
              <w:t>Medium</w:t>
            </w:r>
          </w:p>
        </w:tc>
        <w:tc>
          <w:tcPr>
            <w:tcW w:w="1824" w:type="dxa"/>
            <w:vAlign w:val="center"/>
          </w:tcPr>
          <w:p w14:paraId="3C7E2CAD" w14:textId="77777777" w:rsidR="00FE21A9" w:rsidRDefault="008D047B">
            <w:r>
              <w:rPr>
                <w:sz w:val="13"/>
              </w:rPr>
              <w:t>• Wash hands and face before eating, drinking or leaving site where dust exposure has occurred.</w:t>
            </w:r>
            <w:r>
              <w:rPr>
                <w:sz w:val="13"/>
              </w:rPr>
              <w:br/>
              <w:t>• Do not eat, drink or smoke in dusty work areas.</w:t>
            </w:r>
            <w:r>
              <w:rPr>
                <w:sz w:val="13"/>
              </w:rPr>
              <w:br/>
              <w:t>• Remove or clean dusty PPE before entering vehicles, crib rooms or offices where practicable.</w:t>
            </w:r>
            <w:r>
              <w:rPr>
                <w:sz w:val="13"/>
              </w:rPr>
              <w:br/>
              <w:t>• Do not take heavily contaminated clothing into clean areas.</w:t>
            </w:r>
          </w:p>
        </w:tc>
        <w:tc>
          <w:tcPr>
            <w:tcW w:w="1824" w:type="dxa"/>
            <w:vAlign w:val="center"/>
          </w:tcPr>
          <w:p w14:paraId="4F84C529" w14:textId="77777777" w:rsidR="00FE21A9" w:rsidRDefault="008D047B">
            <w:r>
              <w:rPr>
                <w:sz w:val="13"/>
              </w:rPr>
              <w:t>Low</w:t>
            </w:r>
          </w:p>
        </w:tc>
        <w:tc>
          <w:tcPr>
            <w:tcW w:w="1824" w:type="dxa"/>
            <w:vAlign w:val="center"/>
          </w:tcPr>
          <w:p w14:paraId="338C8758" w14:textId="77777777" w:rsidR="00FE21A9" w:rsidRDefault="008D047B">
            <w:r>
              <w:rPr>
                <w:sz w:val="13"/>
              </w:rPr>
              <w:t>All Workers</w:t>
            </w:r>
          </w:p>
        </w:tc>
      </w:tr>
      <w:tr w:rsidR="00FE21A9" w14:paraId="09BB9082" w14:textId="77777777">
        <w:tc>
          <w:tcPr>
            <w:tcW w:w="1824" w:type="dxa"/>
            <w:vAlign w:val="center"/>
          </w:tcPr>
          <w:p w14:paraId="3FC4DFBB" w14:textId="77777777" w:rsidR="00FE21A9" w:rsidRDefault="008D047B">
            <w:r>
              <w:rPr>
                <w:b/>
                <w:sz w:val="13"/>
              </w:rPr>
              <w:t>Task monitoring</w:t>
            </w:r>
          </w:p>
        </w:tc>
        <w:tc>
          <w:tcPr>
            <w:tcW w:w="1824" w:type="dxa"/>
            <w:vAlign w:val="center"/>
          </w:tcPr>
          <w:p w14:paraId="7EC7D38F" w14:textId="77777777" w:rsidR="00FE21A9" w:rsidRDefault="008D047B">
            <w:r>
              <w:rPr>
                <w:sz w:val="13"/>
              </w:rPr>
              <w:t>Controls fail; dust becomes uncontrolled; changed conditions</w:t>
            </w:r>
          </w:p>
        </w:tc>
        <w:tc>
          <w:tcPr>
            <w:tcW w:w="1824" w:type="dxa"/>
            <w:vAlign w:val="center"/>
          </w:tcPr>
          <w:p w14:paraId="530C11DB" w14:textId="77777777" w:rsidR="00FE21A9" w:rsidRDefault="008D047B">
            <w:r>
              <w:rPr>
                <w:sz w:val="13"/>
              </w:rPr>
              <w:t>Medium</w:t>
            </w:r>
          </w:p>
        </w:tc>
        <w:tc>
          <w:tcPr>
            <w:tcW w:w="1824" w:type="dxa"/>
            <w:vAlign w:val="center"/>
          </w:tcPr>
          <w:p w14:paraId="1115D09C" w14:textId="77777777" w:rsidR="00FE21A9" w:rsidRDefault="008D047B">
            <w:r>
              <w:rPr>
                <w:sz w:val="13"/>
              </w:rPr>
              <w:t>• Supervisor to monitor work area, dust plume, wind direction and control effectiveness.</w:t>
            </w:r>
            <w:r>
              <w:rPr>
                <w:sz w:val="13"/>
              </w:rPr>
              <w:br/>
              <w:t>• Workers must report failed water suppression, extraction faults or dust issues immediately.</w:t>
            </w:r>
            <w:r>
              <w:rPr>
                <w:sz w:val="13"/>
              </w:rPr>
              <w:br/>
              <w:t>• Review controls if weather, wind direction, task or material changes.</w:t>
            </w:r>
            <w:r>
              <w:rPr>
                <w:sz w:val="13"/>
              </w:rPr>
              <w:br/>
              <w:t>• Stop work if dust cannot be controlled or workers are exposed.</w:t>
            </w:r>
          </w:p>
        </w:tc>
        <w:tc>
          <w:tcPr>
            <w:tcW w:w="1824" w:type="dxa"/>
            <w:vAlign w:val="center"/>
          </w:tcPr>
          <w:p w14:paraId="0CF0A02E" w14:textId="77777777" w:rsidR="00FE21A9" w:rsidRDefault="008D047B">
            <w:r>
              <w:rPr>
                <w:sz w:val="13"/>
              </w:rPr>
              <w:t>Low</w:t>
            </w:r>
          </w:p>
        </w:tc>
        <w:tc>
          <w:tcPr>
            <w:tcW w:w="1824" w:type="dxa"/>
            <w:vAlign w:val="center"/>
          </w:tcPr>
          <w:p w14:paraId="063DBE56" w14:textId="77777777" w:rsidR="00FE21A9" w:rsidRDefault="008D047B">
            <w:r>
              <w:rPr>
                <w:sz w:val="13"/>
              </w:rPr>
              <w:t>Supervisor / All Workers</w:t>
            </w:r>
          </w:p>
        </w:tc>
      </w:tr>
      <w:tr w:rsidR="00FE21A9" w14:paraId="21F764C6" w14:textId="77777777">
        <w:tc>
          <w:tcPr>
            <w:tcW w:w="1824" w:type="dxa"/>
            <w:vAlign w:val="center"/>
          </w:tcPr>
          <w:p w14:paraId="7BA38598" w14:textId="77777777" w:rsidR="00FE21A9" w:rsidRDefault="008D047B">
            <w:r>
              <w:rPr>
                <w:b/>
                <w:sz w:val="13"/>
              </w:rPr>
              <w:t>Completion and clean up</w:t>
            </w:r>
          </w:p>
        </w:tc>
        <w:tc>
          <w:tcPr>
            <w:tcW w:w="1824" w:type="dxa"/>
            <w:vAlign w:val="center"/>
          </w:tcPr>
          <w:p w14:paraId="4B49052A" w14:textId="77777777" w:rsidR="00FE21A9" w:rsidRDefault="008D047B">
            <w:r>
              <w:rPr>
                <w:sz w:val="13"/>
              </w:rPr>
              <w:t>Residual dust; poor housekeeping; uncontrolled waste</w:t>
            </w:r>
          </w:p>
        </w:tc>
        <w:tc>
          <w:tcPr>
            <w:tcW w:w="1824" w:type="dxa"/>
            <w:vAlign w:val="center"/>
          </w:tcPr>
          <w:p w14:paraId="4B57FA4B" w14:textId="77777777" w:rsidR="00FE21A9" w:rsidRDefault="008D047B">
            <w:r>
              <w:rPr>
                <w:sz w:val="13"/>
              </w:rPr>
              <w:t>Medium</w:t>
            </w:r>
          </w:p>
        </w:tc>
        <w:tc>
          <w:tcPr>
            <w:tcW w:w="1824" w:type="dxa"/>
            <w:vAlign w:val="center"/>
          </w:tcPr>
          <w:p w14:paraId="0929E784" w14:textId="77777777" w:rsidR="00FE21A9" w:rsidRDefault="008D047B">
            <w:r>
              <w:rPr>
                <w:sz w:val="13"/>
              </w:rPr>
              <w:t>• Clean work area using wet methods or HEPA vacuum.</w:t>
            </w:r>
            <w:r>
              <w:rPr>
                <w:sz w:val="13"/>
              </w:rPr>
              <w:br/>
              <w:t>• Remove tools, waste, slurry and trip hazards.</w:t>
            </w:r>
            <w:r>
              <w:rPr>
                <w:sz w:val="13"/>
              </w:rPr>
              <w:br/>
              <w:t>• Check drains, access ways and surrounding areas are clean and safe.</w:t>
            </w:r>
            <w:r>
              <w:rPr>
                <w:sz w:val="13"/>
              </w:rPr>
              <w:br/>
              <w:t>• Store respirators, tools and PPE correctly.</w:t>
            </w:r>
            <w:r>
              <w:rPr>
                <w:sz w:val="13"/>
              </w:rPr>
              <w:br/>
              <w:t>• Close permits / records and brief supervisor on any issues.</w:t>
            </w:r>
          </w:p>
        </w:tc>
        <w:tc>
          <w:tcPr>
            <w:tcW w:w="1824" w:type="dxa"/>
            <w:vAlign w:val="center"/>
          </w:tcPr>
          <w:p w14:paraId="27A36562" w14:textId="77777777" w:rsidR="00FE21A9" w:rsidRDefault="008D047B">
            <w:r>
              <w:rPr>
                <w:sz w:val="13"/>
              </w:rPr>
              <w:t>Low</w:t>
            </w:r>
          </w:p>
        </w:tc>
        <w:tc>
          <w:tcPr>
            <w:tcW w:w="1824" w:type="dxa"/>
            <w:vAlign w:val="center"/>
          </w:tcPr>
          <w:p w14:paraId="42751D72" w14:textId="77777777" w:rsidR="00FE21A9" w:rsidRDefault="008D047B">
            <w:r>
              <w:rPr>
                <w:sz w:val="13"/>
              </w:rPr>
              <w:t>Supervisor / All Workers</w:t>
            </w:r>
          </w:p>
        </w:tc>
      </w:tr>
      <w:tr w:rsidR="00FE21A9" w14:paraId="4EF33979" w14:textId="77777777">
        <w:tc>
          <w:tcPr>
            <w:tcW w:w="1824" w:type="dxa"/>
            <w:vAlign w:val="center"/>
          </w:tcPr>
          <w:p w14:paraId="2AE1C8E9" w14:textId="77777777" w:rsidR="00FE21A9" w:rsidRDefault="008D047B">
            <w:r>
              <w:rPr>
                <w:b/>
                <w:sz w:val="13"/>
              </w:rPr>
              <w:t>Emergency / uncontrolled exposure</w:t>
            </w:r>
          </w:p>
        </w:tc>
        <w:tc>
          <w:tcPr>
            <w:tcW w:w="1824" w:type="dxa"/>
            <w:vAlign w:val="center"/>
          </w:tcPr>
          <w:p w14:paraId="32E56956" w14:textId="77777777" w:rsidR="00FE21A9" w:rsidRDefault="008D047B">
            <w:r>
              <w:rPr>
                <w:sz w:val="13"/>
              </w:rPr>
              <w:t>Significant dust release; worker illness; eye injury</w:t>
            </w:r>
          </w:p>
        </w:tc>
        <w:tc>
          <w:tcPr>
            <w:tcW w:w="1824" w:type="dxa"/>
            <w:vAlign w:val="center"/>
          </w:tcPr>
          <w:p w14:paraId="2606E827" w14:textId="77777777" w:rsidR="00FE21A9" w:rsidRDefault="008D047B">
            <w:r>
              <w:rPr>
                <w:sz w:val="13"/>
              </w:rPr>
              <w:t>High</w:t>
            </w:r>
          </w:p>
        </w:tc>
        <w:tc>
          <w:tcPr>
            <w:tcW w:w="1824" w:type="dxa"/>
            <w:vAlign w:val="center"/>
          </w:tcPr>
          <w:p w14:paraId="7204E6D3" w14:textId="77777777" w:rsidR="00FE21A9" w:rsidRDefault="008D047B">
            <w:r>
              <w:rPr>
                <w:sz w:val="13"/>
              </w:rPr>
              <w:t>• Stop work immediately.</w:t>
            </w:r>
            <w:r>
              <w:rPr>
                <w:sz w:val="13"/>
              </w:rPr>
              <w:br/>
              <w:t>• Move workers away from dust plume and make area safe.</w:t>
            </w:r>
            <w:r>
              <w:rPr>
                <w:sz w:val="13"/>
              </w:rPr>
              <w:br/>
              <w:t>• Provide first aid for eye exposure or breathing difficulty.</w:t>
            </w:r>
            <w:r>
              <w:rPr>
                <w:sz w:val="13"/>
              </w:rPr>
              <w:br/>
              <w:t>• Notify John Austen / Site Supervisor.</w:t>
            </w:r>
            <w:r>
              <w:rPr>
                <w:sz w:val="13"/>
              </w:rPr>
              <w:br/>
              <w:t>• Review controls before recommencing work.</w:t>
            </w:r>
            <w:r>
              <w:rPr>
                <w:sz w:val="13"/>
              </w:rPr>
              <w:br/>
              <w:t>• Seek medical advice where worker symptoms or significant exposure occurs.</w:t>
            </w:r>
          </w:p>
        </w:tc>
        <w:tc>
          <w:tcPr>
            <w:tcW w:w="1824" w:type="dxa"/>
            <w:vAlign w:val="center"/>
          </w:tcPr>
          <w:p w14:paraId="41181182" w14:textId="77777777" w:rsidR="00FE21A9" w:rsidRDefault="008D047B">
            <w:r>
              <w:rPr>
                <w:sz w:val="13"/>
              </w:rPr>
              <w:t>Low</w:t>
            </w:r>
          </w:p>
        </w:tc>
        <w:tc>
          <w:tcPr>
            <w:tcW w:w="1824" w:type="dxa"/>
            <w:vAlign w:val="center"/>
          </w:tcPr>
          <w:p w14:paraId="53646E95" w14:textId="77777777" w:rsidR="00FE21A9" w:rsidRDefault="008D047B">
            <w:r>
              <w:rPr>
                <w:sz w:val="13"/>
              </w:rPr>
              <w:t>Supervisor / All Workers</w:t>
            </w:r>
          </w:p>
        </w:tc>
      </w:tr>
    </w:tbl>
    <w:p w14:paraId="23429937" w14:textId="484185D1" w:rsidR="00FE21A9" w:rsidRDefault="008D047B" w:rsidP="008D047B">
      <w:r>
        <w:rPr>
          <w:b/>
          <w:color w:val="8C0000"/>
          <w:sz w:val="24"/>
        </w:rPr>
        <w:t>ENVIRONMENTAL AND SITE CONTROLS</w:t>
      </w:r>
    </w:p>
    <w:p w14:paraId="4CFC99A3" w14:textId="77777777" w:rsidR="00FE21A9" w:rsidRDefault="008D047B">
      <w:pPr>
        <w:pStyle w:val="ListBullet"/>
        <w:spacing w:after="0"/>
      </w:pPr>
      <w:r>
        <w:t>Dust suppression must be used where dust is generated.</w:t>
      </w:r>
    </w:p>
    <w:p w14:paraId="119EE712" w14:textId="77777777" w:rsidR="00FE21A9" w:rsidRDefault="008D047B">
      <w:pPr>
        <w:pStyle w:val="ListBullet"/>
        <w:spacing w:after="0"/>
      </w:pPr>
      <w:r>
        <w:t>Slurry, sediment and dusty waste must be contained and disposed of in accordance with site requirements.</w:t>
      </w:r>
    </w:p>
    <w:p w14:paraId="181363C0" w14:textId="77777777" w:rsidR="00FE21A9" w:rsidRDefault="008D047B">
      <w:pPr>
        <w:pStyle w:val="ListBullet"/>
        <w:spacing w:after="0"/>
      </w:pPr>
      <w:r>
        <w:t>Drains, waterways and sensitive areas must be protected from slurry, sediment and dust.</w:t>
      </w:r>
    </w:p>
    <w:p w14:paraId="3AE677CB" w14:textId="77777777" w:rsidR="00FE21A9" w:rsidRDefault="008D047B">
      <w:pPr>
        <w:pStyle w:val="ListBullet"/>
        <w:spacing w:after="0"/>
      </w:pPr>
      <w:r>
        <w:t>Stockpiles and exposed soil should be dampened, covered or stabilised where required.</w:t>
      </w:r>
    </w:p>
    <w:p w14:paraId="368E85AE" w14:textId="77777777" w:rsidR="00FE21A9" w:rsidRDefault="008D047B">
      <w:pPr>
        <w:pStyle w:val="ListBullet"/>
        <w:spacing w:after="0"/>
      </w:pPr>
      <w:r>
        <w:lastRenderedPageBreak/>
        <w:t>Contaminated material, asbestos or unknown substances must be reported and managed under specific controls.</w:t>
      </w:r>
    </w:p>
    <w:p w14:paraId="14AB435F" w14:textId="77777777" w:rsidR="00FE21A9" w:rsidRDefault="008D047B">
      <w:pPr>
        <w:pStyle w:val="ListBullet"/>
        <w:spacing w:after="0"/>
      </w:pPr>
      <w:r>
        <w:t>Environmental incidents or dust leaving the work area must be reported immediately to John Austen / Site Supervisor.</w:t>
      </w:r>
    </w:p>
    <w:p w14:paraId="09446137" w14:textId="77777777" w:rsidR="00FE21A9" w:rsidRDefault="008D047B">
      <w:pPr>
        <w:spacing w:before="120" w:after="40"/>
      </w:pPr>
      <w:r>
        <w:rPr>
          <w:b/>
          <w:color w:val="8C0000"/>
          <w:sz w:val="24"/>
        </w:rPr>
        <w:t>PROJECT INFORMATION AND REQUIREMENTS</w:t>
      </w:r>
    </w:p>
    <w:tbl>
      <w:tblPr>
        <w:tblStyle w:val="TableGrid"/>
        <w:tblW w:w="0" w:type="auto"/>
        <w:tblLook w:val="04A0" w:firstRow="1" w:lastRow="0" w:firstColumn="1" w:lastColumn="0" w:noHBand="0" w:noVBand="1"/>
      </w:tblPr>
      <w:tblGrid>
        <w:gridCol w:w="5467"/>
        <w:gridCol w:w="5467"/>
      </w:tblGrid>
      <w:tr w:rsidR="00FE21A9" w14:paraId="3CD4ED83" w14:textId="77777777">
        <w:tc>
          <w:tcPr>
            <w:tcW w:w="5472" w:type="dxa"/>
            <w:shd w:val="clear" w:color="auto" w:fill="D9EAD3"/>
            <w:vAlign w:val="center"/>
          </w:tcPr>
          <w:p w14:paraId="1F523C52" w14:textId="77777777" w:rsidR="00FE21A9" w:rsidRDefault="008D047B">
            <w:r>
              <w:rPr>
                <w:b/>
                <w:sz w:val="15"/>
              </w:rPr>
              <w:t>Principal Contractor</w:t>
            </w:r>
          </w:p>
        </w:tc>
        <w:tc>
          <w:tcPr>
            <w:tcW w:w="5472" w:type="dxa"/>
            <w:vAlign w:val="center"/>
          </w:tcPr>
          <w:p w14:paraId="30E0D840" w14:textId="77777777" w:rsidR="00FE21A9" w:rsidRDefault="008D047B">
            <w:r>
              <w:rPr>
                <w:sz w:val="15"/>
              </w:rPr>
              <w:t>Energy Queensland / Ergon Energy (Project Specific)</w:t>
            </w:r>
          </w:p>
        </w:tc>
      </w:tr>
      <w:tr w:rsidR="00FE21A9" w14:paraId="50FB3D03" w14:textId="77777777">
        <w:tc>
          <w:tcPr>
            <w:tcW w:w="5472" w:type="dxa"/>
            <w:shd w:val="clear" w:color="auto" w:fill="D9EAD3"/>
            <w:vAlign w:val="center"/>
          </w:tcPr>
          <w:p w14:paraId="4FA88165" w14:textId="77777777" w:rsidR="00FE21A9" w:rsidRDefault="008D047B">
            <w:r>
              <w:rPr>
                <w:b/>
                <w:sz w:val="15"/>
              </w:rPr>
              <w:t>Workers</w:t>
            </w:r>
          </w:p>
        </w:tc>
        <w:tc>
          <w:tcPr>
            <w:tcW w:w="5472" w:type="dxa"/>
            <w:vAlign w:val="center"/>
          </w:tcPr>
          <w:p w14:paraId="0E78F27C" w14:textId="77777777" w:rsidR="00FE21A9" w:rsidRDefault="008D047B">
            <w:r>
              <w:rPr>
                <w:sz w:val="15"/>
              </w:rPr>
              <w:t>2+ or as required by task</w:t>
            </w:r>
          </w:p>
        </w:tc>
      </w:tr>
      <w:tr w:rsidR="00FE21A9" w14:paraId="64BBC49A" w14:textId="77777777">
        <w:tc>
          <w:tcPr>
            <w:tcW w:w="5472" w:type="dxa"/>
            <w:shd w:val="clear" w:color="auto" w:fill="D9EAD3"/>
            <w:vAlign w:val="center"/>
          </w:tcPr>
          <w:p w14:paraId="51607E3F" w14:textId="77777777" w:rsidR="00FE21A9" w:rsidRDefault="008D047B">
            <w:r>
              <w:rPr>
                <w:b/>
                <w:sz w:val="15"/>
              </w:rPr>
              <w:t>Competency</w:t>
            </w:r>
          </w:p>
        </w:tc>
        <w:tc>
          <w:tcPr>
            <w:tcW w:w="5472" w:type="dxa"/>
            <w:vAlign w:val="center"/>
          </w:tcPr>
          <w:p w14:paraId="7DD80EC6" w14:textId="77777777" w:rsidR="00FE21A9" w:rsidRDefault="008D047B">
            <w:r>
              <w:rPr>
                <w:sz w:val="15"/>
              </w:rPr>
              <w:t>General Safety Induction Card, site induction, task instruction, power tool competency where required and respirator instruction / fit check requirements.</w:t>
            </w:r>
          </w:p>
        </w:tc>
      </w:tr>
      <w:tr w:rsidR="00FE21A9" w14:paraId="045EECF6" w14:textId="77777777">
        <w:tc>
          <w:tcPr>
            <w:tcW w:w="5472" w:type="dxa"/>
            <w:shd w:val="clear" w:color="auto" w:fill="D9EAD3"/>
            <w:vAlign w:val="center"/>
          </w:tcPr>
          <w:p w14:paraId="12723FC2" w14:textId="77777777" w:rsidR="00FE21A9" w:rsidRDefault="008D047B">
            <w:r>
              <w:rPr>
                <w:b/>
                <w:sz w:val="15"/>
              </w:rPr>
              <w:t>Training</w:t>
            </w:r>
          </w:p>
        </w:tc>
        <w:tc>
          <w:tcPr>
            <w:tcW w:w="5472" w:type="dxa"/>
            <w:vAlign w:val="center"/>
          </w:tcPr>
          <w:p w14:paraId="4404B9F6" w14:textId="77777777" w:rsidR="00FE21A9" w:rsidRDefault="008D047B">
            <w:r>
              <w:rPr>
                <w:sz w:val="15"/>
              </w:rPr>
              <w:t>Austen Site Specific Induction, toolbox talks, daily pre-starts and Energy Queensland / site inductions as required.</w:t>
            </w:r>
          </w:p>
        </w:tc>
      </w:tr>
      <w:tr w:rsidR="00FE21A9" w14:paraId="613B62A9" w14:textId="77777777">
        <w:tc>
          <w:tcPr>
            <w:tcW w:w="5472" w:type="dxa"/>
            <w:shd w:val="clear" w:color="auto" w:fill="D9EAD3"/>
            <w:vAlign w:val="center"/>
          </w:tcPr>
          <w:p w14:paraId="48B53DA2" w14:textId="77777777" w:rsidR="00FE21A9" w:rsidRDefault="008D047B">
            <w:r>
              <w:rPr>
                <w:b/>
                <w:sz w:val="15"/>
              </w:rPr>
              <w:t>Supervision &amp; Monitoring</w:t>
            </w:r>
          </w:p>
        </w:tc>
        <w:tc>
          <w:tcPr>
            <w:tcW w:w="5472" w:type="dxa"/>
            <w:vAlign w:val="center"/>
          </w:tcPr>
          <w:p w14:paraId="6C0A4664" w14:textId="77777777" w:rsidR="00FE21A9" w:rsidRDefault="008D047B">
            <w:r>
              <w:rPr>
                <w:sz w:val="15"/>
              </w:rPr>
              <w:t>John Austen / project supervisor to monitor dust controls, PPE use, exclusion zones and clean-up.</w:t>
            </w:r>
          </w:p>
        </w:tc>
      </w:tr>
      <w:tr w:rsidR="00FE21A9" w14:paraId="57E87EBF" w14:textId="77777777">
        <w:tc>
          <w:tcPr>
            <w:tcW w:w="5472" w:type="dxa"/>
            <w:shd w:val="clear" w:color="auto" w:fill="D9EAD3"/>
            <w:vAlign w:val="center"/>
          </w:tcPr>
          <w:p w14:paraId="3E44E2CF" w14:textId="77777777" w:rsidR="00FE21A9" w:rsidRDefault="008D047B">
            <w:r>
              <w:rPr>
                <w:b/>
                <w:sz w:val="15"/>
              </w:rPr>
              <w:t>Plant &amp; Equipment</w:t>
            </w:r>
          </w:p>
        </w:tc>
        <w:tc>
          <w:tcPr>
            <w:tcW w:w="5472" w:type="dxa"/>
            <w:vAlign w:val="center"/>
          </w:tcPr>
          <w:p w14:paraId="73BDEAE0" w14:textId="77777777" w:rsidR="00FE21A9" w:rsidRDefault="008D047B">
            <w:r>
              <w:rPr>
                <w:sz w:val="15"/>
              </w:rPr>
              <w:t>Concrete saw, grinder, drill, jackhammer, compactor, excavator, water cart, hose, HEPA vacuum, extraction equipment and project specific tools.</w:t>
            </w:r>
          </w:p>
        </w:tc>
      </w:tr>
      <w:tr w:rsidR="00FE21A9" w14:paraId="2D670F04" w14:textId="77777777">
        <w:tc>
          <w:tcPr>
            <w:tcW w:w="5472" w:type="dxa"/>
            <w:shd w:val="clear" w:color="auto" w:fill="D9EAD3"/>
            <w:vAlign w:val="center"/>
          </w:tcPr>
          <w:p w14:paraId="0D534A78" w14:textId="77777777" w:rsidR="00FE21A9" w:rsidRDefault="008D047B">
            <w:r>
              <w:rPr>
                <w:b/>
                <w:sz w:val="15"/>
              </w:rPr>
              <w:t>Tools and Equipment</w:t>
            </w:r>
          </w:p>
        </w:tc>
        <w:tc>
          <w:tcPr>
            <w:tcW w:w="5472" w:type="dxa"/>
            <w:vAlign w:val="center"/>
          </w:tcPr>
          <w:p w14:paraId="4F5C9258" w14:textId="77777777" w:rsidR="00FE21A9" w:rsidRDefault="008D047B">
            <w:r>
              <w:rPr>
                <w:sz w:val="15"/>
              </w:rPr>
              <w:t>Barriers, signage, water supply, dust extraction, HEPA vacuum, bins, bags, wet clean-up equipment, first aid and eye wash.</w:t>
            </w:r>
          </w:p>
        </w:tc>
      </w:tr>
      <w:tr w:rsidR="00FE21A9" w14:paraId="753349AA" w14:textId="77777777">
        <w:tc>
          <w:tcPr>
            <w:tcW w:w="5472" w:type="dxa"/>
            <w:shd w:val="clear" w:color="auto" w:fill="D9EAD3"/>
            <w:vAlign w:val="center"/>
          </w:tcPr>
          <w:p w14:paraId="65B7C625" w14:textId="77777777" w:rsidR="00FE21A9" w:rsidRDefault="008D047B">
            <w:r>
              <w:rPr>
                <w:b/>
                <w:sz w:val="15"/>
              </w:rPr>
              <w:t>Chemicals</w:t>
            </w:r>
          </w:p>
        </w:tc>
        <w:tc>
          <w:tcPr>
            <w:tcW w:w="5472" w:type="dxa"/>
            <w:vAlign w:val="center"/>
          </w:tcPr>
          <w:p w14:paraId="56397466" w14:textId="77777777" w:rsidR="00FE21A9" w:rsidRDefault="008D047B">
            <w:r>
              <w:rPr>
                <w:sz w:val="15"/>
              </w:rPr>
              <w:t>Diesel, petrol, oil, hydraulic fluid or other substances associated with plant use. Refer SDS for cutting fluids or additives if used.</w:t>
            </w:r>
          </w:p>
        </w:tc>
      </w:tr>
      <w:tr w:rsidR="00FE21A9" w14:paraId="5459FD72" w14:textId="77777777">
        <w:tc>
          <w:tcPr>
            <w:tcW w:w="5472" w:type="dxa"/>
            <w:shd w:val="clear" w:color="auto" w:fill="D9EAD3"/>
            <w:vAlign w:val="center"/>
          </w:tcPr>
          <w:p w14:paraId="4B9DEC14" w14:textId="77777777" w:rsidR="00FE21A9" w:rsidRDefault="008D047B">
            <w:r>
              <w:rPr>
                <w:b/>
                <w:sz w:val="15"/>
              </w:rPr>
              <w:t>PPE</w:t>
            </w:r>
          </w:p>
        </w:tc>
        <w:tc>
          <w:tcPr>
            <w:tcW w:w="5472" w:type="dxa"/>
            <w:vAlign w:val="center"/>
          </w:tcPr>
          <w:p w14:paraId="047695B5" w14:textId="77777777" w:rsidR="00FE21A9" w:rsidRDefault="008D047B">
            <w:r>
              <w:rPr>
                <w:sz w:val="15"/>
              </w:rPr>
              <w:t>Refer to PPE section and site requirements.</w:t>
            </w:r>
          </w:p>
        </w:tc>
      </w:tr>
      <w:tr w:rsidR="00FE21A9" w14:paraId="6908A1B1" w14:textId="77777777">
        <w:tc>
          <w:tcPr>
            <w:tcW w:w="5472" w:type="dxa"/>
            <w:shd w:val="clear" w:color="auto" w:fill="D9EAD3"/>
            <w:vAlign w:val="center"/>
          </w:tcPr>
          <w:p w14:paraId="1B5CDD33" w14:textId="77777777" w:rsidR="00FE21A9" w:rsidRDefault="008D047B">
            <w:r>
              <w:rPr>
                <w:b/>
                <w:sz w:val="15"/>
              </w:rPr>
              <w:t>SWMS Review</w:t>
            </w:r>
          </w:p>
        </w:tc>
        <w:tc>
          <w:tcPr>
            <w:tcW w:w="5472" w:type="dxa"/>
            <w:vAlign w:val="center"/>
          </w:tcPr>
          <w:p w14:paraId="549EBEC0" w14:textId="77777777" w:rsidR="00FE21A9" w:rsidRDefault="008D047B">
            <w:r>
              <w:rPr>
                <w:sz w:val="15"/>
              </w:rPr>
              <w:t>Reviewed by John Austen during works and updated when conditions change.</w:t>
            </w:r>
          </w:p>
        </w:tc>
      </w:tr>
      <w:tr w:rsidR="00FE21A9" w14:paraId="08AB2502" w14:textId="77777777">
        <w:tc>
          <w:tcPr>
            <w:tcW w:w="5472" w:type="dxa"/>
            <w:shd w:val="clear" w:color="auto" w:fill="D9EAD3"/>
            <w:vAlign w:val="center"/>
          </w:tcPr>
          <w:p w14:paraId="0B2FEA41" w14:textId="77777777" w:rsidR="00FE21A9" w:rsidRDefault="008D047B">
            <w:r>
              <w:rPr>
                <w:b/>
                <w:sz w:val="15"/>
              </w:rPr>
              <w:t>Legislation &amp; Codes of Practice</w:t>
            </w:r>
          </w:p>
        </w:tc>
        <w:tc>
          <w:tcPr>
            <w:tcW w:w="5472" w:type="dxa"/>
            <w:vAlign w:val="center"/>
          </w:tcPr>
          <w:p w14:paraId="483A891E" w14:textId="77777777" w:rsidR="00FE21A9" w:rsidRDefault="008D047B">
            <w:r>
              <w:rPr>
                <w:sz w:val="15"/>
              </w:rPr>
              <w:t>WHS Act 2011; WHS Regulation 2011; Managing Respirable Crystalline Silica Dust Exposure in Construction and Manufacturing of Construction Elements Code of Practice 2022; Managing Risks of Hazardous Chemicals in the Workplace 2021; Hazardous Manual Tasks Code of Practice 2021; Managing Noise and Preventing Hearing Loss at Work 2021; How to Manage WHS Risks 2021; Environmental Protection Act 1994; Biosecurity Act 2014.</w:t>
            </w:r>
          </w:p>
        </w:tc>
      </w:tr>
    </w:tbl>
    <w:p w14:paraId="28B780CA" w14:textId="77777777" w:rsidR="00FE21A9" w:rsidRDefault="008D047B">
      <w:pPr>
        <w:spacing w:before="120" w:after="40"/>
      </w:pPr>
      <w:r>
        <w:rPr>
          <w:b/>
          <w:color w:val="8C0000"/>
          <w:sz w:val="24"/>
        </w:rPr>
        <w:t>EMERGENCY AND INCIDENT RESPONSE</w:t>
      </w:r>
    </w:p>
    <w:p w14:paraId="22D48EAA" w14:textId="77777777" w:rsidR="00FE21A9" w:rsidRDefault="008D047B">
      <w:pPr>
        <w:pStyle w:val="ListBullet"/>
        <w:spacing w:after="0"/>
      </w:pPr>
      <w:r>
        <w:t>Stop work immediately if dust controls fail or uncontrolled exposure occurs.</w:t>
      </w:r>
    </w:p>
    <w:p w14:paraId="4F71DBF6" w14:textId="77777777" w:rsidR="00FE21A9" w:rsidRDefault="008D047B">
      <w:pPr>
        <w:pStyle w:val="ListBullet"/>
        <w:spacing w:after="0"/>
      </w:pPr>
      <w:r>
        <w:t>Move workers away from dust plume and make the area safe if safe to do so.</w:t>
      </w:r>
    </w:p>
    <w:p w14:paraId="5E103BCA" w14:textId="77777777" w:rsidR="00FE21A9" w:rsidRDefault="008D047B">
      <w:pPr>
        <w:pStyle w:val="ListBullet"/>
        <w:spacing w:after="0"/>
      </w:pPr>
      <w:r>
        <w:t>Provide first aid for eye irritation, breathing difficulty, injury or heat stress.</w:t>
      </w:r>
    </w:p>
    <w:p w14:paraId="2FD2A2E7" w14:textId="77777777" w:rsidR="00FE21A9" w:rsidRDefault="008D047B">
      <w:pPr>
        <w:pStyle w:val="ListBullet"/>
        <w:spacing w:after="0"/>
      </w:pPr>
      <w:r>
        <w:t>Use eyewash if dust or slurry enters eyes and seek medical advice if symptoms persist.</w:t>
      </w:r>
    </w:p>
    <w:p w14:paraId="3EC04EAF" w14:textId="77777777" w:rsidR="00FE21A9" w:rsidRDefault="008D047B">
      <w:pPr>
        <w:pStyle w:val="ListBullet"/>
        <w:spacing w:after="0"/>
      </w:pPr>
      <w:r>
        <w:t>Notify John Austen / Site Supervisor and principal contractor immediately for significant exposure, injury or environmental incident.</w:t>
      </w:r>
    </w:p>
    <w:p w14:paraId="72977673" w14:textId="77777777" w:rsidR="00FE21A9" w:rsidRDefault="008D047B">
      <w:pPr>
        <w:pStyle w:val="ListBullet"/>
        <w:spacing w:after="0"/>
      </w:pPr>
      <w:r>
        <w:t>Contact Emergency Services on 000 for serious injury, breathing difficulty or emergency response.</w:t>
      </w:r>
    </w:p>
    <w:p w14:paraId="37A802AE" w14:textId="77777777" w:rsidR="00FE21A9" w:rsidRDefault="008D047B">
      <w:pPr>
        <w:pStyle w:val="ListBullet"/>
        <w:spacing w:after="0"/>
      </w:pPr>
      <w:r>
        <w:t>Do not restart work until controls have been reviewed, reinstated and workers re-briefed.</w:t>
      </w:r>
    </w:p>
    <w:p w14:paraId="437B8C13" w14:textId="77777777" w:rsidR="00FE21A9" w:rsidRDefault="008D047B">
      <w:pPr>
        <w:spacing w:before="120" w:after="40"/>
      </w:pPr>
      <w:r>
        <w:rPr>
          <w:b/>
          <w:color w:val="8C0000"/>
          <w:sz w:val="24"/>
        </w:rPr>
        <w:t>WORKER SIGN ON</w:t>
      </w:r>
    </w:p>
    <w:p w14:paraId="75B99DF3" w14:textId="77777777" w:rsidR="00FE21A9" w:rsidRDefault="008D047B">
      <w:pPr>
        <w:spacing w:after="40"/>
      </w:pPr>
      <w:r>
        <w:rPr>
          <w:sz w:val="15"/>
        </w:rPr>
        <w:t>We, the undersigned, confirm this Safe Work Method Statement has been explained, its contents are clearly understood and we will comply with the stated requirements. We also confirm that we have the required qualifications to undertake these activities.</w:t>
      </w:r>
    </w:p>
    <w:tbl>
      <w:tblPr>
        <w:tblStyle w:val="TableGrid"/>
        <w:tblW w:w="0" w:type="auto"/>
        <w:tblLook w:val="04A0" w:firstRow="1" w:lastRow="0" w:firstColumn="1" w:lastColumn="0" w:noHBand="0" w:noVBand="1"/>
      </w:tblPr>
      <w:tblGrid>
        <w:gridCol w:w="3645"/>
        <w:gridCol w:w="3645"/>
        <w:gridCol w:w="3644"/>
      </w:tblGrid>
      <w:tr w:rsidR="00FE21A9" w14:paraId="1BD45B7C" w14:textId="77777777">
        <w:tc>
          <w:tcPr>
            <w:tcW w:w="3648" w:type="dxa"/>
            <w:shd w:val="clear" w:color="auto" w:fill="8B0000"/>
            <w:vAlign w:val="center"/>
          </w:tcPr>
          <w:p w14:paraId="6CED6671" w14:textId="77777777" w:rsidR="00FE21A9" w:rsidRDefault="008D047B">
            <w:r>
              <w:rPr>
                <w:b/>
                <w:color w:val="FFFFFF"/>
                <w:sz w:val="15"/>
              </w:rPr>
              <w:t>Name</w:t>
            </w:r>
          </w:p>
        </w:tc>
        <w:tc>
          <w:tcPr>
            <w:tcW w:w="3648" w:type="dxa"/>
            <w:shd w:val="clear" w:color="auto" w:fill="8B0000"/>
            <w:vAlign w:val="center"/>
          </w:tcPr>
          <w:p w14:paraId="6A7FDDEE" w14:textId="77777777" w:rsidR="00FE21A9" w:rsidRDefault="008D047B">
            <w:r>
              <w:rPr>
                <w:b/>
                <w:color w:val="FFFFFF"/>
                <w:sz w:val="15"/>
              </w:rPr>
              <w:t>Signature</w:t>
            </w:r>
          </w:p>
        </w:tc>
        <w:tc>
          <w:tcPr>
            <w:tcW w:w="3648" w:type="dxa"/>
            <w:shd w:val="clear" w:color="auto" w:fill="8B0000"/>
            <w:vAlign w:val="center"/>
          </w:tcPr>
          <w:p w14:paraId="4671EE6B" w14:textId="77777777" w:rsidR="00FE21A9" w:rsidRDefault="008D047B">
            <w:r>
              <w:rPr>
                <w:b/>
                <w:color w:val="FFFFFF"/>
                <w:sz w:val="15"/>
              </w:rPr>
              <w:t>Date</w:t>
            </w:r>
          </w:p>
        </w:tc>
      </w:tr>
      <w:tr w:rsidR="00FE21A9" w14:paraId="3F6115F0" w14:textId="77777777">
        <w:tc>
          <w:tcPr>
            <w:tcW w:w="3648" w:type="dxa"/>
            <w:vAlign w:val="center"/>
          </w:tcPr>
          <w:p w14:paraId="3CC66B01" w14:textId="77777777" w:rsidR="00FE21A9" w:rsidRDefault="00FE21A9"/>
        </w:tc>
        <w:tc>
          <w:tcPr>
            <w:tcW w:w="3648" w:type="dxa"/>
            <w:vAlign w:val="center"/>
          </w:tcPr>
          <w:p w14:paraId="2303DFBB" w14:textId="77777777" w:rsidR="00FE21A9" w:rsidRDefault="00FE21A9"/>
        </w:tc>
        <w:tc>
          <w:tcPr>
            <w:tcW w:w="3648" w:type="dxa"/>
            <w:vAlign w:val="center"/>
          </w:tcPr>
          <w:p w14:paraId="66AABEA8" w14:textId="77777777" w:rsidR="00FE21A9" w:rsidRDefault="00FE21A9"/>
        </w:tc>
      </w:tr>
      <w:tr w:rsidR="00FE21A9" w14:paraId="00235569" w14:textId="77777777">
        <w:tc>
          <w:tcPr>
            <w:tcW w:w="3648" w:type="dxa"/>
            <w:vAlign w:val="center"/>
          </w:tcPr>
          <w:p w14:paraId="0A93690A" w14:textId="77777777" w:rsidR="00FE21A9" w:rsidRDefault="00FE21A9"/>
        </w:tc>
        <w:tc>
          <w:tcPr>
            <w:tcW w:w="3648" w:type="dxa"/>
            <w:vAlign w:val="center"/>
          </w:tcPr>
          <w:p w14:paraId="543157BC" w14:textId="77777777" w:rsidR="00FE21A9" w:rsidRDefault="00FE21A9"/>
        </w:tc>
        <w:tc>
          <w:tcPr>
            <w:tcW w:w="3648" w:type="dxa"/>
            <w:vAlign w:val="center"/>
          </w:tcPr>
          <w:p w14:paraId="03FF9C7F" w14:textId="77777777" w:rsidR="00FE21A9" w:rsidRDefault="00FE21A9"/>
        </w:tc>
      </w:tr>
      <w:tr w:rsidR="00FE21A9" w14:paraId="2D878961" w14:textId="77777777">
        <w:tc>
          <w:tcPr>
            <w:tcW w:w="3648" w:type="dxa"/>
            <w:vAlign w:val="center"/>
          </w:tcPr>
          <w:p w14:paraId="66904322" w14:textId="77777777" w:rsidR="00FE21A9" w:rsidRDefault="00FE21A9"/>
        </w:tc>
        <w:tc>
          <w:tcPr>
            <w:tcW w:w="3648" w:type="dxa"/>
            <w:vAlign w:val="center"/>
          </w:tcPr>
          <w:p w14:paraId="476C4CB7" w14:textId="77777777" w:rsidR="00FE21A9" w:rsidRDefault="00FE21A9"/>
        </w:tc>
        <w:tc>
          <w:tcPr>
            <w:tcW w:w="3648" w:type="dxa"/>
            <w:vAlign w:val="center"/>
          </w:tcPr>
          <w:p w14:paraId="20C7D6C8" w14:textId="77777777" w:rsidR="00FE21A9" w:rsidRDefault="00FE21A9"/>
        </w:tc>
      </w:tr>
      <w:tr w:rsidR="00FE21A9" w14:paraId="18D47354" w14:textId="77777777">
        <w:tc>
          <w:tcPr>
            <w:tcW w:w="3648" w:type="dxa"/>
            <w:vAlign w:val="center"/>
          </w:tcPr>
          <w:p w14:paraId="43AE1618" w14:textId="77777777" w:rsidR="00FE21A9" w:rsidRDefault="00FE21A9"/>
        </w:tc>
        <w:tc>
          <w:tcPr>
            <w:tcW w:w="3648" w:type="dxa"/>
            <w:vAlign w:val="center"/>
          </w:tcPr>
          <w:p w14:paraId="089277FB" w14:textId="77777777" w:rsidR="00FE21A9" w:rsidRDefault="00FE21A9"/>
        </w:tc>
        <w:tc>
          <w:tcPr>
            <w:tcW w:w="3648" w:type="dxa"/>
            <w:vAlign w:val="center"/>
          </w:tcPr>
          <w:p w14:paraId="761182D1" w14:textId="77777777" w:rsidR="00FE21A9" w:rsidRDefault="00FE21A9"/>
        </w:tc>
      </w:tr>
      <w:tr w:rsidR="00FE21A9" w14:paraId="04E58581" w14:textId="77777777">
        <w:tc>
          <w:tcPr>
            <w:tcW w:w="3648" w:type="dxa"/>
            <w:vAlign w:val="center"/>
          </w:tcPr>
          <w:p w14:paraId="29592A78" w14:textId="77777777" w:rsidR="00FE21A9" w:rsidRDefault="00FE21A9"/>
        </w:tc>
        <w:tc>
          <w:tcPr>
            <w:tcW w:w="3648" w:type="dxa"/>
            <w:vAlign w:val="center"/>
          </w:tcPr>
          <w:p w14:paraId="5CBF05F9" w14:textId="77777777" w:rsidR="00FE21A9" w:rsidRDefault="00FE21A9"/>
        </w:tc>
        <w:tc>
          <w:tcPr>
            <w:tcW w:w="3648" w:type="dxa"/>
            <w:vAlign w:val="center"/>
          </w:tcPr>
          <w:p w14:paraId="27550D21" w14:textId="77777777" w:rsidR="00FE21A9" w:rsidRDefault="00FE21A9"/>
        </w:tc>
      </w:tr>
      <w:tr w:rsidR="00FE21A9" w14:paraId="18545DD7" w14:textId="77777777">
        <w:tc>
          <w:tcPr>
            <w:tcW w:w="3648" w:type="dxa"/>
            <w:vAlign w:val="center"/>
          </w:tcPr>
          <w:p w14:paraId="743F6985" w14:textId="77777777" w:rsidR="00FE21A9" w:rsidRDefault="00FE21A9"/>
        </w:tc>
        <w:tc>
          <w:tcPr>
            <w:tcW w:w="3648" w:type="dxa"/>
            <w:vAlign w:val="center"/>
          </w:tcPr>
          <w:p w14:paraId="3FC01458" w14:textId="77777777" w:rsidR="00FE21A9" w:rsidRDefault="00FE21A9"/>
        </w:tc>
        <w:tc>
          <w:tcPr>
            <w:tcW w:w="3648" w:type="dxa"/>
            <w:vAlign w:val="center"/>
          </w:tcPr>
          <w:p w14:paraId="46D945B7" w14:textId="77777777" w:rsidR="00FE21A9" w:rsidRDefault="00FE21A9"/>
        </w:tc>
      </w:tr>
      <w:tr w:rsidR="00FE21A9" w14:paraId="703AC7D1" w14:textId="77777777">
        <w:tc>
          <w:tcPr>
            <w:tcW w:w="3648" w:type="dxa"/>
            <w:vAlign w:val="center"/>
          </w:tcPr>
          <w:p w14:paraId="77A0CB35" w14:textId="77777777" w:rsidR="00FE21A9" w:rsidRDefault="00FE21A9"/>
        </w:tc>
        <w:tc>
          <w:tcPr>
            <w:tcW w:w="3648" w:type="dxa"/>
            <w:vAlign w:val="center"/>
          </w:tcPr>
          <w:p w14:paraId="6EA0A2BE" w14:textId="77777777" w:rsidR="00FE21A9" w:rsidRDefault="00FE21A9"/>
        </w:tc>
        <w:tc>
          <w:tcPr>
            <w:tcW w:w="3648" w:type="dxa"/>
            <w:vAlign w:val="center"/>
          </w:tcPr>
          <w:p w14:paraId="239041D8" w14:textId="77777777" w:rsidR="00FE21A9" w:rsidRDefault="00FE21A9"/>
        </w:tc>
      </w:tr>
      <w:tr w:rsidR="00FE21A9" w14:paraId="5904A28E" w14:textId="77777777">
        <w:tc>
          <w:tcPr>
            <w:tcW w:w="3648" w:type="dxa"/>
            <w:vAlign w:val="center"/>
          </w:tcPr>
          <w:p w14:paraId="1A10A0A7" w14:textId="77777777" w:rsidR="00FE21A9" w:rsidRDefault="00FE21A9"/>
        </w:tc>
        <w:tc>
          <w:tcPr>
            <w:tcW w:w="3648" w:type="dxa"/>
            <w:vAlign w:val="center"/>
          </w:tcPr>
          <w:p w14:paraId="0AEFE6BC" w14:textId="77777777" w:rsidR="00FE21A9" w:rsidRDefault="00FE21A9"/>
        </w:tc>
        <w:tc>
          <w:tcPr>
            <w:tcW w:w="3648" w:type="dxa"/>
            <w:vAlign w:val="center"/>
          </w:tcPr>
          <w:p w14:paraId="30737963" w14:textId="77777777" w:rsidR="00FE21A9" w:rsidRDefault="00FE21A9"/>
        </w:tc>
      </w:tr>
      <w:tr w:rsidR="00FE21A9" w14:paraId="35547FCF" w14:textId="77777777">
        <w:tc>
          <w:tcPr>
            <w:tcW w:w="3648" w:type="dxa"/>
            <w:vAlign w:val="center"/>
          </w:tcPr>
          <w:p w14:paraId="21DD0864" w14:textId="77777777" w:rsidR="00FE21A9" w:rsidRDefault="00FE21A9"/>
        </w:tc>
        <w:tc>
          <w:tcPr>
            <w:tcW w:w="3648" w:type="dxa"/>
            <w:vAlign w:val="center"/>
          </w:tcPr>
          <w:p w14:paraId="37979FE6" w14:textId="77777777" w:rsidR="00FE21A9" w:rsidRDefault="00FE21A9"/>
        </w:tc>
        <w:tc>
          <w:tcPr>
            <w:tcW w:w="3648" w:type="dxa"/>
            <w:vAlign w:val="center"/>
          </w:tcPr>
          <w:p w14:paraId="4EDDFD8A" w14:textId="77777777" w:rsidR="00FE21A9" w:rsidRDefault="00FE21A9"/>
        </w:tc>
      </w:tr>
    </w:tbl>
    <w:p w14:paraId="05B7F887" w14:textId="77777777" w:rsidR="00FE21A9" w:rsidRDefault="008D047B">
      <w:pPr>
        <w:spacing w:before="120" w:after="40"/>
      </w:pPr>
      <w:r>
        <w:rPr>
          <w:b/>
          <w:color w:val="8C0000"/>
          <w:sz w:val="24"/>
        </w:rPr>
        <w:t>SUPERVISOR DECLARATION</w:t>
      </w:r>
    </w:p>
    <w:p w14:paraId="7DC5FBBA" w14:textId="77777777" w:rsidR="00FE21A9" w:rsidRDefault="008D047B">
      <w:pPr>
        <w:spacing w:after="40"/>
      </w:pPr>
      <w:r>
        <w:rPr>
          <w:sz w:val="15"/>
        </w:rPr>
        <w:t>I confirm I have trained all above workers in this SWMS and I hereby confirm that the documented precautions, controls and work methods will be complied with.</w:t>
      </w:r>
    </w:p>
    <w:tbl>
      <w:tblPr>
        <w:tblStyle w:val="TableGrid"/>
        <w:tblW w:w="0" w:type="auto"/>
        <w:tblLook w:val="04A0" w:firstRow="1" w:lastRow="0" w:firstColumn="1" w:lastColumn="0" w:noHBand="0" w:noVBand="1"/>
      </w:tblPr>
      <w:tblGrid>
        <w:gridCol w:w="2733"/>
        <w:gridCol w:w="2734"/>
        <w:gridCol w:w="2733"/>
        <w:gridCol w:w="2734"/>
      </w:tblGrid>
      <w:tr w:rsidR="00FE21A9" w14:paraId="3AF2A803" w14:textId="77777777">
        <w:tc>
          <w:tcPr>
            <w:tcW w:w="2736" w:type="dxa"/>
            <w:shd w:val="clear" w:color="auto" w:fill="8B0000"/>
            <w:vAlign w:val="center"/>
          </w:tcPr>
          <w:p w14:paraId="2F57009D" w14:textId="77777777" w:rsidR="00FE21A9" w:rsidRDefault="008D047B">
            <w:r>
              <w:rPr>
                <w:b/>
                <w:color w:val="FFFFFF"/>
                <w:sz w:val="15"/>
              </w:rPr>
              <w:t>Name</w:t>
            </w:r>
          </w:p>
        </w:tc>
        <w:tc>
          <w:tcPr>
            <w:tcW w:w="2736" w:type="dxa"/>
            <w:shd w:val="clear" w:color="auto" w:fill="8B0000"/>
            <w:vAlign w:val="center"/>
          </w:tcPr>
          <w:p w14:paraId="37BF4C32" w14:textId="77777777" w:rsidR="00FE21A9" w:rsidRDefault="008D047B">
            <w:r>
              <w:rPr>
                <w:b/>
                <w:color w:val="FFFFFF"/>
                <w:sz w:val="15"/>
              </w:rPr>
              <w:t>Position</w:t>
            </w:r>
          </w:p>
        </w:tc>
        <w:tc>
          <w:tcPr>
            <w:tcW w:w="2736" w:type="dxa"/>
            <w:shd w:val="clear" w:color="auto" w:fill="8B0000"/>
            <w:vAlign w:val="center"/>
          </w:tcPr>
          <w:p w14:paraId="40DAE6BE" w14:textId="77777777" w:rsidR="00FE21A9" w:rsidRDefault="008D047B">
            <w:r>
              <w:rPr>
                <w:b/>
                <w:color w:val="FFFFFF"/>
                <w:sz w:val="15"/>
              </w:rPr>
              <w:t>Date</w:t>
            </w:r>
          </w:p>
        </w:tc>
        <w:tc>
          <w:tcPr>
            <w:tcW w:w="2736" w:type="dxa"/>
            <w:shd w:val="clear" w:color="auto" w:fill="8B0000"/>
            <w:vAlign w:val="center"/>
          </w:tcPr>
          <w:p w14:paraId="28D2D2ED" w14:textId="77777777" w:rsidR="00FE21A9" w:rsidRDefault="008D047B">
            <w:r>
              <w:rPr>
                <w:b/>
                <w:color w:val="FFFFFF"/>
                <w:sz w:val="15"/>
              </w:rPr>
              <w:t>Signature</w:t>
            </w:r>
          </w:p>
        </w:tc>
      </w:tr>
      <w:tr w:rsidR="00FE21A9" w14:paraId="00DBF11A" w14:textId="77777777">
        <w:tc>
          <w:tcPr>
            <w:tcW w:w="2736" w:type="dxa"/>
            <w:vAlign w:val="center"/>
          </w:tcPr>
          <w:p w14:paraId="0A2453BC" w14:textId="14B79006" w:rsidR="00FE21A9" w:rsidRDefault="00FE21A9"/>
        </w:tc>
        <w:tc>
          <w:tcPr>
            <w:tcW w:w="2736" w:type="dxa"/>
            <w:vAlign w:val="center"/>
          </w:tcPr>
          <w:p w14:paraId="2EAD0234" w14:textId="77777777" w:rsidR="00FE21A9" w:rsidRDefault="008D047B">
            <w:r>
              <w:rPr>
                <w:sz w:val="15"/>
              </w:rPr>
              <w:t>Site Supervisor</w:t>
            </w:r>
          </w:p>
        </w:tc>
        <w:tc>
          <w:tcPr>
            <w:tcW w:w="2736" w:type="dxa"/>
            <w:vAlign w:val="center"/>
          </w:tcPr>
          <w:p w14:paraId="3E3A537E" w14:textId="77777777" w:rsidR="00FE21A9" w:rsidRDefault="00FE21A9"/>
        </w:tc>
        <w:tc>
          <w:tcPr>
            <w:tcW w:w="2736" w:type="dxa"/>
            <w:vAlign w:val="center"/>
          </w:tcPr>
          <w:p w14:paraId="5EA1D101" w14:textId="77777777" w:rsidR="00FE21A9" w:rsidRDefault="00FE21A9"/>
        </w:tc>
      </w:tr>
    </w:tbl>
    <w:p w14:paraId="10BD2ED7" w14:textId="77777777" w:rsidR="00FE21A9" w:rsidRDefault="00FE21A9"/>
    <w:p w14:paraId="44BAB105" w14:textId="77777777" w:rsidR="00FE21A9" w:rsidRDefault="008D047B">
      <w:pPr>
        <w:jc w:val="center"/>
      </w:pPr>
      <w:r>
        <w:rPr>
          <w:b/>
          <w:color w:val="8C0000"/>
          <w:sz w:val="22"/>
        </w:rPr>
        <w:t>THINK SAFE - WORK SAFE - GO HOME SAFE</w:t>
      </w:r>
    </w:p>
    <w:p w14:paraId="4925D3A9" w14:textId="77777777" w:rsidR="00FE21A9" w:rsidRDefault="008D047B">
      <w:pPr>
        <w:jc w:val="center"/>
      </w:pPr>
      <w:r>
        <w:rPr>
          <w:sz w:val="14"/>
        </w:rPr>
        <w:t>Austen Landscaping &amp; Earthmoving | ABN 30 643 517 350 | Phone: 0407 763 435 | Email: kathieshome@westnet.com.au | MLCH-08 | Uncontrolled when printed</w:t>
      </w:r>
    </w:p>
    <w:sectPr w:rsidR="00FE21A9" w:rsidSect="00034616">
      <w:footerReference w:type="default" r:id="rId11"/>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91157" w14:textId="77777777" w:rsidR="00D741D8" w:rsidRDefault="00D741D8" w:rsidP="00D741D8">
      <w:pPr>
        <w:spacing w:after="0" w:line="240" w:lineRule="auto"/>
      </w:pPr>
      <w:r>
        <w:separator/>
      </w:r>
    </w:p>
  </w:endnote>
  <w:endnote w:type="continuationSeparator" w:id="0">
    <w:p w14:paraId="53F10D91" w14:textId="77777777" w:rsidR="00D741D8" w:rsidRDefault="00D741D8" w:rsidP="00D74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B4C01" w14:textId="25DE0A57" w:rsidR="00D741D8" w:rsidRPr="00D741D8" w:rsidRDefault="00D741D8" w:rsidP="00D741D8">
    <w:pPr>
      <w:pStyle w:val="Footer"/>
      <w:jc w:val="center"/>
      <w:rPr>
        <w:sz w:val="12"/>
        <w:szCs w:val="18"/>
      </w:rPr>
    </w:pPr>
    <w:r w:rsidRPr="00D741D8">
      <w:rPr>
        <w:sz w:val="12"/>
        <w:szCs w:val="18"/>
      </w:rPr>
      <w:fldChar w:fldCharType="begin"/>
    </w:r>
    <w:r w:rsidRPr="00D741D8">
      <w:rPr>
        <w:sz w:val="12"/>
        <w:szCs w:val="18"/>
      </w:rPr>
      <w:instrText xml:space="preserve"> DATE  \@ "dddd, MMMM d, yyyy"  \* MERGEFORMAT </w:instrText>
    </w:r>
    <w:r w:rsidRPr="00D741D8">
      <w:rPr>
        <w:sz w:val="12"/>
        <w:szCs w:val="18"/>
      </w:rPr>
      <w:fldChar w:fldCharType="separate"/>
    </w:r>
    <w:r w:rsidR="00BB1B31">
      <w:rPr>
        <w:noProof/>
        <w:sz w:val="12"/>
        <w:szCs w:val="18"/>
      </w:rPr>
      <w:t>Friday, May 15, 2026</w:t>
    </w:r>
    <w:r w:rsidRPr="00D741D8">
      <w:rPr>
        <w:sz w:val="12"/>
        <w:szCs w:val="18"/>
      </w:rPr>
      <w:fldChar w:fldCharType="end"/>
    </w:r>
    <w:r w:rsidRPr="00D741D8">
      <w:rPr>
        <w:sz w:val="12"/>
        <w:szCs w:val="18"/>
      </w:rPr>
      <w:t xml:space="preserve"> Austen Landscaping &amp; Earthmoving | ABN 30 643 517 350 | Phone: 0407 763 435 | Email: kathieshome@westnet.com.au | MLCH-08 | Uncontrolled when printed Page </w:t>
    </w:r>
    <w:r w:rsidRPr="00D741D8">
      <w:rPr>
        <w:sz w:val="12"/>
        <w:szCs w:val="18"/>
      </w:rPr>
      <w:fldChar w:fldCharType="begin"/>
    </w:r>
    <w:r w:rsidRPr="00D741D8">
      <w:rPr>
        <w:sz w:val="12"/>
        <w:szCs w:val="18"/>
      </w:rPr>
      <w:instrText xml:space="preserve"> PAGE  \* Arabic  \* MERGEFORMAT </w:instrText>
    </w:r>
    <w:r w:rsidRPr="00D741D8">
      <w:rPr>
        <w:sz w:val="12"/>
        <w:szCs w:val="18"/>
      </w:rPr>
      <w:fldChar w:fldCharType="separate"/>
    </w:r>
    <w:r w:rsidRPr="00D741D8">
      <w:rPr>
        <w:sz w:val="12"/>
        <w:szCs w:val="18"/>
      </w:rPr>
      <w:t>6</w:t>
    </w:r>
    <w:r w:rsidRPr="00D741D8">
      <w:rPr>
        <w:sz w:val="12"/>
        <w:szCs w:val="18"/>
      </w:rPr>
      <w:fldChar w:fldCharType="end"/>
    </w:r>
  </w:p>
  <w:p w14:paraId="0F5BCA2B" w14:textId="77777777" w:rsidR="00D741D8" w:rsidRDefault="00D74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2ABD4" w14:textId="77777777" w:rsidR="00D741D8" w:rsidRDefault="00D741D8" w:rsidP="00D741D8">
      <w:pPr>
        <w:spacing w:after="0" w:line="240" w:lineRule="auto"/>
      </w:pPr>
      <w:r>
        <w:separator/>
      </w:r>
    </w:p>
  </w:footnote>
  <w:footnote w:type="continuationSeparator" w:id="0">
    <w:p w14:paraId="17D04D7D" w14:textId="77777777" w:rsidR="00D741D8" w:rsidRDefault="00D741D8" w:rsidP="00D741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672618">
    <w:abstractNumId w:val="8"/>
  </w:num>
  <w:num w:numId="2" w16cid:durableId="359018030">
    <w:abstractNumId w:val="6"/>
  </w:num>
  <w:num w:numId="3" w16cid:durableId="595555768">
    <w:abstractNumId w:val="5"/>
  </w:num>
  <w:num w:numId="4" w16cid:durableId="1964342988">
    <w:abstractNumId w:val="4"/>
  </w:num>
  <w:num w:numId="5" w16cid:durableId="543951836">
    <w:abstractNumId w:val="7"/>
  </w:num>
  <w:num w:numId="6" w16cid:durableId="1025907662">
    <w:abstractNumId w:val="3"/>
  </w:num>
  <w:num w:numId="7" w16cid:durableId="932932672">
    <w:abstractNumId w:val="2"/>
  </w:num>
  <w:num w:numId="8" w16cid:durableId="990909035">
    <w:abstractNumId w:val="1"/>
  </w:num>
  <w:num w:numId="9" w16cid:durableId="1332219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0EA"/>
    <w:rsid w:val="0029639D"/>
    <w:rsid w:val="00326F90"/>
    <w:rsid w:val="004911BF"/>
    <w:rsid w:val="008D047B"/>
    <w:rsid w:val="00A37969"/>
    <w:rsid w:val="00AA1D8D"/>
    <w:rsid w:val="00B47730"/>
    <w:rsid w:val="00BB1B31"/>
    <w:rsid w:val="00CB0664"/>
    <w:rsid w:val="00D741D8"/>
    <w:rsid w:val="00EA07EB"/>
    <w:rsid w:val="00FC693F"/>
    <w:rsid w:val="00FE21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CB465"/>
  <w14:defaultImageDpi w14:val="300"/>
  <w15:docId w15:val="{999DB6C7-50E0-4C07-AEB7-050FF17F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2520</Words>
  <Characters>15120</Characters>
  <Application>Microsoft Office Word</Application>
  <DocSecurity>0</DocSecurity>
  <Lines>687</Lines>
  <Paragraphs>326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5</cp:revision>
  <dcterms:created xsi:type="dcterms:W3CDTF">2026-05-14T14:31:00Z</dcterms:created>
  <dcterms:modified xsi:type="dcterms:W3CDTF">2026-05-14T21:33:00Z</dcterms:modified>
  <cp:category/>
</cp:coreProperties>
</file>