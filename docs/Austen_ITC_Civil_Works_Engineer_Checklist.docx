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7913"/>
        <w:gridCol w:w="7913"/>
      </w:tblGrid>
      <w:tr w:rsidR="00C91570" w14:paraId="3E219879" w14:textId="77777777">
        <w:trPr>
          <w:jc w:val="center"/>
        </w:trPr>
        <w:tc>
          <w:tcPr>
            <w:tcW w:w="7913" w:type="dxa"/>
          </w:tcPr>
          <w:p w14:paraId="03A4E315" w14:textId="77777777" w:rsidR="00C91570" w:rsidRDefault="00B559BA">
            <w:r>
              <w:rPr>
                <w:noProof/>
              </w:rPr>
              <w:drawing>
                <wp:inline distT="0" distB="0" distL="0" distR="0" wp14:anchorId="711E45EB" wp14:editId="316D2D00">
                  <wp:extent cx="1828800" cy="8173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aus.png"/>
                          <pic:cNvPicPr/>
                        </pic:nvPicPr>
                        <pic:blipFill>
                          <a:blip r:embed="rId6"/>
                          <a:stretch>
                            <a:fillRect/>
                          </a:stretch>
                        </pic:blipFill>
                        <pic:spPr>
                          <a:xfrm>
                            <a:off x="0" y="0"/>
                            <a:ext cx="1828800" cy="817362"/>
                          </a:xfrm>
                          <a:prstGeom prst="rect">
                            <a:avLst/>
                          </a:prstGeom>
                        </pic:spPr>
                      </pic:pic>
                    </a:graphicData>
                  </a:graphic>
                </wp:inline>
              </w:drawing>
            </w:r>
          </w:p>
        </w:tc>
        <w:tc>
          <w:tcPr>
            <w:tcW w:w="7913" w:type="dxa"/>
          </w:tcPr>
          <w:p w14:paraId="67A849BC" w14:textId="77777777" w:rsidR="00C91570" w:rsidRDefault="00B559BA">
            <w:pPr>
              <w:jc w:val="right"/>
            </w:pPr>
            <w:r>
              <w:rPr>
                <w:b/>
                <w:color w:val="8C0000"/>
                <w:sz w:val="36"/>
              </w:rPr>
              <w:t>INSPECTION &amp; TEST CHECKLIST (ITC)</w:t>
            </w:r>
            <w:r>
              <w:rPr>
                <w:b/>
                <w:color w:val="8C0000"/>
                <w:sz w:val="36"/>
              </w:rPr>
              <w:br/>
            </w:r>
            <w:r>
              <w:rPr>
                <w:b/>
                <w:sz w:val="20"/>
              </w:rPr>
              <w:t>CIVIL WORKS - ENGINEER / SUPERVISOR CHECKLIST</w:t>
            </w:r>
          </w:p>
        </w:tc>
      </w:tr>
    </w:tbl>
    <w:p w14:paraId="29E3385E" w14:textId="4CA2A06C" w:rsidR="00C91570" w:rsidRDefault="00B559BA">
      <w:r>
        <w:rPr>
          <w:b/>
          <w:sz w:val="15"/>
        </w:rPr>
        <w:t xml:space="preserve">Purpose: This ITC records inspection and verification of civil works against project drawings, specifications, SWMS, permits and Energy Queensland / Ergon Energy requirements. Complete hold/witness points before work </w:t>
      </w:r>
      <w:proofErr w:type="gramStart"/>
      <w:r>
        <w:rPr>
          <w:b/>
          <w:sz w:val="15"/>
        </w:rPr>
        <w:t>is</w:t>
      </w:r>
      <w:proofErr w:type="gramEnd"/>
      <w:r>
        <w:rPr>
          <w:b/>
          <w:sz w:val="15"/>
        </w:rPr>
        <w:t xml:space="preserve"> covered or progressed. This is to be sent with photo and evident to the RPQ Engineer and for record purposes throughout the project for project hold points.</w:t>
      </w:r>
    </w:p>
    <w:p w14:paraId="0CF642E5" w14:textId="77777777" w:rsidR="00C91570" w:rsidRDefault="00B559BA">
      <w:r>
        <w:rPr>
          <w:b/>
          <w:color w:val="8C0000"/>
        </w:rPr>
        <w:t>1. PROJECT / INSPECTION DETAILS</w:t>
      </w:r>
    </w:p>
    <w:tbl>
      <w:tblPr>
        <w:tblStyle w:val="TableGrid"/>
        <w:tblW w:w="0" w:type="auto"/>
        <w:tblLook w:val="04A0" w:firstRow="1" w:lastRow="0" w:firstColumn="1" w:lastColumn="0" w:noHBand="0" w:noVBand="1"/>
      </w:tblPr>
      <w:tblGrid>
        <w:gridCol w:w="1728"/>
        <w:gridCol w:w="5328"/>
        <w:gridCol w:w="1584"/>
        <w:gridCol w:w="3456"/>
      </w:tblGrid>
      <w:tr w:rsidR="00C91570" w14:paraId="2A06A097" w14:textId="77777777">
        <w:tc>
          <w:tcPr>
            <w:tcW w:w="1728" w:type="dxa"/>
            <w:shd w:val="clear" w:color="auto" w:fill="D9EAD3"/>
            <w:vAlign w:val="center"/>
          </w:tcPr>
          <w:p w14:paraId="5E710F60" w14:textId="77777777" w:rsidR="00C91570" w:rsidRDefault="00B559BA">
            <w:r>
              <w:rPr>
                <w:b/>
                <w:sz w:val="14"/>
              </w:rPr>
              <w:t>Project</w:t>
            </w:r>
          </w:p>
        </w:tc>
        <w:tc>
          <w:tcPr>
            <w:tcW w:w="5328" w:type="dxa"/>
            <w:vAlign w:val="center"/>
          </w:tcPr>
          <w:p w14:paraId="3267BAF4" w14:textId="77777777" w:rsidR="00C91570" w:rsidRDefault="00B559BA">
            <w:r>
              <w:rPr>
                <w:sz w:val="14"/>
              </w:rPr>
              <w:t>WR1773121 MILC Millchester Substation Civil Works</w:t>
            </w:r>
          </w:p>
        </w:tc>
        <w:tc>
          <w:tcPr>
            <w:tcW w:w="1584" w:type="dxa"/>
            <w:shd w:val="clear" w:color="auto" w:fill="D9EAD3"/>
            <w:vAlign w:val="center"/>
          </w:tcPr>
          <w:p w14:paraId="507BFDC1" w14:textId="77777777" w:rsidR="00C91570" w:rsidRDefault="00B559BA">
            <w:r>
              <w:rPr>
                <w:b/>
                <w:sz w:val="14"/>
              </w:rPr>
              <w:t>ITC No.</w:t>
            </w:r>
          </w:p>
        </w:tc>
        <w:tc>
          <w:tcPr>
            <w:tcW w:w="3456" w:type="dxa"/>
            <w:vAlign w:val="center"/>
          </w:tcPr>
          <w:p w14:paraId="3FC2AA28" w14:textId="77777777" w:rsidR="00C91570" w:rsidRDefault="00B559BA">
            <w:r>
              <w:rPr>
                <w:sz w:val="14"/>
              </w:rPr>
              <w:t>ITC-CW-001</w:t>
            </w:r>
          </w:p>
        </w:tc>
      </w:tr>
      <w:tr w:rsidR="00C91570" w14:paraId="23933410" w14:textId="77777777">
        <w:tc>
          <w:tcPr>
            <w:tcW w:w="1728" w:type="dxa"/>
            <w:shd w:val="clear" w:color="auto" w:fill="D9EAD3"/>
            <w:vAlign w:val="center"/>
          </w:tcPr>
          <w:p w14:paraId="5B4B9573" w14:textId="77777777" w:rsidR="00C91570" w:rsidRDefault="00B559BA">
            <w:r>
              <w:rPr>
                <w:b/>
                <w:sz w:val="14"/>
              </w:rPr>
              <w:t>Location</w:t>
            </w:r>
          </w:p>
        </w:tc>
        <w:tc>
          <w:tcPr>
            <w:tcW w:w="5328" w:type="dxa"/>
            <w:vAlign w:val="center"/>
          </w:tcPr>
          <w:p w14:paraId="7DB13963" w14:textId="77777777" w:rsidR="00C91570" w:rsidRDefault="00B559BA">
            <w:r>
              <w:rPr>
                <w:sz w:val="14"/>
              </w:rPr>
              <w:t>251 Bluff Rd, Millchester QLD 4820</w:t>
            </w:r>
          </w:p>
        </w:tc>
        <w:tc>
          <w:tcPr>
            <w:tcW w:w="1584" w:type="dxa"/>
            <w:shd w:val="clear" w:color="auto" w:fill="D9EAD3"/>
            <w:vAlign w:val="center"/>
          </w:tcPr>
          <w:p w14:paraId="12F3784A" w14:textId="77777777" w:rsidR="00C91570" w:rsidRDefault="00B559BA">
            <w:r>
              <w:rPr>
                <w:b/>
                <w:sz w:val="14"/>
              </w:rPr>
              <w:t>Revision</w:t>
            </w:r>
          </w:p>
        </w:tc>
        <w:tc>
          <w:tcPr>
            <w:tcW w:w="3456" w:type="dxa"/>
            <w:vAlign w:val="center"/>
          </w:tcPr>
          <w:p w14:paraId="215A62F6" w14:textId="77777777" w:rsidR="00C91570" w:rsidRDefault="00B559BA">
            <w:r>
              <w:rPr>
                <w:sz w:val="14"/>
              </w:rPr>
              <w:t>A</w:t>
            </w:r>
          </w:p>
        </w:tc>
      </w:tr>
      <w:tr w:rsidR="00C91570" w14:paraId="20036478" w14:textId="77777777">
        <w:tc>
          <w:tcPr>
            <w:tcW w:w="1728" w:type="dxa"/>
            <w:shd w:val="clear" w:color="auto" w:fill="D9EAD3"/>
            <w:vAlign w:val="center"/>
          </w:tcPr>
          <w:p w14:paraId="6141023B" w14:textId="77777777" w:rsidR="00C91570" w:rsidRDefault="00B559BA">
            <w:r>
              <w:rPr>
                <w:b/>
                <w:sz w:val="14"/>
              </w:rPr>
              <w:t>Principal Contractor</w:t>
            </w:r>
          </w:p>
        </w:tc>
        <w:tc>
          <w:tcPr>
            <w:tcW w:w="5328" w:type="dxa"/>
            <w:vAlign w:val="center"/>
          </w:tcPr>
          <w:p w14:paraId="15FF8906" w14:textId="77777777" w:rsidR="00C91570" w:rsidRDefault="00B559BA">
            <w:r>
              <w:rPr>
                <w:sz w:val="14"/>
              </w:rPr>
              <w:t>Energy Queensland / Ergon Energy</w:t>
            </w:r>
          </w:p>
        </w:tc>
        <w:tc>
          <w:tcPr>
            <w:tcW w:w="1584" w:type="dxa"/>
            <w:shd w:val="clear" w:color="auto" w:fill="D9EAD3"/>
            <w:vAlign w:val="center"/>
          </w:tcPr>
          <w:p w14:paraId="07385AC3" w14:textId="77777777" w:rsidR="00C91570" w:rsidRDefault="00B559BA">
            <w:r>
              <w:rPr>
                <w:b/>
                <w:sz w:val="14"/>
              </w:rPr>
              <w:t>Date</w:t>
            </w:r>
          </w:p>
        </w:tc>
        <w:tc>
          <w:tcPr>
            <w:tcW w:w="3456" w:type="dxa"/>
            <w:vAlign w:val="center"/>
          </w:tcPr>
          <w:p w14:paraId="17FEAB6E" w14:textId="77777777" w:rsidR="00C91570" w:rsidRDefault="00B559BA">
            <w:r>
              <w:rPr>
                <w:sz w:val="14"/>
              </w:rPr>
              <w:t>____ / ____ / ______</w:t>
            </w:r>
          </w:p>
        </w:tc>
      </w:tr>
      <w:tr w:rsidR="00C91570" w14:paraId="5396A92F" w14:textId="77777777">
        <w:tc>
          <w:tcPr>
            <w:tcW w:w="1728" w:type="dxa"/>
            <w:shd w:val="clear" w:color="auto" w:fill="D9EAD3"/>
            <w:vAlign w:val="center"/>
          </w:tcPr>
          <w:p w14:paraId="3D320A57" w14:textId="77777777" w:rsidR="00C91570" w:rsidRDefault="00B559BA">
            <w:r>
              <w:rPr>
                <w:b/>
                <w:sz w:val="14"/>
              </w:rPr>
              <w:t>Company</w:t>
            </w:r>
          </w:p>
        </w:tc>
        <w:tc>
          <w:tcPr>
            <w:tcW w:w="5328" w:type="dxa"/>
            <w:vAlign w:val="center"/>
          </w:tcPr>
          <w:p w14:paraId="43C36EAB" w14:textId="77777777" w:rsidR="00C91570" w:rsidRDefault="00B559BA">
            <w:r>
              <w:rPr>
                <w:sz w:val="14"/>
              </w:rPr>
              <w:t>Austen Landscaping &amp; Earthmoving</w:t>
            </w:r>
          </w:p>
        </w:tc>
        <w:tc>
          <w:tcPr>
            <w:tcW w:w="1584" w:type="dxa"/>
            <w:shd w:val="clear" w:color="auto" w:fill="D9EAD3"/>
            <w:vAlign w:val="center"/>
          </w:tcPr>
          <w:p w14:paraId="3B795F67" w14:textId="77777777" w:rsidR="00C91570" w:rsidRDefault="00B559BA">
            <w:r>
              <w:rPr>
                <w:b/>
                <w:sz w:val="14"/>
              </w:rPr>
              <w:t>Work Area / Lot</w:t>
            </w:r>
          </w:p>
        </w:tc>
        <w:tc>
          <w:tcPr>
            <w:tcW w:w="3456" w:type="dxa"/>
            <w:vAlign w:val="center"/>
          </w:tcPr>
          <w:p w14:paraId="3A4DBE9F" w14:textId="77777777" w:rsidR="00C91570" w:rsidRDefault="00B559BA">
            <w:r>
              <w:rPr>
                <w:sz w:val="14"/>
              </w:rPr>
              <w:t>____________________________</w:t>
            </w:r>
          </w:p>
        </w:tc>
      </w:tr>
      <w:tr w:rsidR="00C91570" w14:paraId="48EAFE94" w14:textId="77777777">
        <w:tc>
          <w:tcPr>
            <w:tcW w:w="1728" w:type="dxa"/>
            <w:shd w:val="clear" w:color="auto" w:fill="D9EAD3"/>
            <w:vAlign w:val="center"/>
          </w:tcPr>
          <w:p w14:paraId="55E55E98" w14:textId="77777777" w:rsidR="00C91570" w:rsidRDefault="00B559BA">
            <w:r>
              <w:rPr>
                <w:b/>
                <w:sz w:val="14"/>
              </w:rPr>
              <w:t>Supervisor</w:t>
            </w:r>
          </w:p>
        </w:tc>
        <w:tc>
          <w:tcPr>
            <w:tcW w:w="5328" w:type="dxa"/>
            <w:vAlign w:val="center"/>
          </w:tcPr>
          <w:p w14:paraId="5B6AC3FC" w14:textId="77777777" w:rsidR="00C91570" w:rsidRDefault="00B559BA">
            <w:r>
              <w:rPr>
                <w:sz w:val="14"/>
              </w:rPr>
              <w:t>John Austen</w:t>
            </w:r>
          </w:p>
        </w:tc>
        <w:tc>
          <w:tcPr>
            <w:tcW w:w="1584" w:type="dxa"/>
            <w:shd w:val="clear" w:color="auto" w:fill="D9EAD3"/>
            <w:vAlign w:val="center"/>
          </w:tcPr>
          <w:p w14:paraId="29ED816D" w14:textId="77777777" w:rsidR="00C91570" w:rsidRDefault="00B559BA">
            <w:r>
              <w:rPr>
                <w:b/>
                <w:sz w:val="14"/>
              </w:rPr>
              <w:t>Engineer / Inspector</w:t>
            </w:r>
          </w:p>
        </w:tc>
        <w:tc>
          <w:tcPr>
            <w:tcW w:w="3456" w:type="dxa"/>
            <w:vAlign w:val="center"/>
          </w:tcPr>
          <w:p w14:paraId="178AF523" w14:textId="77777777" w:rsidR="00C91570" w:rsidRDefault="00B559BA">
            <w:r>
              <w:rPr>
                <w:sz w:val="14"/>
              </w:rPr>
              <w:t>____________________________</w:t>
            </w:r>
          </w:p>
        </w:tc>
      </w:tr>
      <w:tr w:rsidR="00C91570" w14:paraId="10C618E9" w14:textId="77777777">
        <w:tc>
          <w:tcPr>
            <w:tcW w:w="1728" w:type="dxa"/>
            <w:shd w:val="clear" w:color="auto" w:fill="D9EAD3"/>
            <w:vAlign w:val="center"/>
          </w:tcPr>
          <w:p w14:paraId="7A355CD0" w14:textId="77777777" w:rsidR="00C91570" w:rsidRDefault="00B559BA">
            <w:r>
              <w:rPr>
                <w:b/>
                <w:sz w:val="14"/>
              </w:rPr>
              <w:t>Drawing / Spec Ref.</w:t>
            </w:r>
          </w:p>
        </w:tc>
        <w:tc>
          <w:tcPr>
            <w:tcW w:w="5328" w:type="dxa"/>
            <w:vAlign w:val="center"/>
          </w:tcPr>
          <w:p w14:paraId="6C368ABA" w14:textId="77777777" w:rsidR="00C91570" w:rsidRDefault="00B559BA">
            <w:r>
              <w:rPr>
                <w:sz w:val="14"/>
              </w:rPr>
              <w:t>____________________________</w:t>
            </w:r>
          </w:p>
        </w:tc>
        <w:tc>
          <w:tcPr>
            <w:tcW w:w="1584" w:type="dxa"/>
            <w:shd w:val="clear" w:color="auto" w:fill="D9EAD3"/>
            <w:vAlign w:val="center"/>
          </w:tcPr>
          <w:p w14:paraId="0374E275" w14:textId="77777777" w:rsidR="00C91570" w:rsidRDefault="00B559BA">
            <w:r>
              <w:rPr>
                <w:b/>
                <w:sz w:val="14"/>
              </w:rPr>
              <w:t>Weather</w:t>
            </w:r>
          </w:p>
        </w:tc>
        <w:tc>
          <w:tcPr>
            <w:tcW w:w="3456" w:type="dxa"/>
            <w:vAlign w:val="center"/>
          </w:tcPr>
          <w:p w14:paraId="362050BC" w14:textId="77777777" w:rsidR="00C91570" w:rsidRDefault="00B559BA">
            <w:r>
              <w:rPr>
                <w:sz w:val="14"/>
              </w:rPr>
              <w:t>____________________________</w:t>
            </w:r>
          </w:p>
        </w:tc>
      </w:tr>
    </w:tbl>
    <w:p w14:paraId="1AB6699B" w14:textId="77777777" w:rsidR="00C91570" w:rsidRDefault="00B559BA">
      <w:r>
        <w:rPr>
          <w:b/>
          <w:color w:val="8C0000"/>
        </w:rPr>
        <w:t>2. STATUS / HOLD POINT LEGEND</w:t>
      </w:r>
    </w:p>
    <w:tbl>
      <w:tblPr>
        <w:tblStyle w:val="TableGrid"/>
        <w:tblW w:w="0" w:type="auto"/>
        <w:tblLook w:val="04A0" w:firstRow="1" w:lastRow="0" w:firstColumn="1" w:lastColumn="0" w:noHBand="0" w:noVBand="1"/>
      </w:tblPr>
      <w:tblGrid>
        <w:gridCol w:w="1977"/>
        <w:gridCol w:w="1977"/>
        <w:gridCol w:w="1977"/>
        <w:gridCol w:w="1977"/>
        <w:gridCol w:w="1977"/>
        <w:gridCol w:w="1977"/>
        <w:gridCol w:w="1977"/>
        <w:gridCol w:w="1977"/>
      </w:tblGrid>
      <w:tr w:rsidR="00C91570" w14:paraId="075FDF50" w14:textId="77777777">
        <w:tc>
          <w:tcPr>
            <w:tcW w:w="1978" w:type="dxa"/>
            <w:shd w:val="clear" w:color="auto" w:fill="EFEFEF"/>
            <w:vAlign w:val="center"/>
          </w:tcPr>
          <w:p w14:paraId="62FE134F" w14:textId="77777777" w:rsidR="00C91570" w:rsidRDefault="00B559BA">
            <w:pPr>
              <w:jc w:val="center"/>
            </w:pPr>
            <w:r>
              <w:rPr>
                <w:b/>
                <w:sz w:val="13"/>
              </w:rPr>
              <w:t>P = Pass</w:t>
            </w:r>
          </w:p>
        </w:tc>
        <w:tc>
          <w:tcPr>
            <w:tcW w:w="1978" w:type="dxa"/>
            <w:shd w:val="clear" w:color="auto" w:fill="EFEFEF"/>
            <w:vAlign w:val="center"/>
          </w:tcPr>
          <w:p w14:paraId="483799C9" w14:textId="77777777" w:rsidR="00C91570" w:rsidRDefault="00B559BA">
            <w:pPr>
              <w:jc w:val="center"/>
            </w:pPr>
            <w:r>
              <w:rPr>
                <w:b/>
                <w:sz w:val="13"/>
              </w:rPr>
              <w:t>F = Fail</w:t>
            </w:r>
          </w:p>
        </w:tc>
        <w:tc>
          <w:tcPr>
            <w:tcW w:w="1978" w:type="dxa"/>
            <w:shd w:val="clear" w:color="auto" w:fill="EFEFEF"/>
            <w:vAlign w:val="center"/>
          </w:tcPr>
          <w:p w14:paraId="181396ED" w14:textId="77777777" w:rsidR="00C91570" w:rsidRDefault="00B559BA">
            <w:pPr>
              <w:jc w:val="center"/>
            </w:pPr>
            <w:r>
              <w:rPr>
                <w:b/>
                <w:sz w:val="13"/>
              </w:rPr>
              <w:t>NA = Not Applicable</w:t>
            </w:r>
          </w:p>
        </w:tc>
        <w:tc>
          <w:tcPr>
            <w:tcW w:w="1978" w:type="dxa"/>
            <w:shd w:val="clear" w:color="auto" w:fill="EFEFEF"/>
            <w:vAlign w:val="center"/>
          </w:tcPr>
          <w:p w14:paraId="4291D2F2" w14:textId="77777777" w:rsidR="00C91570" w:rsidRDefault="00B559BA">
            <w:pPr>
              <w:jc w:val="center"/>
            </w:pPr>
            <w:r>
              <w:rPr>
                <w:b/>
                <w:sz w:val="13"/>
              </w:rPr>
              <w:t>HP = Hold Point - do not proceed until signed</w:t>
            </w:r>
          </w:p>
        </w:tc>
        <w:tc>
          <w:tcPr>
            <w:tcW w:w="1978" w:type="dxa"/>
            <w:shd w:val="clear" w:color="auto" w:fill="EFEFEF"/>
            <w:vAlign w:val="center"/>
          </w:tcPr>
          <w:p w14:paraId="6F566760" w14:textId="77777777" w:rsidR="00C91570" w:rsidRDefault="00B559BA">
            <w:pPr>
              <w:jc w:val="center"/>
            </w:pPr>
            <w:r>
              <w:rPr>
                <w:b/>
                <w:sz w:val="13"/>
              </w:rPr>
              <w:t>WP = Witness Point</w:t>
            </w:r>
          </w:p>
        </w:tc>
        <w:tc>
          <w:tcPr>
            <w:tcW w:w="1978" w:type="dxa"/>
            <w:shd w:val="clear" w:color="auto" w:fill="EFEFEF"/>
            <w:vAlign w:val="center"/>
          </w:tcPr>
          <w:p w14:paraId="60C8C96E" w14:textId="77777777" w:rsidR="00C91570" w:rsidRDefault="00B559BA">
            <w:pPr>
              <w:jc w:val="center"/>
            </w:pPr>
            <w:r>
              <w:rPr>
                <w:b/>
                <w:sz w:val="13"/>
              </w:rPr>
              <w:t>R = Record / evidence required</w:t>
            </w:r>
          </w:p>
        </w:tc>
        <w:tc>
          <w:tcPr>
            <w:tcW w:w="1978" w:type="dxa"/>
            <w:shd w:val="clear" w:color="auto" w:fill="EFEFEF"/>
            <w:vAlign w:val="center"/>
          </w:tcPr>
          <w:p w14:paraId="11E46F09" w14:textId="77777777" w:rsidR="00C91570" w:rsidRDefault="00B559BA">
            <w:pPr>
              <w:jc w:val="center"/>
            </w:pPr>
            <w:r>
              <w:rPr>
                <w:b/>
                <w:sz w:val="13"/>
              </w:rPr>
              <w:t>CAR = Corrective Action Required</w:t>
            </w:r>
          </w:p>
        </w:tc>
        <w:tc>
          <w:tcPr>
            <w:tcW w:w="1978" w:type="dxa"/>
            <w:shd w:val="clear" w:color="auto" w:fill="EFEFEF"/>
            <w:vAlign w:val="center"/>
          </w:tcPr>
          <w:p w14:paraId="0384593B" w14:textId="77777777" w:rsidR="00C91570" w:rsidRDefault="00B559BA">
            <w:pPr>
              <w:jc w:val="center"/>
            </w:pPr>
            <w:r>
              <w:rPr>
                <w:b/>
                <w:sz w:val="13"/>
              </w:rPr>
              <w:t>CLR = Close-out required</w:t>
            </w:r>
          </w:p>
        </w:tc>
      </w:tr>
    </w:tbl>
    <w:p w14:paraId="0406C05B" w14:textId="77777777" w:rsidR="00C91570" w:rsidRDefault="00B559BA">
      <w:r>
        <w:rPr>
          <w:b/>
          <w:color w:val="8C0000"/>
        </w:rPr>
        <w:t>3. CIVIL WORKS INSPECTION / TEST CHECKLIST</w:t>
      </w:r>
    </w:p>
    <w:p w14:paraId="120E10B1" w14:textId="77777777" w:rsidR="00C91570" w:rsidRDefault="00B559BA">
      <w:r>
        <w:rPr>
          <w:sz w:val="14"/>
        </w:rPr>
        <w:t>Tick P / F / NA. Add comments, drawing references, photos, test reports or corrective actions where required. Engineer / Supervisor to sign off hold points before covering, backfilling or progressing work.</w:t>
      </w:r>
    </w:p>
    <w:tbl>
      <w:tblPr>
        <w:tblStyle w:val="TableGrid"/>
        <w:tblW w:w="0" w:type="auto"/>
        <w:tblLook w:val="04A0" w:firstRow="1" w:lastRow="0" w:firstColumn="1" w:lastColumn="0" w:noHBand="0" w:noVBand="1"/>
      </w:tblPr>
      <w:tblGrid>
        <w:gridCol w:w="792"/>
        <w:gridCol w:w="2592"/>
        <w:gridCol w:w="4824"/>
        <w:gridCol w:w="1080"/>
        <w:gridCol w:w="504"/>
        <w:gridCol w:w="504"/>
        <w:gridCol w:w="576"/>
        <w:gridCol w:w="4829"/>
      </w:tblGrid>
      <w:tr w:rsidR="00C91570" w14:paraId="3D51CA61" w14:textId="77777777" w:rsidTr="00B559BA">
        <w:tc>
          <w:tcPr>
            <w:tcW w:w="792" w:type="dxa"/>
            <w:shd w:val="clear" w:color="auto" w:fill="8B0000"/>
            <w:vAlign w:val="center"/>
          </w:tcPr>
          <w:p w14:paraId="40A32187" w14:textId="77777777" w:rsidR="00C91570" w:rsidRDefault="00B559BA">
            <w:pPr>
              <w:jc w:val="center"/>
            </w:pPr>
            <w:r>
              <w:rPr>
                <w:b/>
                <w:color w:val="FFFFFF"/>
                <w:sz w:val="13"/>
              </w:rPr>
              <w:t>ID</w:t>
            </w:r>
          </w:p>
        </w:tc>
        <w:tc>
          <w:tcPr>
            <w:tcW w:w="2592" w:type="dxa"/>
            <w:shd w:val="clear" w:color="auto" w:fill="8B0000"/>
            <w:vAlign w:val="center"/>
          </w:tcPr>
          <w:p w14:paraId="4D4A1FF8" w14:textId="77777777" w:rsidR="00C91570" w:rsidRDefault="00B559BA">
            <w:pPr>
              <w:jc w:val="center"/>
            </w:pPr>
            <w:r>
              <w:rPr>
                <w:b/>
                <w:color w:val="FFFFFF"/>
                <w:sz w:val="13"/>
              </w:rPr>
              <w:t>Inspection / Test Item</w:t>
            </w:r>
          </w:p>
        </w:tc>
        <w:tc>
          <w:tcPr>
            <w:tcW w:w="4824" w:type="dxa"/>
            <w:shd w:val="clear" w:color="auto" w:fill="8B0000"/>
            <w:vAlign w:val="center"/>
          </w:tcPr>
          <w:p w14:paraId="2FB94476" w14:textId="77777777" w:rsidR="00C91570" w:rsidRDefault="00B559BA">
            <w:pPr>
              <w:jc w:val="center"/>
            </w:pPr>
            <w:r>
              <w:rPr>
                <w:b/>
                <w:color w:val="FFFFFF"/>
                <w:sz w:val="13"/>
              </w:rPr>
              <w:t>Acceptance / Verification Criteria</w:t>
            </w:r>
          </w:p>
        </w:tc>
        <w:tc>
          <w:tcPr>
            <w:tcW w:w="1080" w:type="dxa"/>
            <w:shd w:val="clear" w:color="auto" w:fill="8B0000"/>
            <w:vAlign w:val="center"/>
          </w:tcPr>
          <w:p w14:paraId="718434C3" w14:textId="77777777" w:rsidR="00C91570" w:rsidRDefault="00B559BA">
            <w:pPr>
              <w:jc w:val="center"/>
            </w:pPr>
            <w:r>
              <w:rPr>
                <w:b/>
                <w:color w:val="FFFFFF"/>
                <w:sz w:val="13"/>
              </w:rPr>
              <w:t>HP / WP / R</w:t>
            </w:r>
          </w:p>
        </w:tc>
        <w:tc>
          <w:tcPr>
            <w:tcW w:w="504" w:type="dxa"/>
            <w:shd w:val="clear" w:color="auto" w:fill="8B0000"/>
            <w:vAlign w:val="center"/>
          </w:tcPr>
          <w:p w14:paraId="77E90B22" w14:textId="77777777" w:rsidR="00C91570" w:rsidRDefault="00B559BA">
            <w:pPr>
              <w:jc w:val="center"/>
            </w:pPr>
            <w:r>
              <w:rPr>
                <w:b/>
                <w:color w:val="FFFFFF"/>
                <w:sz w:val="13"/>
              </w:rPr>
              <w:t>P</w:t>
            </w:r>
          </w:p>
        </w:tc>
        <w:tc>
          <w:tcPr>
            <w:tcW w:w="504" w:type="dxa"/>
            <w:shd w:val="clear" w:color="auto" w:fill="8B0000"/>
            <w:vAlign w:val="center"/>
          </w:tcPr>
          <w:p w14:paraId="425CFF94" w14:textId="77777777" w:rsidR="00C91570" w:rsidRDefault="00B559BA">
            <w:pPr>
              <w:jc w:val="center"/>
            </w:pPr>
            <w:r>
              <w:rPr>
                <w:b/>
                <w:color w:val="FFFFFF"/>
                <w:sz w:val="13"/>
              </w:rPr>
              <w:t>F</w:t>
            </w:r>
          </w:p>
        </w:tc>
        <w:tc>
          <w:tcPr>
            <w:tcW w:w="576" w:type="dxa"/>
            <w:shd w:val="clear" w:color="auto" w:fill="8B0000"/>
            <w:vAlign w:val="center"/>
          </w:tcPr>
          <w:p w14:paraId="04C59DB9" w14:textId="77777777" w:rsidR="00C91570" w:rsidRDefault="00B559BA">
            <w:pPr>
              <w:jc w:val="center"/>
            </w:pPr>
            <w:r>
              <w:rPr>
                <w:b/>
                <w:color w:val="FFFFFF"/>
                <w:sz w:val="13"/>
              </w:rPr>
              <w:t>NA</w:t>
            </w:r>
          </w:p>
        </w:tc>
        <w:tc>
          <w:tcPr>
            <w:tcW w:w="4829" w:type="dxa"/>
            <w:shd w:val="clear" w:color="auto" w:fill="8B0000"/>
            <w:vAlign w:val="center"/>
          </w:tcPr>
          <w:p w14:paraId="2C40643A" w14:textId="5B7ACF08" w:rsidR="00C91570" w:rsidRDefault="00B559BA">
            <w:pPr>
              <w:jc w:val="center"/>
            </w:pPr>
            <w:r>
              <w:rPr>
                <w:b/>
                <w:color w:val="FFFFFF"/>
                <w:sz w:val="13"/>
              </w:rPr>
              <w:t xml:space="preserve">Detail / </w:t>
            </w:r>
            <w:r>
              <w:rPr>
                <w:b/>
                <w:color w:val="FFFFFF"/>
                <w:sz w:val="13"/>
              </w:rPr>
              <w:t>Comments / Evidence / Action</w:t>
            </w:r>
          </w:p>
        </w:tc>
      </w:tr>
      <w:tr w:rsidR="00C91570" w14:paraId="6C3DF3F1" w14:textId="77777777" w:rsidTr="00B559BA">
        <w:tc>
          <w:tcPr>
            <w:tcW w:w="792" w:type="dxa"/>
            <w:vAlign w:val="center"/>
          </w:tcPr>
          <w:p w14:paraId="05CDC5C1" w14:textId="77777777" w:rsidR="00C91570" w:rsidRDefault="00B559BA">
            <w:pPr>
              <w:jc w:val="center"/>
            </w:pPr>
            <w:r>
              <w:rPr>
                <w:b/>
                <w:sz w:val="12"/>
              </w:rPr>
              <w:t>ITC-001</w:t>
            </w:r>
          </w:p>
        </w:tc>
        <w:tc>
          <w:tcPr>
            <w:tcW w:w="2592" w:type="dxa"/>
            <w:vAlign w:val="center"/>
          </w:tcPr>
          <w:p w14:paraId="422840C6" w14:textId="77777777" w:rsidR="00C91570" w:rsidRDefault="00B559BA">
            <w:r>
              <w:rPr>
                <w:sz w:val="12"/>
              </w:rPr>
              <w:t>Approved drawings, permits and SWMS reviewed</w:t>
            </w:r>
          </w:p>
        </w:tc>
        <w:tc>
          <w:tcPr>
            <w:tcW w:w="4824" w:type="dxa"/>
            <w:vAlign w:val="center"/>
          </w:tcPr>
          <w:p w14:paraId="1D49C698" w14:textId="77777777" w:rsidR="00C91570" w:rsidRDefault="00B559BA">
            <w:r>
              <w:rPr>
                <w:sz w:val="12"/>
              </w:rPr>
              <w:t>Latest approved drawings/specs available; applicable SWMS selected and briefed; permits confirmed before works start.</w:t>
            </w:r>
          </w:p>
        </w:tc>
        <w:tc>
          <w:tcPr>
            <w:tcW w:w="1080" w:type="dxa"/>
            <w:vAlign w:val="center"/>
          </w:tcPr>
          <w:p w14:paraId="325486D1" w14:textId="77777777" w:rsidR="00C91570" w:rsidRDefault="00B559BA">
            <w:pPr>
              <w:jc w:val="center"/>
            </w:pPr>
            <w:r>
              <w:rPr>
                <w:sz w:val="12"/>
              </w:rPr>
              <w:t>R</w:t>
            </w:r>
          </w:p>
        </w:tc>
        <w:tc>
          <w:tcPr>
            <w:tcW w:w="504" w:type="dxa"/>
            <w:vAlign w:val="center"/>
          </w:tcPr>
          <w:p w14:paraId="6FC4D258" w14:textId="77777777" w:rsidR="00C91570" w:rsidRDefault="00B559BA">
            <w:pPr>
              <w:jc w:val="center"/>
            </w:pPr>
            <w:r>
              <w:rPr>
                <w:sz w:val="12"/>
              </w:rPr>
              <w:t>[ ]</w:t>
            </w:r>
          </w:p>
        </w:tc>
        <w:tc>
          <w:tcPr>
            <w:tcW w:w="504" w:type="dxa"/>
            <w:vAlign w:val="center"/>
          </w:tcPr>
          <w:p w14:paraId="6CC672AD" w14:textId="77777777" w:rsidR="00C91570" w:rsidRDefault="00B559BA">
            <w:pPr>
              <w:jc w:val="center"/>
            </w:pPr>
            <w:r>
              <w:rPr>
                <w:sz w:val="12"/>
              </w:rPr>
              <w:t>[ ]</w:t>
            </w:r>
          </w:p>
        </w:tc>
        <w:tc>
          <w:tcPr>
            <w:tcW w:w="576" w:type="dxa"/>
            <w:vAlign w:val="center"/>
          </w:tcPr>
          <w:p w14:paraId="142A48AB" w14:textId="77777777" w:rsidR="00C91570" w:rsidRDefault="00B559BA">
            <w:pPr>
              <w:jc w:val="center"/>
            </w:pPr>
            <w:r>
              <w:rPr>
                <w:sz w:val="12"/>
              </w:rPr>
              <w:t>[ ]</w:t>
            </w:r>
          </w:p>
        </w:tc>
        <w:tc>
          <w:tcPr>
            <w:tcW w:w="4829" w:type="dxa"/>
            <w:vAlign w:val="center"/>
          </w:tcPr>
          <w:p w14:paraId="3532784D" w14:textId="77777777" w:rsidR="00C91570" w:rsidRDefault="00C91570"/>
        </w:tc>
      </w:tr>
      <w:tr w:rsidR="00C91570" w14:paraId="69BE983E" w14:textId="77777777" w:rsidTr="00B559BA">
        <w:tc>
          <w:tcPr>
            <w:tcW w:w="792" w:type="dxa"/>
            <w:vAlign w:val="center"/>
          </w:tcPr>
          <w:p w14:paraId="1FC459D1" w14:textId="77777777" w:rsidR="00C91570" w:rsidRDefault="00B559BA">
            <w:pPr>
              <w:jc w:val="center"/>
            </w:pPr>
            <w:r>
              <w:rPr>
                <w:b/>
                <w:sz w:val="12"/>
              </w:rPr>
              <w:t>ITC-002</w:t>
            </w:r>
          </w:p>
        </w:tc>
        <w:tc>
          <w:tcPr>
            <w:tcW w:w="2592" w:type="dxa"/>
            <w:vAlign w:val="center"/>
          </w:tcPr>
          <w:p w14:paraId="4AB664BE" w14:textId="77777777" w:rsidR="00C91570" w:rsidRDefault="00B559BA">
            <w:r>
              <w:rPr>
                <w:sz w:val="12"/>
              </w:rPr>
              <w:t>Site set out / survey control</w:t>
            </w:r>
          </w:p>
        </w:tc>
        <w:tc>
          <w:tcPr>
            <w:tcW w:w="4824" w:type="dxa"/>
            <w:vAlign w:val="center"/>
          </w:tcPr>
          <w:p w14:paraId="5243A13E" w14:textId="77777777" w:rsidR="00C91570" w:rsidRDefault="00B559BA">
            <w:r>
              <w:rPr>
                <w:sz w:val="12"/>
              </w:rPr>
              <w:t>Work location, levels, offsets, boundaries and exclusion zones confirmed against drawings and site instructions.</w:t>
            </w:r>
          </w:p>
        </w:tc>
        <w:tc>
          <w:tcPr>
            <w:tcW w:w="1080" w:type="dxa"/>
            <w:vAlign w:val="center"/>
          </w:tcPr>
          <w:p w14:paraId="078DA7A9" w14:textId="77777777" w:rsidR="00C91570" w:rsidRDefault="00B559BA">
            <w:pPr>
              <w:jc w:val="center"/>
            </w:pPr>
            <w:r>
              <w:rPr>
                <w:sz w:val="12"/>
              </w:rPr>
              <w:t>WP/R</w:t>
            </w:r>
          </w:p>
        </w:tc>
        <w:tc>
          <w:tcPr>
            <w:tcW w:w="504" w:type="dxa"/>
            <w:vAlign w:val="center"/>
          </w:tcPr>
          <w:p w14:paraId="6065B398" w14:textId="77777777" w:rsidR="00C91570" w:rsidRDefault="00B559BA">
            <w:pPr>
              <w:jc w:val="center"/>
            </w:pPr>
            <w:r>
              <w:rPr>
                <w:sz w:val="12"/>
              </w:rPr>
              <w:t>[ ]</w:t>
            </w:r>
          </w:p>
        </w:tc>
        <w:tc>
          <w:tcPr>
            <w:tcW w:w="504" w:type="dxa"/>
            <w:vAlign w:val="center"/>
          </w:tcPr>
          <w:p w14:paraId="38A7A6B6" w14:textId="77777777" w:rsidR="00C91570" w:rsidRDefault="00B559BA">
            <w:pPr>
              <w:jc w:val="center"/>
            </w:pPr>
            <w:r>
              <w:rPr>
                <w:sz w:val="12"/>
              </w:rPr>
              <w:t>[ ]</w:t>
            </w:r>
          </w:p>
        </w:tc>
        <w:tc>
          <w:tcPr>
            <w:tcW w:w="576" w:type="dxa"/>
            <w:vAlign w:val="center"/>
          </w:tcPr>
          <w:p w14:paraId="12B35B74" w14:textId="77777777" w:rsidR="00C91570" w:rsidRDefault="00B559BA">
            <w:pPr>
              <w:jc w:val="center"/>
            </w:pPr>
            <w:r>
              <w:rPr>
                <w:sz w:val="12"/>
              </w:rPr>
              <w:t>[ ]</w:t>
            </w:r>
          </w:p>
        </w:tc>
        <w:tc>
          <w:tcPr>
            <w:tcW w:w="4829" w:type="dxa"/>
            <w:vAlign w:val="center"/>
          </w:tcPr>
          <w:p w14:paraId="05C821A0" w14:textId="77777777" w:rsidR="00C91570" w:rsidRDefault="00C91570"/>
        </w:tc>
      </w:tr>
      <w:tr w:rsidR="00C91570" w14:paraId="46494157" w14:textId="77777777" w:rsidTr="00B559BA">
        <w:tc>
          <w:tcPr>
            <w:tcW w:w="792" w:type="dxa"/>
            <w:vAlign w:val="center"/>
          </w:tcPr>
          <w:p w14:paraId="4FE3674D" w14:textId="77777777" w:rsidR="00C91570" w:rsidRDefault="00B559BA">
            <w:pPr>
              <w:jc w:val="center"/>
            </w:pPr>
            <w:r>
              <w:rPr>
                <w:b/>
                <w:sz w:val="12"/>
              </w:rPr>
              <w:t>ITC-003</w:t>
            </w:r>
          </w:p>
        </w:tc>
        <w:tc>
          <w:tcPr>
            <w:tcW w:w="2592" w:type="dxa"/>
            <w:vAlign w:val="center"/>
          </w:tcPr>
          <w:p w14:paraId="61FEDA93" w14:textId="77777777" w:rsidR="00C91570" w:rsidRDefault="00B559BA">
            <w:r>
              <w:rPr>
                <w:sz w:val="12"/>
              </w:rPr>
              <w:t>Services identification before excavation</w:t>
            </w:r>
          </w:p>
        </w:tc>
        <w:tc>
          <w:tcPr>
            <w:tcW w:w="4824" w:type="dxa"/>
            <w:vAlign w:val="center"/>
          </w:tcPr>
          <w:p w14:paraId="09141EEF" w14:textId="77777777" w:rsidR="00C91570" w:rsidRDefault="00B559BA">
            <w:r>
              <w:rPr>
                <w:sz w:val="12"/>
              </w:rPr>
              <w:t>DBYD/Before You Dig, service plans, locating, mark-up and potholing completed where required.</w:t>
            </w:r>
          </w:p>
        </w:tc>
        <w:tc>
          <w:tcPr>
            <w:tcW w:w="1080" w:type="dxa"/>
            <w:vAlign w:val="center"/>
          </w:tcPr>
          <w:p w14:paraId="63F36F05" w14:textId="77777777" w:rsidR="00C91570" w:rsidRDefault="00B559BA">
            <w:pPr>
              <w:jc w:val="center"/>
            </w:pPr>
            <w:r>
              <w:rPr>
                <w:sz w:val="12"/>
              </w:rPr>
              <w:t>HP/R</w:t>
            </w:r>
          </w:p>
        </w:tc>
        <w:tc>
          <w:tcPr>
            <w:tcW w:w="504" w:type="dxa"/>
            <w:vAlign w:val="center"/>
          </w:tcPr>
          <w:p w14:paraId="0CF6F580" w14:textId="77777777" w:rsidR="00C91570" w:rsidRDefault="00B559BA">
            <w:pPr>
              <w:jc w:val="center"/>
            </w:pPr>
            <w:r>
              <w:rPr>
                <w:sz w:val="12"/>
              </w:rPr>
              <w:t>[ ]</w:t>
            </w:r>
          </w:p>
        </w:tc>
        <w:tc>
          <w:tcPr>
            <w:tcW w:w="504" w:type="dxa"/>
            <w:vAlign w:val="center"/>
          </w:tcPr>
          <w:p w14:paraId="7934EB71" w14:textId="77777777" w:rsidR="00C91570" w:rsidRDefault="00B559BA">
            <w:pPr>
              <w:jc w:val="center"/>
            </w:pPr>
            <w:r>
              <w:rPr>
                <w:sz w:val="12"/>
              </w:rPr>
              <w:t>[ ]</w:t>
            </w:r>
          </w:p>
        </w:tc>
        <w:tc>
          <w:tcPr>
            <w:tcW w:w="576" w:type="dxa"/>
            <w:vAlign w:val="center"/>
          </w:tcPr>
          <w:p w14:paraId="7E3933E0" w14:textId="77777777" w:rsidR="00C91570" w:rsidRDefault="00B559BA">
            <w:pPr>
              <w:jc w:val="center"/>
            </w:pPr>
            <w:r>
              <w:rPr>
                <w:sz w:val="12"/>
              </w:rPr>
              <w:t>[ ]</w:t>
            </w:r>
          </w:p>
        </w:tc>
        <w:tc>
          <w:tcPr>
            <w:tcW w:w="4829" w:type="dxa"/>
            <w:vAlign w:val="center"/>
          </w:tcPr>
          <w:p w14:paraId="738812E1" w14:textId="77777777" w:rsidR="00C91570" w:rsidRDefault="00C91570"/>
        </w:tc>
      </w:tr>
      <w:tr w:rsidR="00C91570" w14:paraId="6F1699B7" w14:textId="77777777" w:rsidTr="00B559BA">
        <w:tc>
          <w:tcPr>
            <w:tcW w:w="792" w:type="dxa"/>
            <w:vAlign w:val="center"/>
          </w:tcPr>
          <w:p w14:paraId="035C8D56" w14:textId="77777777" w:rsidR="00C91570" w:rsidRDefault="00B559BA">
            <w:pPr>
              <w:jc w:val="center"/>
            </w:pPr>
            <w:r>
              <w:rPr>
                <w:b/>
                <w:sz w:val="12"/>
              </w:rPr>
              <w:t>ITC-004</w:t>
            </w:r>
          </w:p>
        </w:tc>
        <w:tc>
          <w:tcPr>
            <w:tcW w:w="2592" w:type="dxa"/>
            <w:vAlign w:val="center"/>
          </w:tcPr>
          <w:p w14:paraId="10A6D0D8" w14:textId="77777777" w:rsidR="00C91570" w:rsidRDefault="00B559BA">
            <w:r>
              <w:rPr>
                <w:sz w:val="12"/>
              </w:rPr>
              <w:t>Excavation condition and safety controls</w:t>
            </w:r>
          </w:p>
        </w:tc>
        <w:tc>
          <w:tcPr>
            <w:tcW w:w="4824" w:type="dxa"/>
            <w:vAlign w:val="center"/>
          </w:tcPr>
          <w:p w14:paraId="6AA6B593" w14:textId="77777777" w:rsidR="00C91570" w:rsidRDefault="00B559BA">
            <w:r>
              <w:rPr>
                <w:sz w:val="12"/>
              </w:rPr>
              <w:t>Excavation dimensions, access/egress, barricades, spoil placement and collapse controls suitable and maintained.</w:t>
            </w:r>
          </w:p>
        </w:tc>
        <w:tc>
          <w:tcPr>
            <w:tcW w:w="1080" w:type="dxa"/>
            <w:vAlign w:val="center"/>
          </w:tcPr>
          <w:p w14:paraId="1890B0B5" w14:textId="77777777" w:rsidR="00C91570" w:rsidRDefault="00B559BA">
            <w:pPr>
              <w:jc w:val="center"/>
            </w:pPr>
            <w:r>
              <w:rPr>
                <w:sz w:val="12"/>
              </w:rPr>
              <w:t>WP</w:t>
            </w:r>
          </w:p>
        </w:tc>
        <w:tc>
          <w:tcPr>
            <w:tcW w:w="504" w:type="dxa"/>
            <w:vAlign w:val="center"/>
          </w:tcPr>
          <w:p w14:paraId="01D7BD3D" w14:textId="77777777" w:rsidR="00C91570" w:rsidRDefault="00B559BA">
            <w:pPr>
              <w:jc w:val="center"/>
            </w:pPr>
            <w:r>
              <w:rPr>
                <w:sz w:val="12"/>
              </w:rPr>
              <w:t>[ ]</w:t>
            </w:r>
          </w:p>
        </w:tc>
        <w:tc>
          <w:tcPr>
            <w:tcW w:w="504" w:type="dxa"/>
            <w:vAlign w:val="center"/>
          </w:tcPr>
          <w:p w14:paraId="4C838A73" w14:textId="77777777" w:rsidR="00C91570" w:rsidRDefault="00B559BA">
            <w:pPr>
              <w:jc w:val="center"/>
            </w:pPr>
            <w:r>
              <w:rPr>
                <w:sz w:val="12"/>
              </w:rPr>
              <w:t>[ ]</w:t>
            </w:r>
          </w:p>
        </w:tc>
        <w:tc>
          <w:tcPr>
            <w:tcW w:w="576" w:type="dxa"/>
            <w:vAlign w:val="center"/>
          </w:tcPr>
          <w:p w14:paraId="6D634DF2" w14:textId="77777777" w:rsidR="00C91570" w:rsidRDefault="00B559BA">
            <w:pPr>
              <w:jc w:val="center"/>
            </w:pPr>
            <w:r>
              <w:rPr>
                <w:sz w:val="12"/>
              </w:rPr>
              <w:t>[ ]</w:t>
            </w:r>
          </w:p>
        </w:tc>
        <w:tc>
          <w:tcPr>
            <w:tcW w:w="4829" w:type="dxa"/>
            <w:vAlign w:val="center"/>
          </w:tcPr>
          <w:p w14:paraId="15B22A89" w14:textId="77777777" w:rsidR="00C91570" w:rsidRDefault="00C91570"/>
        </w:tc>
      </w:tr>
      <w:tr w:rsidR="00C91570" w14:paraId="6ECEC2F0" w14:textId="77777777" w:rsidTr="00B559BA">
        <w:tc>
          <w:tcPr>
            <w:tcW w:w="792" w:type="dxa"/>
            <w:vAlign w:val="center"/>
          </w:tcPr>
          <w:p w14:paraId="5113FA6A" w14:textId="77777777" w:rsidR="00C91570" w:rsidRDefault="00B559BA">
            <w:pPr>
              <w:jc w:val="center"/>
            </w:pPr>
            <w:r>
              <w:rPr>
                <w:b/>
                <w:sz w:val="12"/>
              </w:rPr>
              <w:t>ITC-005</w:t>
            </w:r>
          </w:p>
        </w:tc>
        <w:tc>
          <w:tcPr>
            <w:tcW w:w="2592" w:type="dxa"/>
            <w:vAlign w:val="center"/>
          </w:tcPr>
          <w:p w14:paraId="067A94F2" w14:textId="77777777" w:rsidR="00C91570" w:rsidRDefault="00B559BA">
            <w:r>
              <w:rPr>
                <w:sz w:val="12"/>
              </w:rPr>
              <w:t>Subgrade inspection</w:t>
            </w:r>
          </w:p>
        </w:tc>
        <w:tc>
          <w:tcPr>
            <w:tcW w:w="4824" w:type="dxa"/>
            <w:vAlign w:val="center"/>
          </w:tcPr>
          <w:p w14:paraId="27B0B2A0" w14:textId="77777777" w:rsidR="00C91570" w:rsidRDefault="00B559BA">
            <w:r>
              <w:rPr>
                <w:sz w:val="12"/>
              </w:rPr>
              <w:t>Formation level, ground condition, soft spots, moisture and unsuitable material checked before placing bedding, fill or concrete.</w:t>
            </w:r>
          </w:p>
        </w:tc>
        <w:tc>
          <w:tcPr>
            <w:tcW w:w="1080" w:type="dxa"/>
            <w:vAlign w:val="center"/>
          </w:tcPr>
          <w:p w14:paraId="40C16C22" w14:textId="77777777" w:rsidR="00C91570" w:rsidRDefault="00B559BA">
            <w:pPr>
              <w:jc w:val="center"/>
            </w:pPr>
            <w:r>
              <w:rPr>
                <w:sz w:val="12"/>
              </w:rPr>
              <w:t>HP</w:t>
            </w:r>
          </w:p>
        </w:tc>
        <w:tc>
          <w:tcPr>
            <w:tcW w:w="504" w:type="dxa"/>
            <w:vAlign w:val="center"/>
          </w:tcPr>
          <w:p w14:paraId="575E1D2E" w14:textId="77777777" w:rsidR="00C91570" w:rsidRDefault="00B559BA">
            <w:pPr>
              <w:jc w:val="center"/>
            </w:pPr>
            <w:r>
              <w:rPr>
                <w:sz w:val="12"/>
              </w:rPr>
              <w:t>[ ]</w:t>
            </w:r>
          </w:p>
        </w:tc>
        <w:tc>
          <w:tcPr>
            <w:tcW w:w="504" w:type="dxa"/>
            <w:vAlign w:val="center"/>
          </w:tcPr>
          <w:p w14:paraId="50925CD4" w14:textId="77777777" w:rsidR="00C91570" w:rsidRDefault="00B559BA">
            <w:pPr>
              <w:jc w:val="center"/>
            </w:pPr>
            <w:r>
              <w:rPr>
                <w:sz w:val="12"/>
              </w:rPr>
              <w:t>[ ]</w:t>
            </w:r>
          </w:p>
        </w:tc>
        <w:tc>
          <w:tcPr>
            <w:tcW w:w="576" w:type="dxa"/>
            <w:vAlign w:val="center"/>
          </w:tcPr>
          <w:p w14:paraId="1A00192B" w14:textId="77777777" w:rsidR="00C91570" w:rsidRDefault="00B559BA">
            <w:pPr>
              <w:jc w:val="center"/>
            </w:pPr>
            <w:r>
              <w:rPr>
                <w:sz w:val="12"/>
              </w:rPr>
              <w:t>[ ]</w:t>
            </w:r>
          </w:p>
        </w:tc>
        <w:tc>
          <w:tcPr>
            <w:tcW w:w="4829" w:type="dxa"/>
            <w:vAlign w:val="center"/>
          </w:tcPr>
          <w:p w14:paraId="10D24C88" w14:textId="77777777" w:rsidR="00C91570" w:rsidRDefault="00C91570"/>
        </w:tc>
      </w:tr>
      <w:tr w:rsidR="00C91570" w14:paraId="2AE2E5E5" w14:textId="77777777" w:rsidTr="00B559BA">
        <w:tc>
          <w:tcPr>
            <w:tcW w:w="792" w:type="dxa"/>
            <w:vAlign w:val="center"/>
          </w:tcPr>
          <w:p w14:paraId="0D19609C" w14:textId="77777777" w:rsidR="00C91570" w:rsidRDefault="00B559BA">
            <w:pPr>
              <w:jc w:val="center"/>
            </w:pPr>
            <w:r>
              <w:rPr>
                <w:b/>
                <w:sz w:val="12"/>
              </w:rPr>
              <w:t>ITC-006</w:t>
            </w:r>
          </w:p>
        </w:tc>
        <w:tc>
          <w:tcPr>
            <w:tcW w:w="2592" w:type="dxa"/>
            <w:vAlign w:val="center"/>
          </w:tcPr>
          <w:p w14:paraId="219BF80C" w14:textId="77777777" w:rsidR="00C91570" w:rsidRDefault="00B559BA">
            <w:r>
              <w:rPr>
                <w:sz w:val="12"/>
              </w:rPr>
              <w:t>Conduit / pipe / service installation</w:t>
            </w:r>
          </w:p>
        </w:tc>
        <w:tc>
          <w:tcPr>
            <w:tcW w:w="4824" w:type="dxa"/>
            <w:vAlign w:val="center"/>
          </w:tcPr>
          <w:p w14:paraId="7787A0C0" w14:textId="77777777" w:rsidR="00C91570" w:rsidRDefault="00B559BA">
            <w:r>
              <w:rPr>
                <w:sz w:val="12"/>
              </w:rPr>
              <w:t>Conduit type, size, route, depth, separation, bend radius, bedding and marker tape comply with drawing/specification.</w:t>
            </w:r>
          </w:p>
        </w:tc>
        <w:tc>
          <w:tcPr>
            <w:tcW w:w="1080" w:type="dxa"/>
            <w:vAlign w:val="center"/>
          </w:tcPr>
          <w:p w14:paraId="292ECF07" w14:textId="77777777" w:rsidR="00C91570" w:rsidRDefault="00B559BA">
            <w:pPr>
              <w:jc w:val="center"/>
            </w:pPr>
            <w:r>
              <w:rPr>
                <w:sz w:val="12"/>
              </w:rPr>
              <w:t>HP/R</w:t>
            </w:r>
          </w:p>
        </w:tc>
        <w:tc>
          <w:tcPr>
            <w:tcW w:w="504" w:type="dxa"/>
            <w:vAlign w:val="center"/>
          </w:tcPr>
          <w:p w14:paraId="03C8FAF7" w14:textId="77777777" w:rsidR="00C91570" w:rsidRDefault="00B559BA">
            <w:pPr>
              <w:jc w:val="center"/>
            </w:pPr>
            <w:r>
              <w:rPr>
                <w:sz w:val="12"/>
              </w:rPr>
              <w:t>[ ]</w:t>
            </w:r>
          </w:p>
        </w:tc>
        <w:tc>
          <w:tcPr>
            <w:tcW w:w="504" w:type="dxa"/>
            <w:vAlign w:val="center"/>
          </w:tcPr>
          <w:p w14:paraId="50508AC7" w14:textId="77777777" w:rsidR="00C91570" w:rsidRDefault="00B559BA">
            <w:pPr>
              <w:jc w:val="center"/>
            </w:pPr>
            <w:r>
              <w:rPr>
                <w:sz w:val="12"/>
              </w:rPr>
              <w:t>[ ]</w:t>
            </w:r>
          </w:p>
        </w:tc>
        <w:tc>
          <w:tcPr>
            <w:tcW w:w="576" w:type="dxa"/>
            <w:vAlign w:val="center"/>
          </w:tcPr>
          <w:p w14:paraId="3CE8E536" w14:textId="77777777" w:rsidR="00C91570" w:rsidRDefault="00B559BA">
            <w:pPr>
              <w:jc w:val="center"/>
            </w:pPr>
            <w:r>
              <w:rPr>
                <w:sz w:val="12"/>
              </w:rPr>
              <w:t>[ ]</w:t>
            </w:r>
          </w:p>
        </w:tc>
        <w:tc>
          <w:tcPr>
            <w:tcW w:w="4829" w:type="dxa"/>
            <w:vAlign w:val="center"/>
          </w:tcPr>
          <w:p w14:paraId="4DAE1831" w14:textId="77777777" w:rsidR="00C91570" w:rsidRDefault="00C91570"/>
        </w:tc>
      </w:tr>
      <w:tr w:rsidR="00C91570" w14:paraId="25345248" w14:textId="77777777" w:rsidTr="00B559BA">
        <w:tc>
          <w:tcPr>
            <w:tcW w:w="792" w:type="dxa"/>
            <w:vAlign w:val="center"/>
          </w:tcPr>
          <w:p w14:paraId="5D9A50B7" w14:textId="77777777" w:rsidR="00C91570" w:rsidRDefault="00B559BA">
            <w:pPr>
              <w:jc w:val="center"/>
            </w:pPr>
            <w:r>
              <w:rPr>
                <w:b/>
                <w:sz w:val="12"/>
              </w:rPr>
              <w:t>ITC-007</w:t>
            </w:r>
          </w:p>
        </w:tc>
        <w:tc>
          <w:tcPr>
            <w:tcW w:w="2592" w:type="dxa"/>
            <w:vAlign w:val="center"/>
          </w:tcPr>
          <w:p w14:paraId="0417641C" w14:textId="77777777" w:rsidR="00C91570" w:rsidRDefault="00B559BA">
            <w:r>
              <w:rPr>
                <w:sz w:val="12"/>
              </w:rPr>
              <w:t>Pit / chamber installation</w:t>
            </w:r>
          </w:p>
        </w:tc>
        <w:tc>
          <w:tcPr>
            <w:tcW w:w="4824" w:type="dxa"/>
            <w:vAlign w:val="center"/>
          </w:tcPr>
          <w:p w14:paraId="106841AB" w14:textId="77777777" w:rsidR="00C91570" w:rsidRDefault="00B559BA">
            <w:r>
              <w:rPr>
                <w:sz w:val="12"/>
              </w:rPr>
              <w:t>Pit location, orientation, level, cover, drainage, support, penetrations and connection details checked.</w:t>
            </w:r>
          </w:p>
        </w:tc>
        <w:tc>
          <w:tcPr>
            <w:tcW w:w="1080" w:type="dxa"/>
            <w:vAlign w:val="center"/>
          </w:tcPr>
          <w:p w14:paraId="0AABF924" w14:textId="77777777" w:rsidR="00C91570" w:rsidRDefault="00B559BA">
            <w:pPr>
              <w:jc w:val="center"/>
            </w:pPr>
            <w:r>
              <w:rPr>
                <w:sz w:val="12"/>
              </w:rPr>
              <w:t>WP/R</w:t>
            </w:r>
          </w:p>
        </w:tc>
        <w:tc>
          <w:tcPr>
            <w:tcW w:w="504" w:type="dxa"/>
            <w:vAlign w:val="center"/>
          </w:tcPr>
          <w:p w14:paraId="0281A084" w14:textId="77777777" w:rsidR="00C91570" w:rsidRDefault="00B559BA">
            <w:pPr>
              <w:jc w:val="center"/>
            </w:pPr>
            <w:r>
              <w:rPr>
                <w:sz w:val="12"/>
              </w:rPr>
              <w:t>[ ]</w:t>
            </w:r>
          </w:p>
        </w:tc>
        <w:tc>
          <w:tcPr>
            <w:tcW w:w="504" w:type="dxa"/>
            <w:vAlign w:val="center"/>
          </w:tcPr>
          <w:p w14:paraId="41F7918A" w14:textId="77777777" w:rsidR="00C91570" w:rsidRDefault="00B559BA">
            <w:pPr>
              <w:jc w:val="center"/>
            </w:pPr>
            <w:r>
              <w:rPr>
                <w:sz w:val="12"/>
              </w:rPr>
              <w:t>[ ]</w:t>
            </w:r>
          </w:p>
        </w:tc>
        <w:tc>
          <w:tcPr>
            <w:tcW w:w="576" w:type="dxa"/>
            <w:vAlign w:val="center"/>
          </w:tcPr>
          <w:p w14:paraId="51972DB5" w14:textId="77777777" w:rsidR="00C91570" w:rsidRDefault="00B559BA">
            <w:pPr>
              <w:jc w:val="center"/>
            </w:pPr>
            <w:r>
              <w:rPr>
                <w:sz w:val="12"/>
              </w:rPr>
              <w:t>[ ]</w:t>
            </w:r>
          </w:p>
        </w:tc>
        <w:tc>
          <w:tcPr>
            <w:tcW w:w="4829" w:type="dxa"/>
            <w:vAlign w:val="center"/>
          </w:tcPr>
          <w:p w14:paraId="2FC149AE" w14:textId="77777777" w:rsidR="00C91570" w:rsidRDefault="00C91570"/>
        </w:tc>
      </w:tr>
      <w:tr w:rsidR="00C91570" w14:paraId="6DB61372" w14:textId="77777777" w:rsidTr="00B559BA">
        <w:tc>
          <w:tcPr>
            <w:tcW w:w="792" w:type="dxa"/>
            <w:vAlign w:val="center"/>
          </w:tcPr>
          <w:p w14:paraId="6345653A" w14:textId="77777777" w:rsidR="00C91570" w:rsidRDefault="00B559BA">
            <w:pPr>
              <w:jc w:val="center"/>
            </w:pPr>
            <w:r>
              <w:rPr>
                <w:b/>
                <w:sz w:val="12"/>
              </w:rPr>
              <w:t>ITC-008</w:t>
            </w:r>
          </w:p>
        </w:tc>
        <w:tc>
          <w:tcPr>
            <w:tcW w:w="2592" w:type="dxa"/>
            <w:vAlign w:val="center"/>
          </w:tcPr>
          <w:p w14:paraId="78495070" w14:textId="77777777" w:rsidR="00C91570" w:rsidRDefault="00B559BA">
            <w:r>
              <w:rPr>
                <w:sz w:val="12"/>
              </w:rPr>
              <w:t>Earthing grid / live service interface</w:t>
            </w:r>
          </w:p>
        </w:tc>
        <w:tc>
          <w:tcPr>
            <w:tcW w:w="4824" w:type="dxa"/>
            <w:vAlign w:val="center"/>
          </w:tcPr>
          <w:p w14:paraId="2F9FC7E2" w14:textId="77777777" w:rsidR="00C91570" w:rsidRDefault="00B559BA">
            <w:r>
              <w:rPr>
                <w:sz w:val="12"/>
              </w:rPr>
              <w:t>Earthing grid and live service controls maintained; damage or exposure reported; ESO / electrical supervision used where required.</w:t>
            </w:r>
          </w:p>
        </w:tc>
        <w:tc>
          <w:tcPr>
            <w:tcW w:w="1080" w:type="dxa"/>
            <w:vAlign w:val="center"/>
          </w:tcPr>
          <w:p w14:paraId="1FC3F1DC" w14:textId="77777777" w:rsidR="00C91570" w:rsidRDefault="00B559BA">
            <w:pPr>
              <w:jc w:val="center"/>
            </w:pPr>
            <w:r>
              <w:rPr>
                <w:sz w:val="12"/>
              </w:rPr>
              <w:t>HP/R</w:t>
            </w:r>
          </w:p>
        </w:tc>
        <w:tc>
          <w:tcPr>
            <w:tcW w:w="504" w:type="dxa"/>
            <w:vAlign w:val="center"/>
          </w:tcPr>
          <w:p w14:paraId="3B2246B6" w14:textId="77777777" w:rsidR="00C91570" w:rsidRDefault="00B559BA">
            <w:pPr>
              <w:jc w:val="center"/>
            </w:pPr>
            <w:r>
              <w:rPr>
                <w:sz w:val="12"/>
              </w:rPr>
              <w:t>[ ]</w:t>
            </w:r>
          </w:p>
        </w:tc>
        <w:tc>
          <w:tcPr>
            <w:tcW w:w="504" w:type="dxa"/>
            <w:vAlign w:val="center"/>
          </w:tcPr>
          <w:p w14:paraId="2CFF7A07" w14:textId="77777777" w:rsidR="00C91570" w:rsidRDefault="00B559BA">
            <w:pPr>
              <w:jc w:val="center"/>
            </w:pPr>
            <w:r>
              <w:rPr>
                <w:sz w:val="12"/>
              </w:rPr>
              <w:t>[ ]</w:t>
            </w:r>
          </w:p>
        </w:tc>
        <w:tc>
          <w:tcPr>
            <w:tcW w:w="576" w:type="dxa"/>
            <w:vAlign w:val="center"/>
          </w:tcPr>
          <w:p w14:paraId="5FF92413" w14:textId="77777777" w:rsidR="00C91570" w:rsidRDefault="00B559BA">
            <w:pPr>
              <w:jc w:val="center"/>
            </w:pPr>
            <w:r>
              <w:rPr>
                <w:sz w:val="12"/>
              </w:rPr>
              <w:t>[ ]</w:t>
            </w:r>
          </w:p>
        </w:tc>
        <w:tc>
          <w:tcPr>
            <w:tcW w:w="4829" w:type="dxa"/>
            <w:vAlign w:val="center"/>
          </w:tcPr>
          <w:p w14:paraId="73E9DC51" w14:textId="77777777" w:rsidR="00C91570" w:rsidRDefault="00C91570"/>
        </w:tc>
      </w:tr>
      <w:tr w:rsidR="00C91570" w14:paraId="329E8336" w14:textId="77777777" w:rsidTr="00B559BA">
        <w:tc>
          <w:tcPr>
            <w:tcW w:w="792" w:type="dxa"/>
            <w:vAlign w:val="center"/>
          </w:tcPr>
          <w:p w14:paraId="7D14FEB6" w14:textId="77777777" w:rsidR="00C91570" w:rsidRDefault="00B559BA">
            <w:pPr>
              <w:jc w:val="center"/>
            </w:pPr>
            <w:r>
              <w:rPr>
                <w:b/>
                <w:sz w:val="12"/>
              </w:rPr>
              <w:t>ITC-009</w:t>
            </w:r>
          </w:p>
        </w:tc>
        <w:tc>
          <w:tcPr>
            <w:tcW w:w="2592" w:type="dxa"/>
            <w:vAlign w:val="center"/>
          </w:tcPr>
          <w:p w14:paraId="297C8787" w14:textId="77777777" w:rsidR="00C91570" w:rsidRDefault="00B559BA">
            <w:r>
              <w:rPr>
                <w:sz w:val="12"/>
              </w:rPr>
              <w:t>Backfill material and compaction</w:t>
            </w:r>
          </w:p>
        </w:tc>
        <w:tc>
          <w:tcPr>
            <w:tcW w:w="4824" w:type="dxa"/>
            <w:vAlign w:val="center"/>
          </w:tcPr>
          <w:p w14:paraId="2967FFD0" w14:textId="77777777" w:rsidR="00C91570" w:rsidRDefault="00B559BA">
            <w:r>
              <w:rPr>
                <w:sz w:val="12"/>
              </w:rPr>
              <w:t>Approved material used; layer thickness, moisture condition and compaction method suitable; no damage to services.</w:t>
            </w:r>
          </w:p>
        </w:tc>
        <w:tc>
          <w:tcPr>
            <w:tcW w:w="1080" w:type="dxa"/>
            <w:vAlign w:val="center"/>
          </w:tcPr>
          <w:p w14:paraId="15CDAA21" w14:textId="77777777" w:rsidR="00C91570" w:rsidRDefault="00B559BA">
            <w:pPr>
              <w:jc w:val="center"/>
            </w:pPr>
            <w:r>
              <w:rPr>
                <w:sz w:val="12"/>
              </w:rPr>
              <w:t>WP/R</w:t>
            </w:r>
          </w:p>
        </w:tc>
        <w:tc>
          <w:tcPr>
            <w:tcW w:w="504" w:type="dxa"/>
            <w:vAlign w:val="center"/>
          </w:tcPr>
          <w:p w14:paraId="0E04661E" w14:textId="77777777" w:rsidR="00C91570" w:rsidRDefault="00B559BA">
            <w:pPr>
              <w:jc w:val="center"/>
            </w:pPr>
            <w:r>
              <w:rPr>
                <w:sz w:val="12"/>
              </w:rPr>
              <w:t>[ ]</w:t>
            </w:r>
          </w:p>
        </w:tc>
        <w:tc>
          <w:tcPr>
            <w:tcW w:w="504" w:type="dxa"/>
            <w:vAlign w:val="center"/>
          </w:tcPr>
          <w:p w14:paraId="59CE543B" w14:textId="77777777" w:rsidR="00C91570" w:rsidRDefault="00B559BA">
            <w:pPr>
              <w:jc w:val="center"/>
            </w:pPr>
            <w:r>
              <w:rPr>
                <w:sz w:val="12"/>
              </w:rPr>
              <w:t>[ ]</w:t>
            </w:r>
          </w:p>
        </w:tc>
        <w:tc>
          <w:tcPr>
            <w:tcW w:w="576" w:type="dxa"/>
            <w:vAlign w:val="center"/>
          </w:tcPr>
          <w:p w14:paraId="5B823246" w14:textId="77777777" w:rsidR="00C91570" w:rsidRDefault="00B559BA">
            <w:pPr>
              <w:jc w:val="center"/>
            </w:pPr>
            <w:r>
              <w:rPr>
                <w:sz w:val="12"/>
              </w:rPr>
              <w:t>[ ]</w:t>
            </w:r>
          </w:p>
        </w:tc>
        <w:tc>
          <w:tcPr>
            <w:tcW w:w="4829" w:type="dxa"/>
            <w:vAlign w:val="center"/>
          </w:tcPr>
          <w:p w14:paraId="2CCF9547" w14:textId="77777777" w:rsidR="00C91570" w:rsidRDefault="00C91570"/>
        </w:tc>
      </w:tr>
      <w:tr w:rsidR="00C91570" w14:paraId="2BF9A3C7" w14:textId="77777777" w:rsidTr="00B559BA">
        <w:tc>
          <w:tcPr>
            <w:tcW w:w="792" w:type="dxa"/>
            <w:vAlign w:val="center"/>
          </w:tcPr>
          <w:p w14:paraId="061C6DDC" w14:textId="77777777" w:rsidR="00C91570" w:rsidRDefault="00B559BA">
            <w:pPr>
              <w:jc w:val="center"/>
            </w:pPr>
            <w:r>
              <w:rPr>
                <w:b/>
                <w:sz w:val="12"/>
              </w:rPr>
              <w:t>ITC-010</w:t>
            </w:r>
          </w:p>
        </w:tc>
        <w:tc>
          <w:tcPr>
            <w:tcW w:w="2592" w:type="dxa"/>
            <w:vAlign w:val="center"/>
          </w:tcPr>
          <w:p w14:paraId="0BAF5017" w14:textId="77777777" w:rsidR="00C91570" w:rsidRDefault="00B559BA">
            <w:r>
              <w:rPr>
                <w:sz w:val="12"/>
              </w:rPr>
              <w:t>Compaction testing / density evidence</w:t>
            </w:r>
          </w:p>
        </w:tc>
        <w:tc>
          <w:tcPr>
            <w:tcW w:w="4824" w:type="dxa"/>
            <w:vAlign w:val="center"/>
          </w:tcPr>
          <w:p w14:paraId="5FA03A8D" w14:textId="77777777" w:rsidR="00C91570" w:rsidRDefault="00B559BA">
            <w:r>
              <w:rPr>
                <w:sz w:val="12"/>
              </w:rPr>
              <w:t>Compaction test locations, reports and results meet specification before next stage / surfacing.</w:t>
            </w:r>
          </w:p>
        </w:tc>
        <w:tc>
          <w:tcPr>
            <w:tcW w:w="1080" w:type="dxa"/>
            <w:vAlign w:val="center"/>
          </w:tcPr>
          <w:p w14:paraId="20F315E8" w14:textId="77777777" w:rsidR="00C91570" w:rsidRDefault="00B559BA">
            <w:pPr>
              <w:jc w:val="center"/>
            </w:pPr>
            <w:r>
              <w:rPr>
                <w:sz w:val="12"/>
              </w:rPr>
              <w:t>HP/R</w:t>
            </w:r>
          </w:p>
        </w:tc>
        <w:tc>
          <w:tcPr>
            <w:tcW w:w="504" w:type="dxa"/>
            <w:vAlign w:val="center"/>
          </w:tcPr>
          <w:p w14:paraId="289C213A" w14:textId="77777777" w:rsidR="00C91570" w:rsidRDefault="00B559BA">
            <w:pPr>
              <w:jc w:val="center"/>
            </w:pPr>
            <w:r>
              <w:rPr>
                <w:sz w:val="12"/>
              </w:rPr>
              <w:t>[ ]</w:t>
            </w:r>
          </w:p>
        </w:tc>
        <w:tc>
          <w:tcPr>
            <w:tcW w:w="504" w:type="dxa"/>
            <w:vAlign w:val="center"/>
          </w:tcPr>
          <w:p w14:paraId="08B36D8A" w14:textId="77777777" w:rsidR="00C91570" w:rsidRDefault="00B559BA">
            <w:pPr>
              <w:jc w:val="center"/>
            </w:pPr>
            <w:r>
              <w:rPr>
                <w:sz w:val="12"/>
              </w:rPr>
              <w:t>[ ]</w:t>
            </w:r>
          </w:p>
        </w:tc>
        <w:tc>
          <w:tcPr>
            <w:tcW w:w="576" w:type="dxa"/>
            <w:vAlign w:val="center"/>
          </w:tcPr>
          <w:p w14:paraId="667DF4D6" w14:textId="77777777" w:rsidR="00C91570" w:rsidRDefault="00B559BA">
            <w:pPr>
              <w:jc w:val="center"/>
            </w:pPr>
            <w:r>
              <w:rPr>
                <w:sz w:val="12"/>
              </w:rPr>
              <w:t>[ ]</w:t>
            </w:r>
          </w:p>
        </w:tc>
        <w:tc>
          <w:tcPr>
            <w:tcW w:w="4829" w:type="dxa"/>
            <w:vAlign w:val="center"/>
          </w:tcPr>
          <w:p w14:paraId="0926AE4E" w14:textId="77777777" w:rsidR="00C91570" w:rsidRDefault="00C91570"/>
        </w:tc>
      </w:tr>
      <w:tr w:rsidR="00C91570" w14:paraId="43732A78" w14:textId="77777777" w:rsidTr="00B559BA">
        <w:tc>
          <w:tcPr>
            <w:tcW w:w="792" w:type="dxa"/>
            <w:vAlign w:val="center"/>
          </w:tcPr>
          <w:p w14:paraId="230CE109" w14:textId="77777777" w:rsidR="00C91570" w:rsidRDefault="00B559BA">
            <w:pPr>
              <w:jc w:val="center"/>
            </w:pPr>
            <w:r>
              <w:rPr>
                <w:b/>
                <w:sz w:val="12"/>
              </w:rPr>
              <w:t>ITC-011</w:t>
            </w:r>
          </w:p>
        </w:tc>
        <w:tc>
          <w:tcPr>
            <w:tcW w:w="2592" w:type="dxa"/>
            <w:vAlign w:val="center"/>
          </w:tcPr>
          <w:p w14:paraId="4021E4A5" w14:textId="77777777" w:rsidR="00C91570" w:rsidRDefault="00B559BA">
            <w:r>
              <w:rPr>
                <w:sz w:val="12"/>
              </w:rPr>
              <w:t>Concrete works / formwork / reinforcement</w:t>
            </w:r>
          </w:p>
        </w:tc>
        <w:tc>
          <w:tcPr>
            <w:tcW w:w="4824" w:type="dxa"/>
            <w:vAlign w:val="center"/>
          </w:tcPr>
          <w:p w14:paraId="6F4D67A1" w14:textId="77777777" w:rsidR="00C91570" w:rsidRDefault="00B559BA">
            <w:r>
              <w:rPr>
                <w:sz w:val="12"/>
              </w:rPr>
              <w:t>Formwork, dimensions, levels, reinforcement, embedments, concrete strength/slump/delivery docket and finish checked.</w:t>
            </w:r>
          </w:p>
        </w:tc>
        <w:tc>
          <w:tcPr>
            <w:tcW w:w="1080" w:type="dxa"/>
            <w:vAlign w:val="center"/>
          </w:tcPr>
          <w:p w14:paraId="078D7597" w14:textId="77777777" w:rsidR="00C91570" w:rsidRDefault="00B559BA">
            <w:pPr>
              <w:jc w:val="center"/>
            </w:pPr>
            <w:r>
              <w:rPr>
                <w:sz w:val="12"/>
              </w:rPr>
              <w:t>HP/R</w:t>
            </w:r>
          </w:p>
        </w:tc>
        <w:tc>
          <w:tcPr>
            <w:tcW w:w="504" w:type="dxa"/>
            <w:vAlign w:val="center"/>
          </w:tcPr>
          <w:p w14:paraId="58E4DD1F" w14:textId="77777777" w:rsidR="00C91570" w:rsidRDefault="00B559BA">
            <w:pPr>
              <w:jc w:val="center"/>
            </w:pPr>
            <w:r>
              <w:rPr>
                <w:sz w:val="12"/>
              </w:rPr>
              <w:t>[ ]</w:t>
            </w:r>
          </w:p>
        </w:tc>
        <w:tc>
          <w:tcPr>
            <w:tcW w:w="504" w:type="dxa"/>
            <w:vAlign w:val="center"/>
          </w:tcPr>
          <w:p w14:paraId="5F03E219" w14:textId="77777777" w:rsidR="00C91570" w:rsidRDefault="00B559BA">
            <w:pPr>
              <w:jc w:val="center"/>
            </w:pPr>
            <w:r>
              <w:rPr>
                <w:sz w:val="12"/>
              </w:rPr>
              <w:t>[ ]</w:t>
            </w:r>
          </w:p>
        </w:tc>
        <w:tc>
          <w:tcPr>
            <w:tcW w:w="576" w:type="dxa"/>
            <w:vAlign w:val="center"/>
          </w:tcPr>
          <w:p w14:paraId="3305D23E" w14:textId="77777777" w:rsidR="00C91570" w:rsidRDefault="00B559BA">
            <w:pPr>
              <w:jc w:val="center"/>
            </w:pPr>
            <w:r>
              <w:rPr>
                <w:sz w:val="12"/>
              </w:rPr>
              <w:t>[ ]</w:t>
            </w:r>
          </w:p>
        </w:tc>
        <w:tc>
          <w:tcPr>
            <w:tcW w:w="4829" w:type="dxa"/>
            <w:vAlign w:val="center"/>
          </w:tcPr>
          <w:p w14:paraId="015F635A" w14:textId="77777777" w:rsidR="00C91570" w:rsidRDefault="00C91570"/>
        </w:tc>
      </w:tr>
      <w:tr w:rsidR="00C91570" w14:paraId="5EA41350" w14:textId="77777777" w:rsidTr="00B559BA">
        <w:tc>
          <w:tcPr>
            <w:tcW w:w="792" w:type="dxa"/>
            <w:vAlign w:val="center"/>
          </w:tcPr>
          <w:p w14:paraId="34310EF8" w14:textId="77777777" w:rsidR="00C91570" w:rsidRDefault="00B559BA">
            <w:pPr>
              <w:jc w:val="center"/>
            </w:pPr>
            <w:r>
              <w:rPr>
                <w:b/>
                <w:sz w:val="12"/>
              </w:rPr>
              <w:t>ITC-012</w:t>
            </w:r>
          </w:p>
        </w:tc>
        <w:tc>
          <w:tcPr>
            <w:tcW w:w="2592" w:type="dxa"/>
            <w:vAlign w:val="center"/>
          </w:tcPr>
          <w:p w14:paraId="59180913" w14:textId="77777777" w:rsidR="00C91570" w:rsidRDefault="00B559BA">
            <w:r>
              <w:rPr>
                <w:sz w:val="12"/>
              </w:rPr>
              <w:t>Surface reinstatement / drainage</w:t>
            </w:r>
          </w:p>
        </w:tc>
        <w:tc>
          <w:tcPr>
            <w:tcW w:w="4824" w:type="dxa"/>
            <w:vAlign w:val="center"/>
          </w:tcPr>
          <w:p w14:paraId="0A20F499" w14:textId="77777777" w:rsidR="00C91570" w:rsidRDefault="00B559BA">
            <w:r>
              <w:rPr>
                <w:sz w:val="12"/>
              </w:rPr>
              <w:t>Finished levels, falls, drainage paths, erosion controls, road/track reinstatement and access maintained.</w:t>
            </w:r>
          </w:p>
        </w:tc>
        <w:tc>
          <w:tcPr>
            <w:tcW w:w="1080" w:type="dxa"/>
            <w:vAlign w:val="center"/>
          </w:tcPr>
          <w:p w14:paraId="2D544B21" w14:textId="77777777" w:rsidR="00C91570" w:rsidRDefault="00B559BA">
            <w:pPr>
              <w:jc w:val="center"/>
            </w:pPr>
            <w:r>
              <w:rPr>
                <w:sz w:val="12"/>
              </w:rPr>
              <w:t>WP</w:t>
            </w:r>
          </w:p>
        </w:tc>
        <w:tc>
          <w:tcPr>
            <w:tcW w:w="504" w:type="dxa"/>
            <w:vAlign w:val="center"/>
          </w:tcPr>
          <w:p w14:paraId="15D2F7A6" w14:textId="77777777" w:rsidR="00C91570" w:rsidRDefault="00B559BA">
            <w:pPr>
              <w:jc w:val="center"/>
            </w:pPr>
            <w:r>
              <w:rPr>
                <w:sz w:val="12"/>
              </w:rPr>
              <w:t>[ ]</w:t>
            </w:r>
          </w:p>
        </w:tc>
        <w:tc>
          <w:tcPr>
            <w:tcW w:w="504" w:type="dxa"/>
            <w:vAlign w:val="center"/>
          </w:tcPr>
          <w:p w14:paraId="597359CB" w14:textId="77777777" w:rsidR="00C91570" w:rsidRDefault="00B559BA">
            <w:pPr>
              <w:jc w:val="center"/>
            </w:pPr>
            <w:r>
              <w:rPr>
                <w:sz w:val="12"/>
              </w:rPr>
              <w:t>[ ]</w:t>
            </w:r>
          </w:p>
        </w:tc>
        <w:tc>
          <w:tcPr>
            <w:tcW w:w="576" w:type="dxa"/>
            <w:vAlign w:val="center"/>
          </w:tcPr>
          <w:p w14:paraId="3948AD51" w14:textId="77777777" w:rsidR="00C91570" w:rsidRDefault="00B559BA">
            <w:pPr>
              <w:jc w:val="center"/>
            </w:pPr>
            <w:r>
              <w:rPr>
                <w:sz w:val="12"/>
              </w:rPr>
              <w:t>[ ]</w:t>
            </w:r>
          </w:p>
        </w:tc>
        <w:tc>
          <w:tcPr>
            <w:tcW w:w="4829" w:type="dxa"/>
            <w:vAlign w:val="center"/>
          </w:tcPr>
          <w:p w14:paraId="342DDDD5" w14:textId="77777777" w:rsidR="00C91570" w:rsidRDefault="00C91570"/>
        </w:tc>
      </w:tr>
      <w:tr w:rsidR="00C91570" w14:paraId="1174D65A" w14:textId="77777777" w:rsidTr="00B559BA">
        <w:tc>
          <w:tcPr>
            <w:tcW w:w="792" w:type="dxa"/>
            <w:vAlign w:val="center"/>
          </w:tcPr>
          <w:p w14:paraId="5785C338" w14:textId="77777777" w:rsidR="00C91570" w:rsidRDefault="00B559BA">
            <w:pPr>
              <w:jc w:val="center"/>
            </w:pPr>
            <w:r>
              <w:rPr>
                <w:b/>
                <w:sz w:val="12"/>
              </w:rPr>
              <w:t>ITC-013</w:t>
            </w:r>
          </w:p>
        </w:tc>
        <w:tc>
          <w:tcPr>
            <w:tcW w:w="2592" w:type="dxa"/>
            <w:vAlign w:val="center"/>
          </w:tcPr>
          <w:p w14:paraId="419F2F68" w14:textId="77777777" w:rsidR="00C91570" w:rsidRDefault="00B559BA">
            <w:r>
              <w:rPr>
                <w:sz w:val="12"/>
              </w:rPr>
              <w:t>Environmental controls</w:t>
            </w:r>
          </w:p>
        </w:tc>
        <w:tc>
          <w:tcPr>
            <w:tcW w:w="4824" w:type="dxa"/>
            <w:vAlign w:val="center"/>
          </w:tcPr>
          <w:p w14:paraId="12EA907C" w14:textId="77777777" w:rsidR="00C91570" w:rsidRDefault="00B559BA">
            <w:r>
              <w:rPr>
                <w:sz w:val="12"/>
              </w:rPr>
              <w:t>Spill kits, waste, dust, sediment, slurry, contaminated material and drain protection controls in place.</w:t>
            </w:r>
          </w:p>
        </w:tc>
        <w:tc>
          <w:tcPr>
            <w:tcW w:w="1080" w:type="dxa"/>
            <w:vAlign w:val="center"/>
          </w:tcPr>
          <w:p w14:paraId="4BB5A782" w14:textId="77777777" w:rsidR="00C91570" w:rsidRDefault="00B559BA">
            <w:pPr>
              <w:jc w:val="center"/>
            </w:pPr>
            <w:r>
              <w:rPr>
                <w:sz w:val="12"/>
              </w:rPr>
              <w:t>WP/R</w:t>
            </w:r>
          </w:p>
        </w:tc>
        <w:tc>
          <w:tcPr>
            <w:tcW w:w="504" w:type="dxa"/>
            <w:vAlign w:val="center"/>
          </w:tcPr>
          <w:p w14:paraId="12E8047D" w14:textId="77777777" w:rsidR="00C91570" w:rsidRDefault="00B559BA">
            <w:pPr>
              <w:jc w:val="center"/>
            </w:pPr>
            <w:r>
              <w:rPr>
                <w:sz w:val="12"/>
              </w:rPr>
              <w:t>[ ]</w:t>
            </w:r>
          </w:p>
        </w:tc>
        <w:tc>
          <w:tcPr>
            <w:tcW w:w="504" w:type="dxa"/>
            <w:vAlign w:val="center"/>
          </w:tcPr>
          <w:p w14:paraId="6A00F637" w14:textId="77777777" w:rsidR="00C91570" w:rsidRDefault="00B559BA">
            <w:pPr>
              <w:jc w:val="center"/>
            </w:pPr>
            <w:r>
              <w:rPr>
                <w:sz w:val="12"/>
              </w:rPr>
              <w:t>[ ]</w:t>
            </w:r>
          </w:p>
        </w:tc>
        <w:tc>
          <w:tcPr>
            <w:tcW w:w="576" w:type="dxa"/>
            <w:vAlign w:val="center"/>
          </w:tcPr>
          <w:p w14:paraId="41F28EC5" w14:textId="77777777" w:rsidR="00C91570" w:rsidRDefault="00B559BA">
            <w:pPr>
              <w:jc w:val="center"/>
            </w:pPr>
            <w:r>
              <w:rPr>
                <w:sz w:val="12"/>
              </w:rPr>
              <w:t>[ ]</w:t>
            </w:r>
          </w:p>
        </w:tc>
        <w:tc>
          <w:tcPr>
            <w:tcW w:w="4829" w:type="dxa"/>
            <w:vAlign w:val="center"/>
          </w:tcPr>
          <w:p w14:paraId="115BFFE6" w14:textId="77777777" w:rsidR="00C91570" w:rsidRDefault="00C91570"/>
        </w:tc>
      </w:tr>
      <w:tr w:rsidR="00C91570" w14:paraId="0B879A43" w14:textId="77777777" w:rsidTr="00B559BA">
        <w:tc>
          <w:tcPr>
            <w:tcW w:w="792" w:type="dxa"/>
            <w:vAlign w:val="center"/>
          </w:tcPr>
          <w:p w14:paraId="4A4FEC39" w14:textId="77777777" w:rsidR="00C91570" w:rsidRDefault="00B559BA">
            <w:pPr>
              <w:jc w:val="center"/>
            </w:pPr>
            <w:r>
              <w:rPr>
                <w:b/>
                <w:sz w:val="12"/>
              </w:rPr>
              <w:t>ITC-014</w:t>
            </w:r>
          </w:p>
        </w:tc>
        <w:tc>
          <w:tcPr>
            <w:tcW w:w="2592" w:type="dxa"/>
            <w:vAlign w:val="center"/>
          </w:tcPr>
          <w:p w14:paraId="77262304" w14:textId="77777777" w:rsidR="00C91570" w:rsidRDefault="00B559BA">
            <w:r>
              <w:rPr>
                <w:sz w:val="12"/>
              </w:rPr>
              <w:t>Photos and records</w:t>
            </w:r>
          </w:p>
        </w:tc>
        <w:tc>
          <w:tcPr>
            <w:tcW w:w="4824" w:type="dxa"/>
            <w:vAlign w:val="center"/>
          </w:tcPr>
          <w:p w14:paraId="0D1A4844" w14:textId="77777777" w:rsidR="00C91570" w:rsidRDefault="00B559BA">
            <w:r>
              <w:rPr>
                <w:sz w:val="12"/>
              </w:rPr>
              <w:t>Before/during/after photos, test records, delivery dockets, permits and inspection evidence captured.</w:t>
            </w:r>
          </w:p>
        </w:tc>
        <w:tc>
          <w:tcPr>
            <w:tcW w:w="1080" w:type="dxa"/>
            <w:vAlign w:val="center"/>
          </w:tcPr>
          <w:p w14:paraId="44531D43" w14:textId="77777777" w:rsidR="00C91570" w:rsidRDefault="00B559BA">
            <w:pPr>
              <w:jc w:val="center"/>
            </w:pPr>
            <w:r>
              <w:rPr>
                <w:sz w:val="12"/>
              </w:rPr>
              <w:t>R</w:t>
            </w:r>
          </w:p>
        </w:tc>
        <w:tc>
          <w:tcPr>
            <w:tcW w:w="504" w:type="dxa"/>
            <w:vAlign w:val="center"/>
          </w:tcPr>
          <w:p w14:paraId="439674E6" w14:textId="77777777" w:rsidR="00C91570" w:rsidRDefault="00B559BA">
            <w:pPr>
              <w:jc w:val="center"/>
            </w:pPr>
            <w:r>
              <w:rPr>
                <w:sz w:val="12"/>
              </w:rPr>
              <w:t>[ ]</w:t>
            </w:r>
          </w:p>
        </w:tc>
        <w:tc>
          <w:tcPr>
            <w:tcW w:w="504" w:type="dxa"/>
            <w:vAlign w:val="center"/>
          </w:tcPr>
          <w:p w14:paraId="7E0F620F" w14:textId="77777777" w:rsidR="00C91570" w:rsidRDefault="00B559BA">
            <w:pPr>
              <w:jc w:val="center"/>
            </w:pPr>
            <w:r>
              <w:rPr>
                <w:sz w:val="12"/>
              </w:rPr>
              <w:t>[ ]</w:t>
            </w:r>
          </w:p>
        </w:tc>
        <w:tc>
          <w:tcPr>
            <w:tcW w:w="576" w:type="dxa"/>
            <w:vAlign w:val="center"/>
          </w:tcPr>
          <w:p w14:paraId="2F31D6BB" w14:textId="77777777" w:rsidR="00C91570" w:rsidRDefault="00B559BA">
            <w:pPr>
              <w:jc w:val="center"/>
            </w:pPr>
            <w:r>
              <w:rPr>
                <w:sz w:val="12"/>
              </w:rPr>
              <w:t>[ ]</w:t>
            </w:r>
          </w:p>
        </w:tc>
        <w:tc>
          <w:tcPr>
            <w:tcW w:w="4829" w:type="dxa"/>
            <w:vAlign w:val="center"/>
          </w:tcPr>
          <w:p w14:paraId="26079263" w14:textId="77777777" w:rsidR="00C91570" w:rsidRDefault="00C91570"/>
        </w:tc>
      </w:tr>
      <w:tr w:rsidR="00C91570" w14:paraId="2EDAC8DA" w14:textId="77777777" w:rsidTr="00B559BA">
        <w:tc>
          <w:tcPr>
            <w:tcW w:w="792" w:type="dxa"/>
            <w:vAlign w:val="center"/>
          </w:tcPr>
          <w:p w14:paraId="6C35BBF4" w14:textId="77777777" w:rsidR="00C91570" w:rsidRDefault="00B559BA">
            <w:pPr>
              <w:jc w:val="center"/>
            </w:pPr>
            <w:r>
              <w:rPr>
                <w:b/>
                <w:sz w:val="12"/>
              </w:rPr>
              <w:t>ITC-015</w:t>
            </w:r>
          </w:p>
        </w:tc>
        <w:tc>
          <w:tcPr>
            <w:tcW w:w="2592" w:type="dxa"/>
            <w:vAlign w:val="center"/>
          </w:tcPr>
          <w:p w14:paraId="647861A5" w14:textId="77777777" w:rsidR="00C91570" w:rsidRDefault="00B559BA">
            <w:r>
              <w:rPr>
                <w:sz w:val="12"/>
              </w:rPr>
              <w:t>As-built / redline mark-up</w:t>
            </w:r>
          </w:p>
        </w:tc>
        <w:tc>
          <w:tcPr>
            <w:tcW w:w="4824" w:type="dxa"/>
            <w:vAlign w:val="center"/>
          </w:tcPr>
          <w:p w14:paraId="7946E741" w14:textId="77777777" w:rsidR="00C91570" w:rsidRDefault="00B559BA">
            <w:r>
              <w:rPr>
                <w:sz w:val="12"/>
              </w:rPr>
              <w:t>As-built locations, depths, levels, changes and hold point evidence recorded for handover.</w:t>
            </w:r>
          </w:p>
        </w:tc>
        <w:tc>
          <w:tcPr>
            <w:tcW w:w="1080" w:type="dxa"/>
            <w:vAlign w:val="center"/>
          </w:tcPr>
          <w:p w14:paraId="3022B388" w14:textId="77777777" w:rsidR="00C91570" w:rsidRDefault="00B559BA">
            <w:pPr>
              <w:jc w:val="center"/>
            </w:pPr>
            <w:r>
              <w:rPr>
                <w:sz w:val="12"/>
              </w:rPr>
              <w:t>R</w:t>
            </w:r>
          </w:p>
        </w:tc>
        <w:tc>
          <w:tcPr>
            <w:tcW w:w="504" w:type="dxa"/>
            <w:vAlign w:val="center"/>
          </w:tcPr>
          <w:p w14:paraId="3E4E3941" w14:textId="77777777" w:rsidR="00C91570" w:rsidRDefault="00B559BA">
            <w:pPr>
              <w:jc w:val="center"/>
            </w:pPr>
            <w:r>
              <w:rPr>
                <w:sz w:val="12"/>
              </w:rPr>
              <w:t>[ ]</w:t>
            </w:r>
          </w:p>
        </w:tc>
        <w:tc>
          <w:tcPr>
            <w:tcW w:w="504" w:type="dxa"/>
            <w:vAlign w:val="center"/>
          </w:tcPr>
          <w:p w14:paraId="59F74C14" w14:textId="77777777" w:rsidR="00C91570" w:rsidRDefault="00B559BA">
            <w:pPr>
              <w:jc w:val="center"/>
            </w:pPr>
            <w:r>
              <w:rPr>
                <w:sz w:val="12"/>
              </w:rPr>
              <w:t>[ ]</w:t>
            </w:r>
          </w:p>
        </w:tc>
        <w:tc>
          <w:tcPr>
            <w:tcW w:w="576" w:type="dxa"/>
            <w:vAlign w:val="center"/>
          </w:tcPr>
          <w:p w14:paraId="7F2E7075" w14:textId="77777777" w:rsidR="00C91570" w:rsidRDefault="00B559BA">
            <w:pPr>
              <w:jc w:val="center"/>
            </w:pPr>
            <w:r>
              <w:rPr>
                <w:sz w:val="12"/>
              </w:rPr>
              <w:t>[ ]</w:t>
            </w:r>
          </w:p>
        </w:tc>
        <w:tc>
          <w:tcPr>
            <w:tcW w:w="4829" w:type="dxa"/>
            <w:vAlign w:val="center"/>
          </w:tcPr>
          <w:p w14:paraId="339D2680" w14:textId="77777777" w:rsidR="00C91570" w:rsidRDefault="00C91570"/>
        </w:tc>
      </w:tr>
      <w:tr w:rsidR="00C91570" w14:paraId="1DADDF96" w14:textId="77777777" w:rsidTr="00B559BA">
        <w:tc>
          <w:tcPr>
            <w:tcW w:w="792" w:type="dxa"/>
            <w:vAlign w:val="center"/>
          </w:tcPr>
          <w:p w14:paraId="1A58308F" w14:textId="77777777" w:rsidR="00C91570" w:rsidRDefault="00B559BA">
            <w:pPr>
              <w:jc w:val="center"/>
            </w:pPr>
            <w:r>
              <w:rPr>
                <w:b/>
                <w:sz w:val="12"/>
              </w:rPr>
              <w:t>ITC-016</w:t>
            </w:r>
          </w:p>
        </w:tc>
        <w:tc>
          <w:tcPr>
            <w:tcW w:w="2592" w:type="dxa"/>
            <w:vAlign w:val="center"/>
          </w:tcPr>
          <w:p w14:paraId="444B9DDD" w14:textId="77777777" w:rsidR="00C91570" w:rsidRDefault="00B559BA">
            <w:r>
              <w:rPr>
                <w:sz w:val="12"/>
              </w:rPr>
              <w:t>Final engineer / supervisor inspection</w:t>
            </w:r>
          </w:p>
        </w:tc>
        <w:tc>
          <w:tcPr>
            <w:tcW w:w="4824" w:type="dxa"/>
            <w:vAlign w:val="center"/>
          </w:tcPr>
          <w:p w14:paraId="23F3FECE" w14:textId="77777777" w:rsidR="00C91570" w:rsidRDefault="00B559BA">
            <w:r>
              <w:rPr>
                <w:sz w:val="12"/>
              </w:rPr>
              <w:t>Work area safe, complete, clean, compliant and ready for handover or next stage.</w:t>
            </w:r>
          </w:p>
        </w:tc>
        <w:tc>
          <w:tcPr>
            <w:tcW w:w="1080" w:type="dxa"/>
            <w:vAlign w:val="center"/>
          </w:tcPr>
          <w:p w14:paraId="6282DE4E" w14:textId="77777777" w:rsidR="00C91570" w:rsidRDefault="00B559BA">
            <w:pPr>
              <w:jc w:val="center"/>
            </w:pPr>
            <w:r>
              <w:rPr>
                <w:sz w:val="12"/>
              </w:rPr>
              <w:t>HP</w:t>
            </w:r>
          </w:p>
        </w:tc>
        <w:tc>
          <w:tcPr>
            <w:tcW w:w="504" w:type="dxa"/>
            <w:vAlign w:val="center"/>
          </w:tcPr>
          <w:p w14:paraId="51973C63" w14:textId="77777777" w:rsidR="00C91570" w:rsidRDefault="00B559BA">
            <w:pPr>
              <w:jc w:val="center"/>
            </w:pPr>
            <w:r>
              <w:rPr>
                <w:sz w:val="12"/>
              </w:rPr>
              <w:t>[ ]</w:t>
            </w:r>
          </w:p>
        </w:tc>
        <w:tc>
          <w:tcPr>
            <w:tcW w:w="504" w:type="dxa"/>
            <w:vAlign w:val="center"/>
          </w:tcPr>
          <w:p w14:paraId="31F48AF1" w14:textId="77777777" w:rsidR="00C91570" w:rsidRDefault="00B559BA">
            <w:pPr>
              <w:jc w:val="center"/>
            </w:pPr>
            <w:r>
              <w:rPr>
                <w:sz w:val="12"/>
              </w:rPr>
              <w:t>[ ]</w:t>
            </w:r>
          </w:p>
        </w:tc>
        <w:tc>
          <w:tcPr>
            <w:tcW w:w="576" w:type="dxa"/>
            <w:vAlign w:val="center"/>
          </w:tcPr>
          <w:p w14:paraId="0D830563" w14:textId="77777777" w:rsidR="00C91570" w:rsidRDefault="00B559BA">
            <w:pPr>
              <w:jc w:val="center"/>
            </w:pPr>
            <w:r>
              <w:rPr>
                <w:sz w:val="12"/>
              </w:rPr>
              <w:t>[ ]</w:t>
            </w:r>
          </w:p>
        </w:tc>
        <w:tc>
          <w:tcPr>
            <w:tcW w:w="4829" w:type="dxa"/>
            <w:vAlign w:val="center"/>
          </w:tcPr>
          <w:p w14:paraId="76726587" w14:textId="77777777" w:rsidR="00C91570" w:rsidRDefault="00C91570"/>
        </w:tc>
      </w:tr>
    </w:tbl>
    <w:p w14:paraId="32673491" w14:textId="77777777" w:rsidR="00C91570" w:rsidRDefault="00B559BA">
      <w:r>
        <w:br w:type="page"/>
      </w:r>
    </w:p>
    <w:p w14:paraId="3C58658F" w14:textId="77777777" w:rsidR="00C91570" w:rsidRDefault="00B559BA">
      <w:r>
        <w:rPr>
          <w:b/>
          <w:color w:val="8C0000"/>
        </w:rPr>
        <w:lastRenderedPageBreak/>
        <w:t>4. NON-CONFORMANCE / CORRECTIVE ACTION REGISTER</w:t>
      </w:r>
    </w:p>
    <w:tbl>
      <w:tblPr>
        <w:tblStyle w:val="TableGrid"/>
        <w:tblW w:w="0" w:type="auto"/>
        <w:tblLook w:val="04A0" w:firstRow="1" w:lastRow="0" w:firstColumn="1" w:lastColumn="0" w:noHBand="0" w:noVBand="1"/>
      </w:tblPr>
      <w:tblGrid>
        <w:gridCol w:w="1152"/>
        <w:gridCol w:w="4320"/>
        <w:gridCol w:w="4608"/>
        <w:gridCol w:w="2304"/>
        <w:gridCol w:w="2592"/>
      </w:tblGrid>
      <w:tr w:rsidR="00C91570" w14:paraId="1B742610" w14:textId="77777777">
        <w:tc>
          <w:tcPr>
            <w:tcW w:w="1152" w:type="dxa"/>
            <w:shd w:val="clear" w:color="auto" w:fill="8B0000"/>
            <w:vAlign w:val="center"/>
          </w:tcPr>
          <w:p w14:paraId="263CF259" w14:textId="77777777" w:rsidR="00C91570" w:rsidRDefault="00B559BA">
            <w:pPr>
              <w:jc w:val="center"/>
            </w:pPr>
            <w:r>
              <w:rPr>
                <w:b/>
                <w:color w:val="FFFFFF"/>
                <w:sz w:val="14"/>
              </w:rPr>
              <w:t>Item ID</w:t>
            </w:r>
          </w:p>
        </w:tc>
        <w:tc>
          <w:tcPr>
            <w:tcW w:w="4320" w:type="dxa"/>
            <w:shd w:val="clear" w:color="auto" w:fill="8B0000"/>
            <w:vAlign w:val="center"/>
          </w:tcPr>
          <w:p w14:paraId="0B29FA2E" w14:textId="77777777" w:rsidR="00C91570" w:rsidRDefault="00B559BA">
            <w:pPr>
              <w:jc w:val="center"/>
            </w:pPr>
            <w:r>
              <w:rPr>
                <w:b/>
                <w:color w:val="FFFFFF"/>
                <w:sz w:val="14"/>
              </w:rPr>
              <w:t>Issue / Non-Conformance</w:t>
            </w:r>
          </w:p>
        </w:tc>
        <w:tc>
          <w:tcPr>
            <w:tcW w:w="4608" w:type="dxa"/>
            <w:shd w:val="clear" w:color="auto" w:fill="8B0000"/>
            <w:vAlign w:val="center"/>
          </w:tcPr>
          <w:p w14:paraId="646F72E0" w14:textId="77777777" w:rsidR="00C91570" w:rsidRDefault="00B559BA">
            <w:pPr>
              <w:jc w:val="center"/>
            </w:pPr>
            <w:r>
              <w:rPr>
                <w:b/>
                <w:color w:val="FFFFFF"/>
                <w:sz w:val="14"/>
              </w:rPr>
              <w:t>Corrective Action Required</w:t>
            </w:r>
          </w:p>
        </w:tc>
        <w:tc>
          <w:tcPr>
            <w:tcW w:w="2304" w:type="dxa"/>
            <w:shd w:val="clear" w:color="auto" w:fill="8B0000"/>
            <w:vAlign w:val="center"/>
          </w:tcPr>
          <w:p w14:paraId="2296F61C" w14:textId="77777777" w:rsidR="00C91570" w:rsidRDefault="00B559BA">
            <w:pPr>
              <w:jc w:val="center"/>
            </w:pPr>
            <w:r>
              <w:rPr>
                <w:b/>
                <w:color w:val="FFFFFF"/>
                <w:sz w:val="14"/>
              </w:rPr>
              <w:t>Responsible Person</w:t>
            </w:r>
          </w:p>
        </w:tc>
        <w:tc>
          <w:tcPr>
            <w:tcW w:w="2592" w:type="dxa"/>
            <w:shd w:val="clear" w:color="auto" w:fill="8B0000"/>
            <w:vAlign w:val="center"/>
          </w:tcPr>
          <w:p w14:paraId="146C57E2" w14:textId="77777777" w:rsidR="00C91570" w:rsidRDefault="00B559BA">
            <w:pPr>
              <w:jc w:val="center"/>
            </w:pPr>
            <w:r>
              <w:rPr>
                <w:b/>
                <w:color w:val="FFFFFF"/>
                <w:sz w:val="14"/>
              </w:rPr>
              <w:t>Close-out Date / Initial</w:t>
            </w:r>
          </w:p>
        </w:tc>
      </w:tr>
      <w:tr w:rsidR="00C91570" w14:paraId="033A5544" w14:textId="77777777">
        <w:tc>
          <w:tcPr>
            <w:tcW w:w="1152" w:type="dxa"/>
            <w:vAlign w:val="center"/>
          </w:tcPr>
          <w:p w14:paraId="51E4E6B0" w14:textId="77777777" w:rsidR="00C91570" w:rsidRDefault="00C91570"/>
        </w:tc>
        <w:tc>
          <w:tcPr>
            <w:tcW w:w="4320" w:type="dxa"/>
            <w:vAlign w:val="center"/>
          </w:tcPr>
          <w:p w14:paraId="5572D497" w14:textId="77777777" w:rsidR="00C91570" w:rsidRDefault="00C91570"/>
        </w:tc>
        <w:tc>
          <w:tcPr>
            <w:tcW w:w="4608" w:type="dxa"/>
            <w:vAlign w:val="center"/>
          </w:tcPr>
          <w:p w14:paraId="315278DA" w14:textId="77777777" w:rsidR="00C91570" w:rsidRDefault="00C91570"/>
        </w:tc>
        <w:tc>
          <w:tcPr>
            <w:tcW w:w="2304" w:type="dxa"/>
            <w:vAlign w:val="center"/>
          </w:tcPr>
          <w:p w14:paraId="43F30E6C" w14:textId="77777777" w:rsidR="00C91570" w:rsidRDefault="00C91570"/>
        </w:tc>
        <w:tc>
          <w:tcPr>
            <w:tcW w:w="2592" w:type="dxa"/>
            <w:vAlign w:val="center"/>
          </w:tcPr>
          <w:p w14:paraId="5E7D2D29" w14:textId="77777777" w:rsidR="00C91570" w:rsidRDefault="00C91570"/>
        </w:tc>
      </w:tr>
      <w:tr w:rsidR="00C91570" w14:paraId="629E12F5" w14:textId="77777777">
        <w:tc>
          <w:tcPr>
            <w:tcW w:w="1152" w:type="dxa"/>
            <w:vAlign w:val="center"/>
          </w:tcPr>
          <w:p w14:paraId="6FE5BD3C" w14:textId="77777777" w:rsidR="00C91570" w:rsidRDefault="00C91570"/>
        </w:tc>
        <w:tc>
          <w:tcPr>
            <w:tcW w:w="4320" w:type="dxa"/>
            <w:vAlign w:val="center"/>
          </w:tcPr>
          <w:p w14:paraId="5B999518" w14:textId="77777777" w:rsidR="00C91570" w:rsidRDefault="00C91570"/>
        </w:tc>
        <w:tc>
          <w:tcPr>
            <w:tcW w:w="4608" w:type="dxa"/>
            <w:vAlign w:val="center"/>
          </w:tcPr>
          <w:p w14:paraId="2DF992A9" w14:textId="77777777" w:rsidR="00C91570" w:rsidRDefault="00C91570"/>
        </w:tc>
        <w:tc>
          <w:tcPr>
            <w:tcW w:w="2304" w:type="dxa"/>
            <w:vAlign w:val="center"/>
          </w:tcPr>
          <w:p w14:paraId="5A7C282C" w14:textId="77777777" w:rsidR="00C91570" w:rsidRDefault="00C91570"/>
        </w:tc>
        <w:tc>
          <w:tcPr>
            <w:tcW w:w="2592" w:type="dxa"/>
            <w:vAlign w:val="center"/>
          </w:tcPr>
          <w:p w14:paraId="681E0476" w14:textId="77777777" w:rsidR="00C91570" w:rsidRDefault="00C91570"/>
        </w:tc>
      </w:tr>
      <w:tr w:rsidR="00C91570" w14:paraId="69F61DAF" w14:textId="77777777">
        <w:tc>
          <w:tcPr>
            <w:tcW w:w="1152" w:type="dxa"/>
            <w:vAlign w:val="center"/>
          </w:tcPr>
          <w:p w14:paraId="654A3704" w14:textId="77777777" w:rsidR="00C91570" w:rsidRDefault="00C91570"/>
        </w:tc>
        <w:tc>
          <w:tcPr>
            <w:tcW w:w="4320" w:type="dxa"/>
            <w:vAlign w:val="center"/>
          </w:tcPr>
          <w:p w14:paraId="6B2D7183" w14:textId="77777777" w:rsidR="00C91570" w:rsidRDefault="00C91570"/>
        </w:tc>
        <w:tc>
          <w:tcPr>
            <w:tcW w:w="4608" w:type="dxa"/>
            <w:vAlign w:val="center"/>
          </w:tcPr>
          <w:p w14:paraId="49689F5B" w14:textId="77777777" w:rsidR="00C91570" w:rsidRDefault="00C91570"/>
        </w:tc>
        <w:tc>
          <w:tcPr>
            <w:tcW w:w="2304" w:type="dxa"/>
            <w:vAlign w:val="center"/>
          </w:tcPr>
          <w:p w14:paraId="4DB64E22" w14:textId="77777777" w:rsidR="00C91570" w:rsidRDefault="00C91570"/>
        </w:tc>
        <w:tc>
          <w:tcPr>
            <w:tcW w:w="2592" w:type="dxa"/>
            <w:vAlign w:val="center"/>
          </w:tcPr>
          <w:p w14:paraId="65E053A7" w14:textId="77777777" w:rsidR="00C91570" w:rsidRDefault="00C91570"/>
        </w:tc>
      </w:tr>
      <w:tr w:rsidR="00C91570" w14:paraId="397B91A9" w14:textId="77777777">
        <w:tc>
          <w:tcPr>
            <w:tcW w:w="1152" w:type="dxa"/>
            <w:vAlign w:val="center"/>
          </w:tcPr>
          <w:p w14:paraId="21DDB19F" w14:textId="77777777" w:rsidR="00C91570" w:rsidRDefault="00C91570"/>
        </w:tc>
        <w:tc>
          <w:tcPr>
            <w:tcW w:w="4320" w:type="dxa"/>
            <w:vAlign w:val="center"/>
          </w:tcPr>
          <w:p w14:paraId="50F3DB94" w14:textId="77777777" w:rsidR="00C91570" w:rsidRDefault="00C91570"/>
        </w:tc>
        <w:tc>
          <w:tcPr>
            <w:tcW w:w="4608" w:type="dxa"/>
            <w:vAlign w:val="center"/>
          </w:tcPr>
          <w:p w14:paraId="363BAD29" w14:textId="77777777" w:rsidR="00C91570" w:rsidRDefault="00C91570"/>
        </w:tc>
        <w:tc>
          <w:tcPr>
            <w:tcW w:w="2304" w:type="dxa"/>
            <w:vAlign w:val="center"/>
          </w:tcPr>
          <w:p w14:paraId="2A6EC30E" w14:textId="77777777" w:rsidR="00C91570" w:rsidRDefault="00C91570"/>
        </w:tc>
        <w:tc>
          <w:tcPr>
            <w:tcW w:w="2592" w:type="dxa"/>
            <w:vAlign w:val="center"/>
          </w:tcPr>
          <w:p w14:paraId="763DBCA9" w14:textId="77777777" w:rsidR="00C91570" w:rsidRDefault="00C91570"/>
        </w:tc>
      </w:tr>
      <w:tr w:rsidR="00C91570" w14:paraId="6C61945D" w14:textId="77777777">
        <w:tc>
          <w:tcPr>
            <w:tcW w:w="1152" w:type="dxa"/>
            <w:vAlign w:val="center"/>
          </w:tcPr>
          <w:p w14:paraId="548FDA62" w14:textId="77777777" w:rsidR="00C91570" w:rsidRDefault="00C91570"/>
        </w:tc>
        <w:tc>
          <w:tcPr>
            <w:tcW w:w="4320" w:type="dxa"/>
            <w:vAlign w:val="center"/>
          </w:tcPr>
          <w:p w14:paraId="2DB9C136" w14:textId="77777777" w:rsidR="00C91570" w:rsidRDefault="00C91570"/>
        </w:tc>
        <w:tc>
          <w:tcPr>
            <w:tcW w:w="4608" w:type="dxa"/>
            <w:vAlign w:val="center"/>
          </w:tcPr>
          <w:p w14:paraId="4A3605C4" w14:textId="77777777" w:rsidR="00C91570" w:rsidRDefault="00C91570"/>
        </w:tc>
        <w:tc>
          <w:tcPr>
            <w:tcW w:w="2304" w:type="dxa"/>
            <w:vAlign w:val="center"/>
          </w:tcPr>
          <w:p w14:paraId="1587FF2E" w14:textId="77777777" w:rsidR="00C91570" w:rsidRDefault="00C91570"/>
        </w:tc>
        <w:tc>
          <w:tcPr>
            <w:tcW w:w="2592" w:type="dxa"/>
            <w:vAlign w:val="center"/>
          </w:tcPr>
          <w:p w14:paraId="1D554C6C" w14:textId="77777777" w:rsidR="00C91570" w:rsidRDefault="00C91570"/>
        </w:tc>
      </w:tr>
    </w:tbl>
    <w:p w14:paraId="76859869" w14:textId="77777777" w:rsidR="00C91570" w:rsidRDefault="00B559BA">
      <w:r>
        <w:rPr>
          <w:b/>
          <w:color w:val="8C0000"/>
        </w:rPr>
        <w:t>5. INSPECTION HOLD / WITNESS POINT SIGN-OFF</w:t>
      </w:r>
    </w:p>
    <w:tbl>
      <w:tblPr>
        <w:tblStyle w:val="TableGrid"/>
        <w:tblW w:w="0" w:type="auto"/>
        <w:tblLook w:val="04A0" w:firstRow="1" w:lastRow="0" w:firstColumn="1" w:lastColumn="0" w:noHBand="0" w:noVBand="1"/>
      </w:tblPr>
      <w:tblGrid>
        <w:gridCol w:w="1296"/>
        <w:gridCol w:w="4608"/>
        <w:gridCol w:w="2592"/>
        <w:gridCol w:w="2016"/>
        <w:gridCol w:w="2160"/>
        <w:gridCol w:w="2160"/>
      </w:tblGrid>
      <w:tr w:rsidR="00C91570" w14:paraId="3E3E171A" w14:textId="77777777">
        <w:tc>
          <w:tcPr>
            <w:tcW w:w="1296" w:type="dxa"/>
            <w:shd w:val="clear" w:color="auto" w:fill="8B0000"/>
            <w:vAlign w:val="center"/>
          </w:tcPr>
          <w:p w14:paraId="7E34F23F" w14:textId="77777777" w:rsidR="00C91570" w:rsidRDefault="00B559BA">
            <w:pPr>
              <w:jc w:val="center"/>
            </w:pPr>
            <w:r>
              <w:rPr>
                <w:b/>
                <w:color w:val="FFFFFF"/>
                <w:sz w:val="14"/>
              </w:rPr>
              <w:t>HP/WP ID</w:t>
            </w:r>
          </w:p>
        </w:tc>
        <w:tc>
          <w:tcPr>
            <w:tcW w:w="4608" w:type="dxa"/>
            <w:shd w:val="clear" w:color="auto" w:fill="8B0000"/>
            <w:vAlign w:val="center"/>
          </w:tcPr>
          <w:p w14:paraId="503E4FB3" w14:textId="77777777" w:rsidR="00C91570" w:rsidRDefault="00B559BA">
            <w:pPr>
              <w:jc w:val="center"/>
            </w:pPr>
            <w:r>
              <w:rPr>
                <w:b/>
                <w:color w:val="FFFFFF"/>
                <w:sz w:val="14"/>
              </w:rPr>
              <w:t>Description</w:t>
            </w:r>
          </w:p>
        </w:tc>
        <w:tc>
          <w:tcPr>
            <w:tcW w:w="2592" w:type="dxa"/>
            <w:shd w:val="clear" w:color="auto" w:fill="8B0000"/>
            <w:vAlign w:val="center"/>
          </w:tcPr>
          <w:p w14:paraId="018466C4" w14:textId="77777777" w:rsidR="00C91570" w:rsidRDefault="00B559BA">
            <w:pPr>
              <w:jc w:val="center"/>
            </w:pPr>
            <w:r>
              <w:rPr>
                <w:b/>
                <w:color w:val="FFFFFF"/>
                <w:sz w:val="14"/>
              </w:rPr>
              <w:t>Released By</w:t>
            </w:r>
          </w:p>
        </w:tc>
        <w:tc>
          <w:tcPr>
            <w:tcW w:w="2016" w:type="dxa"/>
            <w:shd w:val="clear" w:color="auto" w:fill="8B0000"/>
            <w:vAlign w:val="center"/>
          </w:tcPr>
          <w:p w14:paraId="4F670D6C" w14:textId="77777777" w:rsidR="00C91570" w:rsidRDefault="00B559BA">
            <w:pPr>
              <w:jc w:val="center"/>
            </w:pPr>
            <w:r>
              <w:rPr>
                <w:b/>
                <w:color w:val="FFFFFF"/>
                <w:sz w:val="14"/>
              </w:rPr>
              <w:t>Role</w:t>
            </w:r>
          </w:p>
        </w:tc>
        <w:tc>
          <w:tcPr>
            <w:tcW w:w="2160" w:type="dxa"/>
            <w:shd w:val="clear" w:color="auto" w:fill="8B0000"/>
            <w:vAlign w:val="center"/>
          </w:tcPr>
          <w:p w14:paraId="3F7AC61F" w14:textId="77777777" w:rsidR="00C91570" w:rsidRDefault="00B559BA">
            <w:pPr>
              <w:jc w:val="center"/>
            </w:pPr>
            <w:r>
              <w:rPr>
                <w:b/>
                <w:color w:val="FFFFFF"/>
                <w:sz w:val="14"/>
              </w:rPr>
              <w:t>Signature</w:t>
            </w:r>
          </w:p>
        </w:tc>
        <w:tc>
          <w:tcPr>
            <w:tcW w:w="2160" w:type="dxa"/>
            <w:shd w:val="clear" w:color="auto" w:fill="8B0000"/>
            <w:vAlign w:val="center"/>
          </w:tcPr>
          <w:p w14:paraId="640F690E" w14:textId="77777777" w:rsidR="00C91570" w:rsidRDefault="00B559BA">
            <w:pPr>
              <w:jc w:val="center"/>
            </w:pPr>
            <w:r>
              <w:rPr>
                <w:b/>
                <w:color w:val="FFFFFF"/>
                <w:sz w:val="14"/>
              </w:rPr>
              <w:t>Date / Time</w:t>
            </w:r>
          </w:p>
        </w:tc>
      </w:tr>
      <w:tr w:rsidR="00C91570" w14:paraId="5D7F876E" w14:textId="77777777">
        <w:tc>
          <w:tcPr>
            <w:tcW w:w="1296" w:type="dxa"/>
            <w:vAlign w:val="center"/>
          </w:tcPr>
          <w:p w14:paraId="6F091231" w14:textId="77777777" w:rsidR="00C91570" w:rsidRDefault="00C91570"/>
        </w:tc>
        <w:tc>
          <w:tcPr>
            <w:tcW w:w="4608" w:type="dxa"/>
            <w:vAlign w:val="center"/>
          </w:tcPr>
          <w:p w14:paraId="4A0BC229" w14:textId="77777777" w:rsidR="00C91570" w:rsidRDefault="00C91570"/>
        </w:tc>
        <w:tc>
          <w:tcPr>
            <w:tcW w:w="2592" w:type="dxa"/>
            <w:vAlign w:val="center"/>
          </w:tcPr>
          <w:p w14:paraId="40246926" w14:textId="77777777" w:rsidR="00C91570" w:rsidRDefault="00C91570"/>
        </w:tc>
        <w:tc>
          <w:tcPr>
            <w:tcW w:w="2016" w:type="dxa"/>
            <w:vAlign w:val="center"/>
          </w:tcPr>
          <w:p w14:paraId="4FE2B0DE" w14:textId="77777777" w:rsidR="00C91570" w:rsidRDefault="00C91570"/>
        </w:tc>
        <w:tc>
          <w:tcPr>
            <w:tcW w:w="2160" w:type="dxa"/>
            <w:vAlign w:val="center"/>
          </w:tcPr>
          <w:p w14:paraId="46A81B3A" w14:textId="77777777" w:rsidR="00C91570" w:rsidRDefault="00C91570"/>
        </w:tc>
        <w:tc>
          <w:tcPr>
            <w:tcW w:w="2160" w:type="dxa"/>
            <w:vAlign w:val="center"/>
          </w:tcPr>
          <w:p w14:paraId="3A294D19" w14:textId="77777777" w:rsidR="00C91570" w:rsidRDefault="00C91570"/>
        </w:tc>
      </w:tr>
      <w:tr w:rsidR="00C91570" w14:paraId="0A477458" w14:textId="77777777">
        <w:tc>
          <w:tcPr>
            <w:tcW w:w="1296" w:type="dxa"/>
            <w:vAlign w:val="center"/>
          </w:tcPr>
          <w:p w14:paraId="007B6E84" w14:textId="77777777" w:rsidR="00C91570" w:rsidRDefault="00C91570"/>
        </w:tc>
        <w:tc>
          <w:tcPr>
            <w:tcW w:w="4608" w:type="dxa"/>
            <w:vAlign w:val="center"/>
          </w:tcPr>
          <w:p w14:paraId="1A4B727B" w14:textId="77777777" w:rsidR="00C91570" w:rsidRDefault="00C91570"/>
        </w:tc>
        <w:tc>
          <w:tcPr>
            <w:tcW w:w="2592" w:type="dxa"/>
            <w:vAlign w:val="center"/>
          </w:tcPr>
          <w:p w14:paraId="5B7398D2" w14:textId="77777777" w:rsidR="00C91570" w:rsidRDefault="00C91570"/>
        </w:tc>
        <w:tc>
          <w:tcPr>
            <w:tcW w:w="2016" w:type="dxa"/>
            <w:vAlign w:val="center"/>
          </w:tcPr>
          <w:p w14:paraId="7CBAA835" w14:textId="77777777" w:rsidR="00C91570" w:rsidRDefault="00C91570"/>
        </w:tc>
        <w:tc>
          <w:tcPr>
            <w:tcW w:w="2160" w:type="dxa"/>
            <w:vAlign w:val="center"/>
          </w:tcPr>
          <w:p w14:paraId="1FD401C7" w14:textId="77777777" w:rsidR="00C91570" w:rsidRDefault="00C91570"/>
        </w:tc>
        <w:tc>
          <w:tcPr>
            <w:tcW w:w="2160" w:type="dxa"/>
            <w:vAlign w:val="center"/>
          </w:tcPr>
          <w:p w14:paraId="2354E0F9" w14:textId="77777777" w:rsidR="00C91570" w:rsidRDefault="00C91570"/>
        </w:tc>
      </w:tr>
      <w:tr w:rsidR="00C91570" w14:paraId="2E8B0F2C" w14:textId="77777777">
        <w:tc>
          <w:tcPr>
            <w:tcW w:w="1296" w:type="dxa"/>
            <w:vAlign w:val="center"/>
          </w:tcPr>
          <w:p w14:paraId="72471D2C" w14:textId="77777777" w:rsidR="00C91570" w:rsidRDefault="00C91570"/>
        </w:tc>
        <w:tc>
          <w:tcPr>
            <w:tcW w:w="4608" w:type="dxa"/>
            <w:vAlign w:val="center"/>
          </w:tcPr>
          <w:p w14:paraId="2D370C95" w14:textId="77777777" w:rsidR="00C91570" w:rsidRDefault="00C91570"/>
        </w:tc>
        <w:tc>
          <w:tcPr>
            <w:tcW w:w="2592" w:type="dxa"/>
            <w:vAlign w:val="center"/>
          </w:tcPr>
          <w:p w14:paraId="33EA83AD" w14:textId="77777777" w:rsidR="00C91570" w:rsidRDefault="00C91570"/>
        </w:tc>
        <w:tc>
          <w:tcPr>
            <w:tcW w:w="2016" w:type="dxa"/>
            <w:vAlign w:val="center"/>
          </w:tcPr>
          <w:p w14:paraId="46CA4BA1" w14:textId="77777777" w:rsidR="00C91570" w:rsidRDefault="00C91570"/>
        </w:tc>
        <w:tc>
          <w:tcPr>
            <w:tcW w:w="2160" w:type="dxa"/>
            <w:vAlign w:val="center"/>
          </w:tcPr>
          <w:p w14:paraId="59C439C7" w14:textId="77777777" w:rsidR="00C91570" w:rsidRDefault="00C91570"/>
        </w:tc>
        <w:tc>
          <w:tcPr>
            <w:tcW w:w="2160" w:type="dxa"/>
            <w:vAlign w:val="center"/>
          </w:tcPr>
          <w:p w14:paraId="57E95C69" w14:textId="77777777" w:rsidR="00C91570" w:rsidRDefault="00C91570"/>
        </w:tc>
      </w:tr>
      <w:tr w:rsidR="00C91570" w14:paraId="05C0BD4A" w14:textId="77777777">
        <w:tc>
          <w:tcPr>
            <w:tcW w:w="1296" w:type="dxa"/>
            <w:vAlign w:val="center"/>
          </w:tcPr>
          <w:p w14:paraId="27D1DB76" w14:textId="77777777" w:rsidR="00C91570" w:rsidRDefault="00C91570"/>
        </w:tc>
        <w:tc>
          <w:tcPr>
            <w:tcW w:w="4608" w:type="dxa"/>
            <w:vAlign w:val="center"/>
          </w:tcPr>
          <w:p w14:paraId="38DCF47E" w14:textId="77777777" w:rsidR="00C91570" w:rsidRDefault="00C91570"/>
        </w:tc>
        <w:tc>
          <w:tcPr>
            <w:tcW w:w="2592" w:type="dxa"/>
            <w:vAlign w:val="center"/>
          </w:tcPr>
          <w:p w14:paraId="0F9C4936" w14:textId="77777777" w:rsidR="00C91570" w:rsidRDefault="00C91570"/>
        </w:tc>
        <w:tc>
          <w:tcPr>
            <w:tcW w:w="2016" w:type="dxa"/>
            <w:vAlign w:val="center"/>
          </w:tcPr>
          <w:p w14:paraId="79B1625F" w14:textId="77777777" w:rsidR="00C91570" w:rsidRDefault="00C91570"/>
        </w:tc>
        <w:tc>
          <w:tcPr>
            <w:tcW w:w="2160" w:type="dxa"/>
            <w:vAlign w:val="center"/>
          </w:tcPr>
          <w:p w14:paraId="2517DAD6" w14:textId="77777777" w:rsidR="00C91570" w:rsidRDefault="00C91570"/>
        </w:tc>
        <w:tc>
          <w:tcPr>
            <w:tcW w:w="2160" w:type="dxa"/>
            <w:vAlign w:val="center"/>
          </w:tcPr>
          <w:p w14:paraId="1F331531" w14:textId="77777777" w:rsidR="00C91570" w:rsidRDefault="00C91570"/>
        </w:tc>
      </w:tr>
      <w:tr w:rsidR="00C91570" w14:paraId="594E8DC6" w14:textId="77777777">
        <w:tc>
          <w:tcPr>
            <w:tcW w:w="1296" w:type="dxa"/>
            <w:vAlign w:val="center"/>
          </w:tcPr>
          <w:p w14:paraId="4E2A741B" w14:textId="77777777" w:rsidR="00C91570" w:rsidRDefault="00C91570"/>
        </w:tc>
        <w:tc>
          <w:tcPr>
            <w:tcW w:w="4608" w:type="dxa"/>
            <w:vAlign w:val="center"/>
          </w:tcPr>
          <w:p w14:paraId="4DB520CD" w14:textId="77777777" w:rsidR="00C91570" w:rsidRDefault="00C91570"/>
        </w:tc>
        <w:tc>
          <w:tcPr>
            <w:tcW w:w="2592" w:type="dxa"/>
            <w:vAlign w:val="center"/>
          </w:tcPr>
          <w:p w14:paraId="38B82F04" w14:textId="77777777" w:rsidR="00C91570" w:rsidRDefault="00C91570"/>
        </w:tc>
        <w:tc>
          <w:tcPr>
            <w:tcW w:w="2016" w:type="dxa"/>
            <w:vAlign w:val="center"/>
          </w:tcPr>
          <w:p w14:paraId="0CF07E6E" w14:textId="77777777" w:rsidR="00C91570" w:rsidRDefault="00C91570"/>
        </w:tc>
        <w:tc>
          <w:tcPr>
            <w:tcW w:w="2160" w:type="dxa"/>
            <w:vAlign w:val="center"/>
          </w:tcPr>
          <w:p w14:paraId="012EEA80" w14:textId="77777777" w:rsidR="00C91570" w:rsidRDefault="00C91570"/>
        </w:tc>
        <w:tc>
          <w:tcPr>
            <w:tcW w:w="2160" w:type="dxa"/>
            <w:vAlign w:val="center"/>
          </w:tcPr>
          <w:p w14:paraId="7FE6EE3D" w14:textId="77777777" w:rsidR="00C91570" w:rsidRDefault="00C91570"/>
        </w:tc>
      </w:tr>
      <w:tr w:rsidR="00C91570" w14:paraId="45CC725C" w14:textId="77777777">
        <w:tc>
          <w:tcPr>
            <w:tcW w:w="1296" w:type="dxa"/>
            <w:vAlign w:val="center"/>
          </w:tcPr>
          <w:p w14:paraId="35A1D4CC" w14:textId="77777777" w:rsidR="00C91570" w:rsidRDefault="00C91570"/>
        </w:tc>
        <w:tc>
          <w:tcPr>
            <w:tcW w:w="4608" w:type="dxa"/>
            <w:vAlign w:val="center"/>
          </w:tcPr>
          <w:p w14:paraId="1C6D7738" w14:textId="77777777" w:rsidR="00C91570" w:rsidRDefault="00C91570"/>
        </w:tc>
        <w:tc>
          <w:tcPr>
            <w:tcW w:w="2592" w:type="dxa"/>
            <w:vAlign w:val="center"/>
          </w:tcPr>
          <w:p w14:paraId="2E836268" w14:textId="77777777" w:rsidR="00C91570" w:rsidRDefault="00C91570"/>
        </w:tc>
        <w:tc>
          <w:tcPr>
            <w:tcW w:w="2016" w:type="dxa"/>
            <w:vAlign w:val="center"/>
          </w:tcPr>
          <w:p w14:paraId="0162F911" w14:textId="77777777" w:rsidR="00C91570" w:rsidRDefault="00C91570"/>
        </w:tc>
        <w:tc>
          <w:tcPr>
            <w:tcW w:w="2160" w:type="dxa"/>
            <w:vAlign w:val="center"/>
          </w:tcPr>
          <w:p w14:paraId="4CF9A704" w14:textId="77777777" w:rsidR="00C91570" w:rsidRDefault="00C91570"/>
        </w:tc>
        <w:tc>
          <w:tcPr>
            <w:tcW w:w="2160" w:type="dxa"/>
            <w:vAlign w:val="center"/>
          </w:tcPr>
          <w:p w14:paraId="208913E1" w14:textId="77777777" w:rsidR="00C91570" w:rsidRDefault="00C91570"/>
        </w:tc>
      </w:tr>
    </w:tbl>
    <w:p w14:paraId="4F4C022C" w14:textId="77777777" w:rsidR="00C91570" w:rsidRDefault="00B559BA">
      <w:r>
        <w:rPr>
          <w:b/>
          <w:color w:val="8C0000"/>
        </w:rPr>
        <w:t>6. FINAL ACCEPTANCE</w:t>
      </w:r>
    </w:p>
    <w:tbl>
      <w:tblPr>
        <w:tblStyle w:val="TableGrid"/>
        <w:tblW w:w="0" w:type="auto"/>
        <w:tblLook w:val="04A0" w:firstRow="1" w:lastRow="0" w:firstColumn="1" w:lastColumn="0" w:noHBand="0" w:noVBand="1"/>
      </w:tblPr>
      <w:tblGrid>
        <w:gridCol w:w="2592"/>
        <w:gridCol w:w="2880"/>
        <w:gridCol w:w="2592"/>
        <w:gridCol w:w="1872"/>
        <w:gridCol w:w="5616"/>
      </w:tblGrid>
      <w:tr w:rsidR="00C91570" w14:paraId="54D98CCC" w14:textId="77777777">
        <w:tc>
          <w:tcPr>
            <w:tcW w:w="2592" w:type="dxa"/>
            <w:shd w:val="clear" w:color="auto" w:fill="8B0000"/>
            <w:vAlign w:val="center"/>
          </w:tcPr>
          <w:p w14:paraId="31FC2827" w14:textId="77777777" w:rsidR="00C91570" w:rsidRDefault="00B559BA">
            <w:pPr>
              <w:jc w:val="center"/>
            </w:pPr>
            <w:r>
              <w:rPr>
                <w:b/>
                <w:color w:val="FFFFFF"/>
                <w:sz w:val="14"/>
              </w:rPr>
              <w:t>Role</w:t>
            </w:r>
          </w:p>
        </w:tc>
        <w:tc>
          <w:tcPr>
            <w:tcW w:w="2880" w:type="dxa"/>
            <w:shd w:val="clear" w:color="auto" w:fill="8B0000"/>
            <w:vAlign w:val="center"/>
          </w:tcPr>
          <w:p w14:paraId="319D35AA" w14:textId="77777777" w:rsidR="00C91570" w:rsidRDefault="00B559BA">
            <w:pPr>
              <w:jc w:val="center"/>
            </w:pPr>
            <w:r>
              <w:rPr>
                <w:b/>
                <w:color w:val="FFFFFF"/>
                <w:sz w:val="14"/>
              </w:rPr>
              <w:t>Name</w:t>
            </w:r>
          </w:p>
        </w:tc>
        <w:tc>
          <w:tcPr>
            <w:tcW w:w="2592" w:type="dxa"/>
            <w:shd w:val="clear" w:color="auto" w:fill="8B0000"/>
            <w:vAlign w:val="center"/>
          </w:tcPr>
          <w:p w14:paraId="772077E5" w14:textId="77777777" w:rsidR="00C91570" w:rsidRDefault="00B559BA">
            <w:pPr>
              <w:jc w:val="center"/>
            </w:pPr>
            <w:r>
              <w:rPr>
                <w:b/>
                <w:color w:val="FFFFFF"/>
                <w:sz w:val="14"/>
              </w:rPr>
              <w:t>Signature</w:t>
            </w:r>
          </w:p>
        </w:tc>
        <w:tc>
          <w:tcPr>
            <w:tcW w:w="1872" w:type="dxa"/>
            <w:shd w:val="clear" w:color="auto" w:fill="8B0000"/>
            <w:vAlign w:val="center"/>
          </w:tcPr>
          <w:p w14:paraId="33A494C9" w14:textId="77777777" w:rsidR="00C91570" w:rsidRDefault="00B559BA">
            <w:pPr>
              <w:jc w:val="center"/>
            </w:pPr>
            <w:r>
              <w:rPr>
                <w:b/>
                <w:color w:val="FFFFFF"/>
                <w:sz w:val="14"/>
              </w:rPr>
              <w:t>Date</w:t>
            </w:r>
          </w:p>
        </w:tc>
        <w:tc>
          <w:tcPr>
            <w:tcW w:w="5616" w:type="dxa"/>
            <w:shd w:val="clear" w:color="auto" w:fill="8B0000"/>
            <w:vAlign w:val="center"/>
          </w:tcPr>
          <w:p w14:paraId="4BECC1F4" w14:textId="77777777" w:rsidR="00C91570" w:rsidRDefault="00B559BA">
            <w:pPr>
              <w:jc w:val="center"/>
            </w:pPr>
            <w:r>
              <w:rPr>
                <w:b/>
                <w:color w:val="FFFFFF"/>
                <w:sz w:val="14"/>
              </w:rPr>
              <w:t>Comments</w:t>
            </w:r>
          </w:p>
        </w:tc>
      </w:tr>
      <w:tr w:rsidR="00C91570" w14:paraId="3CCD7E4D" w14:textId="77777777">
        <w:tc>
          <w:tcPr>
            <w:tcW w:w="2592" w:type="dxa"/>
            <w:vAlign w:val="center"/>
          </w:tcPr>
          <w:p w14:paraId="38FB622D" w14:textId="77777777" w:rsidR="00C91570" w:rsidRDefault="00B559BA">
            <w:r>
              <w:rPr>
                <w:sz w:val="14"/>
              </w:rPr>
              <w:t>Austen Supervisor</w:t>
            </w:r>
          </w:p>
        </w:tc>
        <w:tc>
          <w:tcPr>
            <w:tcW w:w="2880" w:type="dxa"/>
            <w:vAlign w:val="center"/>
          </w:tcPr>
          <w:p w14:paraId="1EF219B0" w14:textId="77777777" w:rsidR="00C91570" w:rsidRDefault="00B559BA">
            <w:r>
              <w:rPr>
                <w:sz w:val="14"/>
              </w:rPr>
              <w:t>John Austen</w:t>
            </w:r>
          </w:p>
        </w:tc>
        <w:tc>
          <w:tcPr>
            <w:tcW w:w="2592" w:type="dxa"/>
            <w:vAlign w:val="center"/>
          </w:tcPr>
          <w:p w14:paraId="48D03766" w14:textId="77777777" w:rsidR="00C91570" w:rsidRDefault="00C91570"/>
        </w:tc>
        <w:tc>
          <w:tcPr>
            <w:tcW w:w="1872" w:type="dxa"/>
            <w:vAlign w:val="center"/>
          </w:tcPr>
          <w:p w14:paraId="76EA2250" w14:textId="77777777" w:rsidR="00C91570" w:rsidRDefault="00C91570"/>
        </w:tc>
        <w:tc>
          <w:tcPr>
            <w:tcW w:w="5616" w:type="dxa"/>
            <w:vAlign w:val="center"/>
          </w:tcPr>
          <w:p w14:paraId="0F33443D" w14:textId="77777777" w:rsidR="00C91570" w:rsidRDefault="00C91570"/>
        </w:tc>
      </w:tr>
      <w:tr w:rsidR="00C91570" w14:paraId="789B7FAB" w14:textId="77777777">
        <w:tc>
          <w:tcPr>
            <w:tcW w:w="2592" w:type="dxa"/>
            <w:vAlign w:val="center"/>
          </w:tcPr>
          <w:p w14:paraId="327314E8" w14:textId="77777777" w:rsidR="00C91570" w:rsidRDefault="00B559BA">
            <w:r>
              <w:rPr>
                <w:sz w:val="14"/>
              </w:rPr>
              <w:t>Engineer / Client Representative</w:t>
            </w:r>
          </w:p>
        </w:tc>
        <w:tc>
          <w:tcPr>
            <w:tcW w:w="2880" w:type="dxa"/>
            <w:vAlign w:val="center"/>
          </w:tcPr>
          <w:p w14:paraId="03F5E652" w14:textId="77777777" w:rsidR="00C91570" w:rsidRDefault="00C91570"/>
        </w:tc>
        <w:tc>
          <w:tcPr>
            <w:tcW w:w="2592" w:type="dxa"/>
            <w:vAlign w:val="center"/>
          </w:tcPr>
          <w:p w14:paraId="0B9189B2" w14:textId="77777777" w:rsidR="00C91570" w:rsidRDefault="00C91570"/>
        </w:tc>
        <w:tc>
          <w:tcPr>
            <w:tcW w:w="1872" w:type="dxa"/>
            <w:vAlign w:val="center"/>
          </w:tcPr>
          <w:p w14:paraId="695C2417" w14:textId="77777777" w:rsidR="00C91570" w:rsidRDefault="00C91570"/>
        </w:tc>
        <w:tc>
          <w:tcPr>
            <w:tcW w:w="5616" w:type="dxa"/>
            <w:vAlign w:val="center"/>
          </w:tcPr>
          <w:p w14:paraId="0EE16990" w14:textId="77777777" w:rsidR="00C91570" w:rsidRDefault="00C91570"/>
        </w:tc>
      </w:tr>
    </w:tbl>
    <w:p w14:paraId="007DB278" w14:textId="77777777" w:rsidR="00C91570" w:rsidRDefault="00B559BA">
      <w:r>
        <w:rPr>
          <w:b/>
          <w:sz w:val="14"/>
        </w:rPr>
        <w:t>Notes: This ITC is a project record and must be retained with photos, test reports, permits, delivery dockets, compaction results and any corrective action evidence. Do not cover, backfill or progress beyond hold points until release is recorded.</w:t>
      </w:r>
    </w:p>
    <w:p w14:paraId="71345612" w14:textId="77777777" w:rsidR="00C91570" w:rsidRDefault="00B559BA">
      <w:pPr>
        <w:jc w:val="center"/>
      </w:pPr>
      <w:r>
        <w:rPr>
          <w:b/>
          <w:color w:val="8C0000"/>
          <w:sz w:val="20"/>
        </w:rPr>
        <w:t>THINK SAFE - WORK SAFE - GO HOME SAFE</w:t>
      </w:r>
    </w:p>
    <w:p w14:paraId="7FD6DE62" w14:textId="77777777" w:rsidR="00C91570" w:rsidRDefault="00B559BA">
      <w:pPr>
        <w:jc w:val="center"/>
      </w:pPr>
      <w:r>
        <w:rPr>
          <w:sz w:val="14"/>
        </w:rPr>
        <w:t>Austen Landscaping &amp; Earthmoving | ABN 30 643 517 350 | Phone: 0407 763 435 | Email: kathieshome@westnet.com.au | ITC Civil Works | Uncontrolled when printed</w:t>
      </w:r>
    </w:p>
    <w:sectPr w:rsidR="00C91570" w:rsidSect="00034616">
      <w:pgSz w:w="16834" w:h="11909"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5853735">
    <w:abstractNumId w:val="8"/>
  </w:num>
  <w:num w:numId="2" w16cid:durableId="1796867868">
    <w:abstractNumId w:val="6"/>
  </w:num>
  <w:num w:numId="3" w16cid:durableId="1560050986">
    <w:abstractNumId w:val="5"/>
  </w:num>
  <w:num w:numId="4" w16cid:durableId="564755336">
    <w:abstractNumId w:val="4"/>
  </w:num>
  <w:num w:numId="5" w16cid:durableId="418135516">
    <w:abstractNumId w:val="7"/>
  </w:num>
  <w:num w:numId="6" w16cid:durableId="1487672693">
    <w:abstractNumId w:val="3"/>
  </w:num>
  <w:num w:numId="7" w16cid:durableId="1392846224">
    <w:abstractNumId w:val="2"/>
  </w:num>
  <w:num w:numId="8" w16cid:durableId="890076585">
    <w:abstractNumId w:val="1"/>
  </w:num>
  <w:num w:numId="9" w16cid:durableId="595676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559BA"/>
    <w:rsid w:val="00C91570"/>
    <w:rsid w:val="00CB0664"/>
    <w:rsid w:val="00D75F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B66C20"/>
  <w14:defaultImageDpi w14:val="300"/>
  <w15:docId w15:val="{B38F631A-BA8E-4EFB-B92A-58606EEA7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794</Words>
  <Characters>4340</Characters>
  <Application>Microsoft Office Word</Application>
  <DocSecurity>0</DocSecurity>
  <Lines>310</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Daryl Williams</cp:lastModifiedBy>
  <cp:revision>2</cp:revision>
  <dcterms:created xsi:type="dcterms:W3CDTF">2026-05-14T22:22:00Z</dcterms:created>
  <dcterms:modified xsi:type="dcterms:W3CDTF">2026-05-14T22:22:00Z</dcterms:modified>
  <cp:category/>
</cp:coreProperties>
</file>