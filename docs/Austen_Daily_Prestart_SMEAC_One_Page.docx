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5218C" w14:textId="77777777" w:rsidR="00964413" w:rsidRDefault="0096441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8640"/>
        <w:gridCol w:w="4031"/>
      </w:tblGrid>
      <w:tr w:rsidR="000932A1" w14:paraId="0F146D07" w14:textId="77777777">
        <w:trPr>
          <w:jc w:val="center"/>
        </w:trPr>
        <w:tc>
          <w:tcPr>
            <w:tcW w:w="3311" w:type="dxa"/>
          </w:tcPr>
          <w:p w14:paraId="7EF820E6" w14:textId="323A37D4" w:rsidR="000932A1" w:rsidRDefault="00964413">
            <w:r>
              <w:rPr>
                <w:noProof/>
              </w:rPr>
              <w:drawing>
                <wp:inline distT="0" distB="0" distL="0" distR="0" wp14:anchorId="01FD3AE8" wp14:editId="6AC98D94">
                  <wp:extent cx="1783080" cy="796928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aus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080" cy="7969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640" w:type="dxa"/>
            <w:vAlign w:val="center"/>
          </w:tcPr>
          <w:p w14:paraId="101319EF" w14:textId="64C58964" w:rsidR="000932A1" w:rsidRDefault="00964413">
            <w:pPr>
              <w:spacing w:after="0" w:line="240" w:lineRule="auto"/>
              <w:jc w:val="center"/>
            </w:pPr>
            <w:r>
              <w:rPr>
                <w:b/>
                <w:color w:val="8C0000"/>
                <w:sz w:val="28"/>
              </w:rPr>
              <w:t>DAILY PRE-START –</w:t>
            </w:r>
            <w:r>
              <w:rPr>
                <w:b/>
                <w:color w:val="8C0000"/>
                <w:sz w:val="28"/>
              </w:rPr>
              <w:t xml:space="preserve"> SMEAC </w:t>
            </w:r>
            <w:r>
              <w:rPr>
                <w:b/>
                <w:color w:val="8C0000"/>
                <w:sz w:val="28"/>
              </w:rPr>
              <w:t>BRIEFING FORM</w:t>
            </w:r>
          </w:p>
        </w:tc>
        <w:tc>
          <w:tcPr>
            <w:tcW w:w="4031" w:type="dxa"/>
            <w:vAlign w:val="center"/>
          </w:tcPr>
          <w:p w14:paraId="47D69B66" w14:textId="77777777" w:rsidR="000932A1" w:rsidRDefault="00964413">
            <w:pPr>
              <w:spacing w:after="0" w:line="240" w:lineRule="auto"/>
              <w:jc w:val="center"/>
            </w:pPr>
            <w:r>
              <w:rPr>
                <w:b/>
                <w:color w:val="8C0000"/>
                <w:sz w:val="16"/>
              </w:rPr>
              <w:t>THINK SAFE - WORK SAFE - GO HOME SAFE</w:t>
            </w:r>
          </w:p>
        </w:tc>
      </w:tr>
    </w:tbl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55"/>
        <w:gridCol w:w="217"/>
        <w:gridCol w:w="3167"/>
        <w:gridCol w:w="1007"/>
        <w:gridCol w:w="1800"/>
        <w:gridCol w:w="1007"/>
        <w:gridCol w:w="1800"/>
        <w:gridCol w:w="1296"/>
        <w:gridCol w:w="3672"/>
      </w:tblGrid>
      <w:tr w:rsidR="000932A1" w14:paraId="6181FEBD" w14:textId="77777777" w:rsidTr="00964413">
        <w:trPr>
          <w:jc w:val="center"/>
        </w:trPr>
        <w:tc>
          <w:tcPr>
            <w:tcW w:w="1655" w:type="dxa"/>
            <w:shd w:val="clear" w:color="auto" w:fill="D9EAD3"/>
            <w:vAlign w:val="center"/>
          </w:tcPr>
          <w:p w14:paraId="1DA75846" w14:textId="2D9A36B4" w:rsidR="000932A1" w:rsidRDefault="00964413">
            <w:r>
              <w:rPr>
                <w:b/>
                <w:sz w:val="12"/>
              </w:rPr>
              <w:t>Project</w:t>
            </w:r>
          </w:p>
        </w:tc>
        <w:tc>
          <w:tcPr>
            <w:tcW w:w="3384" w:type="dxa"/>
            <w:gridSpan w:val="2"/>
            <w:vAlign w:val="center"/>
          </w:tcPr>
          <w:p w14:paraId="37F227C8" w14:textId="77777777" w:rsidR="000932A1" w:rsidRDefault="00964413">
            <w:r>
              <w:rPr>
                <w:sz w:val="12"/>
              </w:rPr>
              <w:t xml:space="preserve">WR1773121 MILC </w:t>
            </w:r>
            <w:proofErr w:type="spellStart"/>
            <w:r>
              <w:rPr>
                <w:sz w:val="12"/>
              </w:rPr>
              <w:t>Millchester</w:t>
            </w:r>
            <w:proofErr w:type="spellEnd"/>
            <w:r>
              <w:rPr>
                <w:sz w:val="12"/>
              </w:rPr>
              <w:t xml:space="preserve"> Substation Civil Works</w:t>
            </w:r>
          </w:p>
        </w:tc>
        <w:tc>
          <w:tcPr>
            <w:tcW w:w="1007" w:type="dxa"/>
            <w:shd w:val="clear" w:color="auto" w:fill="D9EAD3"/>
            <w:vAlign w:val="center"/>
          </w:tcPr>
          <w:p w14:paraId="5FECFFE4" w14:textId="77777777" w:rsidR="000932A1" w:rsidRDefault="00964413">
            <w:r>
              <w:rPr>
                <w:b/>
                <w:sz w:val="12"/>
              </w:rPr>
              <w:t>Date</w:t>
            </w:r>
          </w:p>
        </w:tc>
        <w:tc>
          <w:tcPr>
            <w:tcW w:w="1800" w:type="dxa"/>
            <w:vAlign w:val="center"/>
          </w:tcPr>
          <w:p w14:paraId="2221BEAC" w14:textId="4DAE959E" w:rsidR="000932A1" w:rsidRPr="00964413" w:rsidRDefault="00964413">
            <w:pPr>
              <w:rPr>
                <w:sz w:val="12"/>
              </w:rPr>
            </w:pPr>
            <w:r>
              <w:rPr>
                <w:sz w:val="12"/>
              </w:rPr>
              <w:t>____/_</w:t>
            </w:r>
            <w:r>
              <w:rPr>
                <w:sz w:val="12"/>
              </w:rPr>
              <w:t>__</w:t>
            </w:r>
            <w:proofErr w:type="gramStart"/>
            <w:r>
              <w:rPr>
                <w:sz w:val="12"/>
              </w:rPr>
              <w:t>_/_</w:t>
            </w:r>
            <w:proofErr w:type="gramEnd"/>
            <w:r>
              <w:rPr>
                <w:sz w:val="12"/>
              </w:rPr>
              <w:t>___</w:t>
            </w:r>
          </w:p>
        </w:tc>
        <w:tc>
          <w:tcPr>
            <w:tcW w:w="1007" w:type="dxa"/>
            <w:shd w:val="clear" w:color="auto" w:fill="D9EAD3"/>
            <w:vAlign w:val="center"/>
          </w:tcPr>
          <w:p w14:paraId="039C9518" w14:textId="77777777" w:rsidR="000932A1" w:rsidRDefault="00964413">
            <w:r>
              <w:rPr>
                <w:b/>
                <w:sz w:val="12"/>
              </w:rPr>
              <w:t>Start</w:t>
            </w:r>
          </w:p>
        </w:tc>
        <w:tc>
          <w:tcPr>
            <w:tcW w:w="1800" w:type="dxa"/>
            <w:vAlign w:val="center"/>
          </w:tcPr>
          <w:p w14:paraId="29106D92" w14:textId="77777777" w:rsidR="000932A1" w:rsidRDefault="00964413">
            <w:r>
              <w:rPr>
                <w:sz w:val="12"/>
              </w:rPr>
              <w:t>________</w:t>
            </w:r>
          </w:p>
        </w:tc>
        <w:tc>
          <w:tcPr>
            <w:tcW w:w="1296" w:type="dxa"/>
            <w:shd w:val="clear" w:color="auto" w:fill="D9EAD3"/>
            <w:vAlign w:val="center"/>
          </w:tcPr>
          <w:p w14:paraId="76484830" w14:textId="77777777" w:rsidR="000932A1" w:rsidRDefault="00964413">
            <w:r>
              <w:rPr>
                <w:b/>
                <w:sz w:val="12"/>
              </w:rPr>
              <w:t>Weather</w:t>
            </w:r>
          </w:p>
        </w:tc>
        <w:tc>
          <w:tcPr>
            <w:tcW w:w="3672" w:type="dxa"/>
            <w:vAlign w:val="center"/>
          </w:tcPr>
          <w:p w14:paraId="4E064496" w14:textId="77777777" w:rsidR="000932A1" w:rsidRDefault="00964413">
            <w:r>
              <w:rPr>
                <w:sz w:val="12"/>
              </w:rPr>
              <w:t>Hot / Dry / Wet / Windy</w:t>
            </w:r>
          </w:p>
        </w:tc>
      </w:tr>
      <w:tr w:rsidR="000932A1" w14:paraId="1A0FA154" w14:textId="77777777" w:rsidTr="00964413">
        <w:trPr>
          <w:jc w:val="center"/>
        </w:trPr>
        <w:tc>
          <w:tcPr>
            <w:tcW w:w="1655" w:type="dxa"/>
            <w:shd w:val="clear" w:color="auto" w:fill="D9EAD3"/>
            <w:vAlign w:val="center"/>
          </w:tcPr>
          <w:p w14:paraId="5316871B" w14:textId="77777777" w:rsidR="000932A1" w:rsidRDefault="00964413">
            <w:r>
              <w:rPr>
                <w:b/>
                <w:sz w:val="12"/>
              </w:rPr>
              <w:t>Location</w:t>
            </w:r>
          </w:p>
        </w:tc>
        <w:tc>
          <w:tcPr>
            <w:tcW w:w="3384" w:type="dxa"/>
            <w:gridSpan w:val="2"/>
            <w:vAlign w:val="center"/>
          </w:tcPr>
          <w:p w14:paraId="2249E69C" w14:textId="77777777" w:rsidR="000932A1" w:rsidRDefault="00964413">
            <w:r>
              <w:rPr>
                <w:sz w:val="12"/>
              </w:rPr>
              <w:t>251 Bluff Rd, Millchester QLD 4820</w:t>
            </w:r>
          </w:p>
        </w:tc>
        <w:tc>
          <w:tcPr>
            <w:tcW w:w="1007" w:type="dxa"/>
            <w:shd w:val="clear" w:color="auto" w:fill="D9EAD3"/>
            <w:vAlign w:val="center"/>
          </w:tcPr>
          <w:p w14:paraId="0820B34F" w14:textId="77777777" w:rsidR="000932A1" w:rsidRDefault="00964413">
            <w:r>
              <w:rPr>
                <w:b/>
                <w:sz w:val="12"/>
              </w:rPr>
              <w:t>Supervisor</w:t>
            </w:r>
          </w:p>
        </w:tc>
        <w:tc>
          <w:tcPr>
            <w:tcW w:w="1800" w:type="dxa"/>
            <w:vAlign w:val="center"/>
          </w:tcPr>
          <w:p w14:paraId="698B9FDC" w14:textId="77777777" w:rsidR="000932A1" w:rsidRDefault="00964413">
            <w:r>
              <w:rPr>
                <w:sz w:val="12"/>
              </w:rPr>
              <w:t>John Austen</w:t>
            </w:r>
          </w:p>
        </w:tc>
        <w:tc>
          <w:tcPr>
            <w:tcW w:w="1007" w:type="dxa"/>
            <w:shd w:val="clear" w:color="auto" w:fill="D9EAD3"/>
            <w:vAlign w:val="center"/>
          </w:tcPr>
          <w:p w14:paraId="2C80A3AC" w14:textId="77777777" w:rsidR="000932A1" w:rsidRDefault="00964413">
            <w:r>
              <w:rPr>
                <w:b/>
                <w:sz w:val="12"/>
              </w:rPr>
              <w:t>First Aid</w:t>
            </w:r>
          </w:p>
        </w:tc>
        <w:tc>
          <w:tcPr>
            <w:tcW w:w="1800" w:type="dxa"/>
            <w:vAlign w:val="center"/>
          </w:tcPr>
          <w:p w14:paraId="5E13D4C6" w14:textId="77777777" w:rsidR="000932A1" w:rsidRDefault="00964413">
            <w:r>
              <w:rPr>
                <w:sz w:val="12"/>
              </w:rPr>
              <w:t>John Austen</w:t>
            </w:r>
          </w:p>
        </w:tc>
        <w:tc>
          <w:tcPr>
            <w:tcW w:w="1296" w:type="dxa"/>
            <w:shd w:val="clear" w:color="auto" w:fill="D9EAD3"/>
            <w:vAlign w:val="center"/>
          </w:tcPr>
          <w:p w14:paraId="39D6A139" w14:textId="64EFE0B8" w:rsidR="000932A1" w:rsidRDefault="00964413">
            <w:r>
              <w:rPr>
                <w:b/>
                <w:sz w:val="12"/>
              </w:rPr>
              <w:t>Rainfall</w:t>
            </w:r>
          </w:p>
        </w:tc>
        <w:tc>
          <w:tcPr>
            <w:tcW w:w="3672" w:type="dxa"/>
            <w:vAlign w:val="center"/>
          </w:tcPr>
          <w:p w14:paraId="79F3D3C2" w14:textId="103CA91F" w:rsidR="000932A1" w:rsidRDefault="000932A1"/>
        </w:tc>
      </w:tr>
      <w:tr w:rsidR="000932A1" w14:paraId="00A0CDE3" w14:textId="77777777" w:rsidTr="00964413">
        <w:trPr>
          <w:trHeight w:val="804"/>
          <w:jc w:val="center"/>
        </w:trPr>
        <w:tc>
          <w:tcPr>
            <w:tcW w:w="1872" w:type="dxa"/>
            <w:gridSpan w:val="2"/>
            <w:vAlign w:val="center"/>
          </w:tcPr>
          <w:p w14:paraId="64ACE410" w14:textId="77777777" w:rsidR="000932A1" w:rsidRPr="00964413" w:rsidRDefault="00964413" w:rsidP="00964413">
            <w:pPr>
              <w:spacing w:line="720" w:lineRule="auto"/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</w:rPr>
              <w:t>S - SITUATION</w:t>
            </w:r>
          </w:p>
        </w:tc>
        <w:tc>
          <w:tcPr>
            <w:tcW w:w="13749" w:type="dxa"/>
            <w:gridSpan w:val="7"/>
            <w:vAlign w:val="center"/>
          </w:tcPr>
          <w:p w14:paraId="57B61DC4" w14:textId="7C9EF563" w:rsidR="000932A1" w:rsidRDefault="00964413" w:rsidP="00964413">
            <w:pPr>
              <w:spacing w:line="720" w:lineRule="auto"/>
              <w:jc w:val="center"/>
            </w:pPr>
            <w:r>
              <w:rPr>
                <w:sz w:val="12"/>
              </w:rPr>
              <w:t>S</w:t>
            </w:r>
            <w:r>
              <w:rPr>
                <w:sz w:val="12"/>
              </w:rPr>
              <w:t xml:space="preserve">ite conditions / changes / known hazards: </w:t>
            </w:r>
            <w:r>
              <w:rPr>
                <w:sz w:val="12"/>
              </w:rPr>
              <w:t>Weather / heat / access / public interface / live services / underground services:</w:t>
            </w:r>
            <w:r>
              <w:rPr>
                <w:sz w:val="12"/>
              </w:rPr>
              <w:br/>
            </w:r>
          </w:p>
        </w:tc>
      </w:tr>
      <w:tr w:rsidR="000932A1" w14:paraId="6D14295A" w14:textId="77777777" w:rsidTr="00964413">
        <w:trPr>
          <w:trHeight w:val="844"/>
          <w:jc w:val="center"/>
        </w:trPr>
        <w:tc>
          <w:tcPr>
            <w:tcW w:w="1872" w:type="dxa"/>
            <w:gridSpan w:val="2"/>
            <w:vAlign w:val="center"/>
          </w:tcPr>
          <w:p w14:paraId="34071D3C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</w:rPr>
              <w:t>M - MISSION</w:t>
            </w:r>
          </w:p>
        </w:tc>
        <w:tc>
          <w:tcPr>
            <w:tcW w:w="13749" w:type="dxa"/>
            <w:gridSpan w:val="7"/>
            <w:vAlign w:val="center"/>
          </w:tcPr>
          <w:p w14:paraId="0FF9613D" w14:textId="0E2D9860" w:rsidR="000932A1" w:rsidRDefault="00964413" w:rsidP="00964413">
            <w:pPr>
              <w:spacing w:line="720" w:lineRule="auto"/>
              <w:jc w:val="center"/>
            </w:pPr>
            <w:r>
              <w:rPr>
                <w:sz w:val="12"/>
              </w:rPr>
              <w:t xml:space="preserve">Today's planned work: </w:t>
            </w:r>
            <w:r>
              <w:rPr>
                <w:sz w:val="12"/>
              </w:rPr>
              <w:t>Work location / plant / tools / deliveries</w:t>
            </w:r>
            <w:r>
              <w:rPr>
                <w:sz w:val="12"/>
              </w:rPr>
              <w:br/>
            </w:r>
          </w:p>
        </w:tc>
      </w:tr>
      <w:tr w:rsidR="000932A1" w14:paraId="1DFAEAA8" w14:textId="77777777" w:rsidTr="00964413">
        <w:trPr>
          <w:trHeight w:val="561"/>
          <w:jc w:val="center"/>
        </w:trPr>
        <w:tc>
          <w:tcPr>
            <w:tcW w:w="1872" w:type="dxa"/>
            <w:gridSpan w:val="2"/>
            <w:vAlign w:val="center"/>
          </w:tcPr>
          <w:p w14:paraId="39834F21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</w:rPr>
              <w:t>E - EXECUTION</w:t>
            </w:r>
          </w:p>
        </w:tc>
        <w:tc>
          <w:tcPr>
            <w:tcW w:w="13749" w:type="dxa"/>
            <w:gridSpan w:val="7"/>
            <w:vAlign w:val="center"/>
          </w:tcPr>
          <w:p w14:paraId="2C1A7E50" w14:textId="77777777" w:rsidR="000932A1" w:rsidRDefault="00964413" w:rsidP="00964413">
            <w:pPr>
              <w:spacing w:line="720" w:lineRule="auto"/>
              <w:jc w:val="center"/>
              <w:rPr>
                <w:sz w:val="12"/>
              </w:rPr>
            </w:pP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SWMS </w:t>
            </w:r>
            <w:proofErr w:type="gramStart"/>
            <w:r>
              <w:rPr>
                <w:sz w:val="12"/>
              </w:rPr>
              <w:t>reviewed  [</w:t>
            </w:r>
            <w:proofErr w:type="gramEnd"/>
            <w:r>
              <w:rPr>
                <w:sz w:val="12"/>
              </w:rPr>
              <w:t xml:space="preserve"> ] Permits </w:t>
            </w:r>
            <w:proofErr w:type="gramStart"/>
            <w:r>
              <w:rPr>
                <w:sz w:val="12"/>
              </w:rPr>
              <w:t>confirmed  [</w:t>
            </w:r>
            <w:proofErr w:type="gramEnd"/>
            <w:r>
              <w:rPr>
                <w:sz w:val="12"/>
              </w:rPr>
              <w:t xml:space="preserve"> ] DBYD/services </w:t>
            </w:r>
            <w:proofErr w:type="gramStart"/>
            <w:r>
              <w:rPr>
                <w:sz w:val="12"/>
              </w:rPr>
              <w:t>marked  [</w:t>
            </w:r>
            <w:proofErr w:type="gramEnd"/>
            <w:r>
              <w:rPr>
                <w:sz w:val="12"/>
              </w:rPr>
              <w:t xml:space="preserve"> ] Plant pre-starts </w:t>
            </w:r>
            <w:proofErr w:type="gramStart"/>
            <w:r>
              <w:rPr>
                <w:sz w:val="12"/>
              </w:rPr>
              <w:t>complete  [</w:t>
            </w:r>
            <w:proofErr w:type="gramEnd"/>
            <w:r>
              <w:rPr>
                <w:sz w:val="12"/>
              </w:rPr>
              <w:t xml:space="preserve"> ] Exclusion zones </w:t>
            </w:r>
            <w:proofErr w:type="gramStart"/>
            <w:r>
              <w:rPr>
                <w:sz w:val="12"/>
              </w:rPr>
              <w:t xml:space="preserve">set  </w:t>
            </w:r>
            <w:r>
              <w:rPr>
                <w:sz w:val="12"/>
              </w:rPr>
              <w:t>Critical</w:t>
            </w:r>
            <w:proofErr w:type="gramEnd"/>
            <w:r>
              <w:rPr>
                <w:sz w:val="12"/>
              </w:rPr>
              <w:t xml:space="preserve"> controls for today:</w:t>
            </w:r>
          </w:p>
          <w:p w14:paraId="7D7F76BB" w14:textId="3C16DCF7" w:rsidR="00964413" w:rsidRDefault="00964413" w:rsidP="00964413">
            <w:pPr>
              <w:spacing w:line="720" w:lineRule="auto"/>
              <w:jc w:val="center"/>
            </w:pPr>
          </w:p>
        </w:tc>
      </w:tr>
      <w:tr w:rsidR="000932A1" w14:paraId="16A41DB5" w14:textId="77777777" w:rsidTr="00964413">
        <w:trPr>
          <w:trHeight w:val="981"/>
          <w:jc w:val="center"/>
        </w:trPr>
        <w:tc>
          <w:tcPr>
            <w:tcW w:w="1872" w:type="dxa"/>
            <w:gridSpan w:val="2"/>
            <w:vAlign w:val="center"/>
          </w:tcPr>
          <w:p w14:paraId="3E08F949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</w:rPr>
              <w:t>A - ADMIN / LOGISTICS</w:t>
            </w:r>
          </w:p>
        </w:tc>
        <w:tc>
          <w:tcPr>
            <w:tcW w:w="13749" w:type="dxa"/>
            <w:gridSpan w:val="7"/>
            <w:vAlign w:val="center"/>
          </w:tcPr>
          <w:p w14:paraId="4155C99D" w14:textId="77777777" w:rsidR="000932A1" w:rsidRDefault="00964413" w:rsidP="00964413">
            <w:pPr>
              <w:spacing w:line="720" w:lineRule="auto"/>
              <w:jc w:val="center"/>
              <w:rPr>
                <w:sz w:val="12"/>
              </w:rPr>
            </w:pP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PPE </w:t>
            </w:r>
            <w:proofErr w:type="gramStart"/>
            <w:r>
              <w:rPr>
                <w:sz w:val="12"/>
              </w:rPr>
              <w:t>worn  [</w:t>
            </w:r>
            <w:proofErr w:type="gramEnd"/>
            <w:r>
              <w:rPr>
                <w:sz w:val="12"/>
              </w:rPr>
              <w:t xml:space="preserve"> ] First aid </w:t>
            </w:r>
            <w:proofErr w:type="gramStart"/>
            <w:r>
              <w:rPr>
                <w:sz w:val="12"/>
              </w:rPr>
              <w:t>kit  [</w:t>
            </w:r>
            <w:proofErr w:type="gramEnd"/>
            <w:r>
              <w:rPr>
                <w:sz w:val="12"/>
              </w:rPr>
              <w:t xml:space="preserve"> ] Spill </w:t>
            </w:r>
            <w:proofErr w:type="gramStart"/>
            <w:r>
              <w:rPr>
                <w:sz w:val="12"/>
              </w:rPr>
              <w:t>kit  [</w:t>
            </w:r>
            <w:proofErr w:type="gramEnd"/>
            <w:r>
              <w:rPr>
                <w:sz w:val="12"/>
              </w:rPr>
              <w:t xml:space="preserve"> ] Fire </w:t>
            </w:r>
            <w:proofErr w:type="gramStart"/>
            <w:r>
              <w:rPr>
                <w:sz w:val="12"/>
              </w:rPr>
              <w:t>extinguisher  [</w:t>
            </w:r>
            <w:proofErr w:type="gramEnd"/>
            <w:r>
              <w:rPr>
                <w:sz w:val="12"/>
              </w:rPr>
              <w:t xml:space="preserve"> ] Water/</w:t>
            </w:r>
            <w:proofErr w:type="gramStart"/>
            <w:r>
              <w:rPr>
                <w:sz w:val="12"/>
              </w:rPr>
              <w:t>shade  [</w:t>
            </w:r>
            <w:proofErr w:type="gramEnd"/>
            <w:r>
              <w:rPr>
                <w:sz w:val="12"/>
              </w:rPr>
              <w:t xml:space="preserve"> ] Waste </w:t>
            </w:r>
            <w:proofErr w:type="gramStart"/>
            <w:r>
              <w:rPr>
                <w:sz w:val="12"/>
              </w:rPr>
              <w:t>controls  [</w:t>
            </w:r>
            <w:proofErr w:type="gramEnd"/>
            <w:r>
              <w:rPr>
                <w:sz w:val="12"/>
              </w:rPr>
              <w:t xml:space="preserve"> ] Emergency access </w:t>
            </w:r>
            <w:proofErr w:type="gramStart"/>
            <w:r>
              <w:rPr>
                <w:sz w:val="12"/>
              </w:rPr>
              <w:t xml:space="preserve">clear  </w:t>
            </w:r>
            <w:r>
              <w:rPr>
                <w:sz w:val="12"/>
              </w:rPr>
              <w:t>Hazards</w:t>
            </w:r>
            <w:proofErr w:type="gramEnd"/>
            <w:r>
              <w:rPr>
                <w:sz w:val="12"/>
              </w:rPr>
              <w:t xml:space="preserve">/actions: </w:t>
            </w:r>
          </w:p>
          <w:p w14:paraId="79503F95" w14:textId="5C531C4A" w:rsidR="00964413" w:rsidRDefault="00964413" w:rsidP="00964413">
            <w:pPr>
              <w:spacing w:line="720" w:lineRule="auto"/>
              <w:jc w:val="center"/>
            </w:pPr>
          </w:p>
        </w:tc>
      </w:tr>
      <w:tr w:rsidR="000932A1" w14:paraId="2FFEFCCE" w14:textId="77777777" w:rsidTr="00964413">
        <w:trPr>
          <w:jc w:val="center"/>
        </w:trPr>
        <w:tc>
          <w:tcPr>
            <w:tcW w:w="1872" w:type="dxa"/>
            <w:gridSpan w:val="2"/>
            <w:vAlign w:val="center"/>
          </w:tcPr>
          <w:p w14:paraId="311475DB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</w:rPr>
              <w:t>C - COMMAND / COMMS</w:t>
            </w:r>
          </w:p>
        </w:tc>
        <w:tc>
          <w:tcPr>
            <w:tcW w:w="13749" w:type="dxa"/>
            <w:gridSpan w:val="7"/>
            <w:vAlign w:val="center"/>
          </w:tcPr>
          <w:p w14:paraId="78A3FA2E" w14:textId="2E4B7037" w:rsidR="000932A1" w:rsidRDefault="00964413">
            <w:pPr>
              <w:rPr>
                <w:sz w:val="12"/>
              </w:rPr>
            </w:pPr>
            <w:r>
              <w:rPr>
                <w:sz w:val="12"/>
              </w:rPr>
              <w:t xml:space="preserve">Supervisor: John Austen | First Aid: John Austen | Emergency: 000 | Electricity Emergency: 131 962 | Radio/phone channel: </w:t>
            </w:r>
            <w:proofErr w:type="gramStart"/>
            <w:r w:rsidRPr="00964413">
              <w:rPr>
                <w:b/>
                <w:bCs/>
                <w:sz w:val="12"/>
              </w:rPr>
              <w:t>38</w:t>
            </w:r>
            <w:r>
              <w:rPr>
                <w:sz w:val="12"/>
              </w:rPr>
              <w:t xml:space="preserve">  </w:t>
            </w:r>
            <w:r>
              <w:rPr>
                <w:sz w:val="12"/>
              </w:rPr>
              <w:t>Assembly</w:t>
            </w:r>
            <w:proofErr w:type="gramEnd"/>
            <w:r>
              <w:rPr>
                <w:sz w:val="12"/>
              </w:rPr>
              <w:t xml:space="preserve"> point confirmed: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Yes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No | Stop-work authority confirmed: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Yes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No</w:t>
            </w:r>
          </w:p>
          <w:p w14:paraId="30B8E19B" w14:textId="77777777" w:rsidR="00964413" w:rsidRDefault="00964413">
            <w:pPr>
              <w:rPr>
                <w:sz w:val="12"/>
              </w:rPr>
            </w:pPr>
          </w:p>
          <w:p w14:paraId="6D49748E" w14:textId="77777777" w:rsidR="00964413" w:rsidRDefault="00964413">
            <w:pPr>
              <w:rPr>
                <w:sz w:val="12"/>
              </w:rPr>
            </w:pPr>
          </w:p>
          <w:p w14:paraId="223C98EC" w14:textId="77777777" w:rsidR="00964413" w:rsidRDefault="00964413">
            <w:pPr>
              <w:rPr>
                <w:sz w:val="12"/>
              </w:rPr>
            </w:pPr>
          </w:p>
          <w:p w14:paraId="78FA28DF" w14:textId="77777777" w:rsidR="00964413" w:rsidRDefault="00964413"/>
        </w:tc>
      </w:tr>
    </w:tbl>
    <w:p w14:paraId="2B7E7D12" w14:textId="77777777" w:rsidR="00964413" w:rsidRDefault="00964413">
      <w:pPr>
        <w:spacing w:after="0"/>
        <w:rPr>
          <w:b/>
          <w:color w:val="8C0000"/>
          <w:sz w:val="16"/>
        </w:rPr>
      </w:pPr>
    </w:p>
    <w:p w14:paraId="6435462C" w14:textId="715380BB" w:rsidR="000932A1" w:rsidRDefault="00964413">
      <w:pPr>
        <w:spacing w:after="0"/>
        <w:rPr>
          <w:b/>
          <w:color w:val="8C0000"/>
          <w:sz w:val="16"/>
        </w:rPr>
      </w:pPr>
      <w:r>
        <w:rPr>
          <w:b/>
          <w:color w:val="8C0000"/>
          <w:sz w:val="16"/>
        </w:rPr>
        <w:t>CREW SIGN-ON / FIT FOR WORK</w:t>
      </w:r>
    </w:p>
    <w:p w14:paraId="090E6854" w14:textId="77777777" w:rsidR="00964413" w:rsidRDefault="00964413">
      <w:pPr>
        <w:spacing w:after="0"/>
      </w:pP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993"/>
        <w:gridCol w:w="2817"/>
        <w:gridCol w:w="2553"/>
        <w:gridCol w:w="1936"/>
        <w:gridCol w:w="3521"/>
        <w:gridCol w:w="2200"/>
      </w:tblGrid>
      <w:tr w:rsidR="000932A1" w14:paraId="71DA8C93" w14:textId="77777777" w:rsidTr="00964413">
        <w:trPr>
          <w:trHeight w:val="231"/>
        </w:trPr>
        <w:tc>
          <w:tcPr>
            <w:tcW w:w="2993" w:type="dxa"/>
            <w:vAlign w:val="center"/>
          </w:tcPr>
          <w:p w14:paraId="6AD1EFEE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  <w:sz w:val="13"/>
              </w:rPr>
              <w:t>Name</w:t>
            </w:r>
          </w:p>
        </w:tc>
        <w:tc>
          <w:tcPr>
            <w:tcW w:w="2817" w:type="dxa"/>
            <w:vAlign w:val="center"/>
          </w:tcPr>
          <w:p w14:paraId="12EE7786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  <w:sz w:val="13"/>
              </w:rPr>
              <w:t>Company</w:t>
            </w:r>
          </w:p>
        </w:tc>
        <w:tc>
          <w:tcPr>
            <w:tcW w:w="2553" w:type="dxa"/>
            <w:vAlign w:val="center"/>
          </w:tcPr>
          <w:p w14:paraId="616BFF1C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  <w:sz w:val="13"/>
              </w:rPr>
              <w:t>Role / Plant</w:t>
            </w:r>
          </w:p>
        </w:tc>
        <w:tc>
          <w:tcPr>
            <w:tcW w:w="1936" w:type="dxa"/>
            <w:vAlign w:val="center"/>
          </w:tcPr>
          <w:p w14:paraId="0726AE31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  <w:sz w:val="13"/>
              </w:rPr>
              <w:t>Fit for Work</w:t>
            </w:r>
          </w:p>
        </w:tc>
        <w:tc>
          <w:tcPr>
            <w:tcW w:w="3521" w:type="dxa"/>
            <w:vAlign w:val="center"/>
          </w:tcPr>
          <w:p w14:paraId="71F5392E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  <w:sz w:val="13"/>
              </w:rPr>
              <w:t>Signature</w:t>
            </w:r>
          </w:p>
        </w:tc>
        <w:tc>
          <w:tcPr>
            <w:tcW w:w="2200" w:type="dxa"/>
            <w:vAlign w:val="center"/>
          </w:tcPr>
          <w:p w14:paraId="679FA06E" w14:textId="77777777" w:rsidR="000932A1" w:rsidRPr="00964413" w:rsidRDefault="00964413">
            <w:pPr>
              <w:jc w:val="center"/>
              <w:rPr>
                <w:color w:val="000000" w:themeColor="text1"/>
              </w:rPr>
            </w:pPr>
            <w:r w:rsidRPr="00964413">
              <w:rPr>
                <w:b/>
                <w:color w:val="000000" w:themeColor="text1"/>
                <w:sz w:val="13"/>
              </w:rPr>
              <w:t>Time</w:t>
            </w:r>
          </w:p>
        </w:tc>
      </w:tr>
      <w:tr w:rsidR="000932A1" w14:paraId="0A1FF8AA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684FE3D4" w14:textId="77777777" w:rsidR="000932A1" w:rsidRDefault="000932A1"/>
        </w:tc>
        <w:tc>
          <w:tcPr>
            <w:tcW w:w="2817" w:type="dxa"/>
            <w:vAlign w:val="center"/>
          </w:tcPr>
          <w:p w14:paraId="5BE422BE" w14:textId="77777777" w:rsidR="000932A1" w:rsidRDefault="000932A1"/>
        </w:tc>
        <w:tc>
          <w:tcPr>
            <w:tcW w:w="2553" w:type="dxa"/>
            <w:vAlign w:val="center"/>
          </w:tcPr>
          <w:p w14:paraId="5A15ADFC" w14:textId="77777777" w:rsidR="000932A1" w:rsidRDefault="000932A1"/>
        </w:tc>
        <w:tc>
          <w:tcPr>
            <w:tcW w:w="1936" w:type="dxa"/>
            <w:vAlign w:val="center"/>
          </w:tcPr>
          <w:p w14:paraId="0CC08A05" w14:textId="77777777" w:rsidR="000932A1" w:rsidRDefault="00964413">
            <w:pPr>
              <w:jc w:val="center"/>
            </w:pPr>
            <w:r>
              <w:rPr>
                <w:sz w:val="12"/>
              </w:rPr>
              <w:t>[ ] Yes [ ] No</w:t>
            </w:r>
          </w:p>
        </w:tc>
        <w:tc>
          <w:tcPr>
            <w:tcW w:w="3521" w:type="dxa"/>
            <w:vAlign w:val="center"/>
          </w:tcPr>
          <w:p w14:paraId="517BA3C1" w14:textId="77777777" w:rsidR="000932A1" w:rsidRDefault="000932A1"/>
        </w:tc>
        <w:tc>
          <w:tcPr>
            <w:tcW w:w="2200" w:type="dxa"/>
            <w:vAlign w:val="center"/>
          </w:tcPr>
          <w:p w14:paraId="0F45F6F6" w14:textId="77777777" w:rsidR="000932A1" w:rsidRDefault="000932A1"/>
        </w:tc>
      </w:tr>
      <w:tr w:rsidR="000932A1" w14:paraId="7648EA0C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07933534" w14:textId="77777777" w:rsidR="000932A1" w:rsidRDefault="000932A1"/>
        </w:tc>
        <w:tc>
          <w:tcPr>
            <w:tcW w:w="2817" w:type="dxa"/>
            <w:vAlign w:val="center"/>
          </w:tcPr>
          <w:p w14:paraId="356CBC25" w14:textId="77777777" w:rsidR="000932A1" w:rsidRDefault="000932A1"/>
        </w:tc>
        <w:tc>
          <w:tcPr>
            <w:tcW w:w="2553" w:type="dxa"/>
            <w:vAlign w:val="center"/>
          </w:tcPr>
          <w:p w14:paraId="277AB062" w14:textId="77777777" w:rsidR="000932A1" w:rsidRDefault="000932A1"/>
        </w:tc>
        <w:tc>
          <w:tcPr>
            <w:tcW w:w="1936" w:type="dxa"/>
            <w:vAlign w:val="center"/>
          </w:tcPr>
          <w:p w14:paraId="28CD6A62" w14:textId="77777777" w:rsidR="000932A1" w:rsidRDefault="00964413">
            <w:pPr>
              <w:jc w:val="center"/>
            </w:pPr>
            <w:r>
              <w:rPr>
                <w:sz w:val="12"/>
              </w:rPr>
              <w:t>[ ] Yes [ ] No</w:t>
            </w:r>
          </w:p>
        </w:tc>
        <w:tc>
          <w:tcPr>
            <w:tcW w:w="3521" w:type="dxa"/>
            <w:vAlign w:val="center"/>
          </w:tcPr>
          <w:p w14:paraId="6B76EFB7" w14:textId="77777777" w:rsidR="000932A1" w:rsidRDefault="000932A1"/>
        </w:tc>
        <w:tc>
          <w:tcPr>
            <w:tcW w:w="2200" w:type="dxa"/>
            <w:vAlign w:val="center"/>
          </w:tcPr>
          <w:p w14:paraId="4CD72F93" w14:textId="77777777" w:rsidR="000932A1" w:rsidRDefault="000932A1"/>
        </w:tc>
      </w:tr>
      <w:tr w:rsidR="000932A1" w14:paraId="555CA12B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6647D1C8" w14:textId="77777777" w:rsidR="000932A1" w:rsidRDefault="000932A1"/>
        </w:tc>
        <w:tc>
          <w:tcPr>
            <w:tcW w:w="2817" w:type="dxa"/>
            <w:vAlign w:val="center"/>
          </w:tcPr>
          <w:p w14:paraId="6C47D692" w14:textId="77777777" w:rsidR="000932A1" w:rsidRDefault="000932A1"/>
        </w:tc>
        <w:tc>
          <w:tcPr>
            <w:tcW w:w="2553" w:type="dxa"/>
            <w:vAlign w:val="center"/>
          </w:tcPr>
          <w:p w14:paraId="1AFF94FB" w14:textId="77777777" w:rsidR="000932A1" w:rsidRDefault="000932A1"/>
        </w:tc>
        <w:tc>
          <w:tcPr>
            <w:tcW w:w="1936" w:type="dxa"/>
            <w:vAlign w:val="center"/>
          </w:tcPr>
          <w:p w14:paraId="5A031110" w14:textId="77777777" w:rsidR="000932A1" w:rsidRDefault="00964413">
            <w:pPr>
              <w:jc w:val="center"/>
            </w:pPr>
            <w:r>
              <w:rPr>
                <w:sz w:val="12"/>
              </w:rPr>
              <w:t>[ ] Yes [ ] No</w:t>
            </w:r>
          </w:p>
        </w:tc>
        <w:tc>
          <w:tcPr>
            <w:tcW w:w="3521" w:type="dxa"/>
            <w:vAlign w:val="center"/>
          </w:tcPr>
          <w:p w14:paraId="42B26F46" w14:textId="77777777" w:rsidR="000932A1" w:rsidRDefault="000932A1"/>
        </w:tc>
        <w:tc>
          <w:tcPr>
            <w:tcW w:w="2200" w:type="dxa"/>
            <w:vAlign w:val="center"/>
          </w:tcPr>
          <w:p w14:paraId="5263AFD0" w14:textId="77777777" w:rsidR="000932A1" w:rsidRDefault="000932A1"/>
        </w:tc>
      </w:tr>
      <w:tr w:rsidR="000932A1" w14:paraId="6E3A95DC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5D9FC9F5" w14:textId="77777777" w:rsidR="000932A1" w:rsidRDefault="000932A1"/>
        </w:tc>
        <w:tc>
          <w:tcPr>
            <w:tcW w:w="2817" w:type="dxa"/>
            <w:vAlign w:val="center"/>
          </w:tcPr>
          <w:p w14:paraId="5613A5F4" w14:textId="77777777" w:rsidR="000932A1" w:rsidRDefault="000932A1"/>
        </w:tc>
        <w:tc>
          <w:tcPr>
            <w:tcW w:w="2553" w:type="dxa"/>
            <w:vAlign w:val="center"/>
          </w:tcPr>
          <w:p w14:paraId="4AD25556" w14:textId="77777777" w:rsidR="000932A1" w:rsidRDefault="000932A1"/>
        </w:tc>
        <w:tc>
          <w:tcPr>
            <w:tcW w:w="1936" w:type="dxa"/>
            <w:vAlign w:val="center"/>
          </w:tcPr>
          <w:p w14:paraId="022099F7" w14:textId="77777777" w:rsidR="000932A1" w:rsidRDefault="00964413">
            <w:pPr>
              <w:jc w:val="center"/>
            </w:pPr>
            <w:r>
              <w:rPr>
                <w:sz w:val="12"/>
              </w:rPr>
              <w:t>[ ] Yes [ ] No</w:t>
            </w:r>
          </w:p>
        </w:tc>
        <w:tc>
          <w:tcPr>
            <w:tcW w:w="3521" w:type="dxa"/>
            <w:vAlign w:val="center"/>
          </w:tcPr>
          <w:p w14:paraId="37BF446A" w14:textId="77777777" w:rsidR="000932A1" w:rsidRDefault="000932A1"/>
        </w:tc>
        <w:tc>
          <w:tcPr>
            <w:tcW w:w="2200" w:type="dxa"/>
            <w:vAlign w:val="center"/>
          </w:tcPr>
          <w:p w14:paraId="3FB06C61" w14:textId="77777777" w:rsidR="000932A1" w:rsidRDefault="000932A1"/>
        </w:tc>
      </w:tr>
      <w:tr w:rsidR="00964413" w14:paraId="0FEBA067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515D6B49" w14:textId="77777777" w:rsidR="00964413" w:rsidRDefault="00964413"/>
        </w:tc>
        <w:tc>
          <w:tcPr>
            <w:tcW w:w="2817" w:type="dxa"/>
            <w:vAlign w:val="center"/>
          </w:tcPr>
          <w:p w14:paraId="07E9B20E" w14:textId="77777777" w:rsidR="00964413" w:rsidRDefault="00964413"/>
        </w:tc>
        <w:tc>
          <w:tcPr>
            <w:tcW w:w="2553" w:type="dxa"/>
            <w:vAlign w:val="center"/>
          </w:tcPr>
          <w:p w14:paraId="2B607118" w14:textId="77777777" w:rsidR="00964413" w:rsidRDefault="00964413"/>
        </w:tc>
        <w:tc>
          <w:tcPr>
            <w:tcW w:w="1936" w:type="dxa"/>
            <w:vAlign w:val="center"/>
          </w:tcPr>
          <w:p w14:paraId="2DDF6D6D" w14:textId="172FD3A0" w:rsidR="00964413" w:rsidRDefault="00964413">
            <w:pPr>
              <w:jc w:val="center"/>
              <w:rPr>
                <w:sz w:val="12"/>
              </w:rPr>
            </w:pP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Yes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No</w:t>
            </w:r>
          </w:p>
        </w:tc>
        <w:tc>
          <w:tcPr>
            <w:tcW w:w="3521" w:type="dxa"/>
            <w:vAlign w:val="center"/>
          </w:tcPr>
          <w:p w14:paraId="6F75C1EA" w14:textId="77777777" w:rsidR="00964413" w:rsidRDefault="00964413"/>
        </w:tc>
        <w:tc>
          <w:tcPr>
            <w:tcW w:w="2200" w:type="dxa"/>
            <w:vAlign w:val="center"/>
          </w:tcPr>
          <w:p w14:paraId="139D2D9D" w14:textId="77777777" w:rsidR="00964413" w:rsidRDefault="00964413"/>
        </w:tc>
      </w:tr>
      <w:tr w:rsidR="00964413" w14:paraId="257A1B51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05D0E2EE" w14:textId="77777777" w:rsidR="00964413" w:rsidRDefault="00964413"/>
        </w:tc>
        <w:tc>
          <w:tcPr>
            <w:tcW w:w="2817" w:type="dxa"/>
            <w:vAlign w:val="center"/>
          </w:tcPr>
          <w:p w14:paraId="399E770A" w14:textId="77777777" w:rsidR="00964413" w:rsidRDefault="00964413"/>
        </w:tc>
        <w:tc>
          <w:tcPr>
            <w:tcW w:w="2553" w:type="dxa"/>
            <w:vAlign w:val="center"/>
          </w:tcPr>
          <w:p w14:paraId="0F49856A" w14:textId="77777777" w:rsidR="00964413" w:rsidRDefault="00964413"/>
        </w:tc>
        <w:tc>
          <w:tcPr>
            <w:tcW w:w="1936" w:type="dxa"/>
            <w:vAlign w:val="center"/>
          </w:tcPr>
          <w:p w14:paraId="128FF1A0" w14:textId="74946605" w:rsidR="00964413" w:rsidRDefault="00964413">
            <w:pPr>
              <w:jc w:val="center"/>
              <w:rPr>
                <w:sz w:val="12"/>
              </w:rPr>
            </w:pP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Yes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No</w:t>
            </w:r>
          </w:p>
        </w:tc>
        <w:tc>
          <w:tcPr>
            <w:tcW w:w="3521" w:type="dxa"/>
            <w:vAlign w:val="center"/>
          </w:tcPr>
          <w:p w14:paraId="373550DB" w14:textId="77777777" w:rsidR="00964413" w:rsidRDefault="00964413"/>
        </w:tc>
        <w:tc>
          <w:tcPr>
            <w:tcW w:w="2200" w:type="dxa"/>
            <w:vAlign w:val="center"/>
          </w:tcPr>
          <w:p w14:paraId="136BB136" w14:textId="77777777" w:rsidR="00964413" w:rsidRDefault="00964413"/>
        </w:tc>
      </w:tr>
      <w:tr w:rsidR="00964413" w14:paraId="6D4C3E57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76926ED9" w14:textId="77777777" w:rsidR="00964413" w:rsidRDefault="00964413"/>
        </w:tc>
        <w:tc>
          <w:tcPr>
            <w:tcW w:w="2817" w:type="dxa"/>
            <w:vAlign w:val="center"/>
          </w:tcPr>
          <w:p w14:paraId="6AB3653A" w14:textId="77777777" w:rsidR="00964413" w:rsidRDefault="00964413"/>
        </w:tc>
        <w:tc>
          <w:tcPr>
            <w:tcW w:w="2553" w:type="dxa"/>
            <w:vAlign w:val="center"/>
          </w:tcPr>
          <w:p w14:paraId="7F3F5F92" w14:textId="77777777" w:rsidR="00964413" w:rsidRDefault="00964413"/>
        </w:tc>
        <w:tc>
          <w:tcPr>
            <w:tcW w:w="1936" w:type="dxa"/>
            <w:vAlign w:val="center"/>
          </w:tcPr>
          <w:p w14:paraId="3D426DC2" w14:textId="21CD16AD" w:rsidR="00964413" w:rsidRDefault="00964413">
            <w:pPr>
              <w:jc w:val="center"/>
              <w:rPr>
                <w:sz w:val="12"/>
              </w:rPr>
            </w:pP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Yes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No</w:t>
            </w:r>
          </w:p>
        </w:tc>
        <w:tc>
          <w:tcPr>
            <w:tcW w:w="3521" w:type="dxa"/>
            <w:vAlign w:val="center"/>
          </w:tcPr>
          <w:p w14:paraId="38797FEC" w14:textId="77777777" w:rsidR="00964413" w:rsidRDefault="00964413"/>
        </w:tc>
        <w:tc>
          <w:tcPr>
            <w:tcW w:w="2200" w:type="dxa"/>
            <w:vAlign w:val="center"/>
          </w:tcPr>
          <w:p w14:paraId="282D4F69" w14:textId="77777777" w:rsidR="00964413" w:rsidRDefault="00964413"/>
        </w:tc>
      </w:tr>
      <w:tr w:rsidR="00964413" w14:paraId="45B7DF39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13060300" w14:textId="77777777" w:rsidR="00964413" w:rsidRDefault="00964413"/>
        </w:tc>
        <w:tc>
          <w:tcPr>
            <w:tcW w:w="2817" w:type="dxa"/>
            <w:vAlign w:val="center"/>
          </w:tcPr>
          <w:p w14:paraId="68ADDF14" w14:textId="77777777" w:rsidR="00964413" w:rsidRDefault="00964413"/>
        </w:tc>
        <w:tc>
          <w:tcPr>
            <w:tcW w:w="2553" w:type="dxa"/>
            <w:vAlign w:val="center"/>
          </w:tcPr>
          <w:p w14:paraId="7153F86D" w14:textId="77777777" w:rsidR="00964413" w:rsidRDefault="00964413"/>
        </w:tc>
        <w:tc>
          <w:tcPr>
            <w:tcW w:w="1936" w:type="dxa"/>
            <w:vAlign w:val="center"/>
          </w:tcPr>
          <w:p w14:paraId="3D6E5899" w14:textId="35384C9C" w:rsidR="00964413" w:rsidRDefault="00964413">
            <w:pPr>
              <w:jc w:val="center"/>
              <w:rPr>
                <w:sz w:val="12"/>
              </w:rPr>
            </w:pP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Yes </w:t>
            </w:r>
            <w:proofErr w:type="gramStart"/>
            <w:r>
              <w:rPr>
                <w:sz w:val="12"/>
              </w:rPr>
              <w:t>[ ]</w:t>
            </w:r>
            <w:proofErr w:type="gramEnd"/>
            <w:r>
              <w:rPr>
                <w:sz w:val="12"/>
              </w:rPr>
              <w:t xml:space="preserve"> No</w:t>
            </w:r>
          </w:p>
        </w:tc>
        <w:tc>
          <w:tcPr>
            <w:tcW w:w="3521" w:type="dxa"/>
            <w:vAlign w:val="center"/>
          </w:tcPr>
          <w:p w14:paraId="4D49A7BE" w14:textId="77777777" w:rsidR="00964413" w:rsidRDefault="00964413"/>
        </w:tc>
        <w:tc>
          <w:tcPr>
            <w:tcW w:w="2200" w:type="dxa"/>
            <w:vAlign w:val="center"/>
          </w:tcPr>
          <w:p w14:paraId="1DB50CC7" w14:textId="77777777" w:rsidR="00964413" w:rsidRDefault="00964413"/>
        </w:tc>
      </w:tr>
      <w:tr w:rsidR="00964413" w14:paraId="35884106" w14:textId="77777777" w:rsidTr="00964413">
        <w:trPr>
          <w:trHeight w:val="247"/>
        </w:trPr>
        <w:tc>
          <w:tcPr>
            <w:tcW w:w="2993" w:type="dxa"/>
            <w:vAlign w:val="center"/>
          </w:tcPr>
          <w:p w14:paraId="4EB52696" w14:textId="77777777" w:rsidR="00964413" w:rsidRDefault="00964413"/>
        </w:tc>
        <w:tc>
          <w:tcPr>
            <w:tcW w:w="2817" w:type="dxa"/>
            <w:vAlign w:val="center"/>
          </w:tcPr>
          <w:p w14:paraId="169622EF" w14:textId="77777777" w:rsidR="00964413" w:rsidRDefault="00964413"/>
        </w:tc>
        <w:tc>
          <w:tcPr>
            <w:tcW w:w="2553" w:type="dxa"/>
            <w:vAlign w:val="center"/>
          </w:tcPr>
          <w:p w14:paraId="18C6E785" w14:textId="77777777" w:rsidR="00964413" w:rsidRDefault="00964413"/>
        </w:tc>
        <w:tc>
          <w:tcPr>
            <w:tcW w:w="1936" w:type="dxa"/>
            <w:vAlign w:val="center"/>
          </w:tcPr>
          <w:p w14:paraId="21AC91BD" w14:textId="0F5ADBF3" w:rsidR="00964413" w:rsidRDefault="00964413">
            <w:pPr>
              <w:jc w:val="center"/>
              <w:rPr>
                <w:sz w:val="12"/>
              </w:rPr>
            </w:pPr>
            <w:r>
              <w:rPr>
                <w:sz w:val="12"/>
              </w:rPr>
              <w:t>[ ] Yes [ ] No</w:t>
            </w:r>
          </w:p>
        </w:tc>
        <w:tc>
          <w:tcPr>
            <w:tcW w:w="3521" w:type="dxa"/>
            <w:vAlign w:val="center"/>
          </w:tcPr>
          <w:p w14:paraId="745FD0E1" w14:textId="77777777" w:rsidR="00964413" w:rsidRDefault="00964413"/>
        </w:tc>
        <w:tc>
          <w:tcPr>
            <w:tcW w:w="2200" w:type="dxa"/>
            <w:vAlign w:val="center"/>
          </w:tcPr>
          <w:p w14:paraId="1ADD440C" w14:textId="77777777" w:rsidR="00964413" w:rsidRDefault="00964413"/>
        </w:tc>
      </w:tr>
    </w:tbl>
    <w:p w14:paraId="305744CA" w14:textId="77777777" w:rsidR="00964413" w:rsidRDefault="00964413">
      <w:pPr>
        <w:spacing w:after="0"/>
        <w:rPr>
          <w:b/>
          <w:color w:val="8C0000"/>
          <w:sz w:val="16"/>
        </w:rPr>
      </w:pPr>
    </w:p>
    <w:p w14:paraId="589403D8" w14:textId="6FB5E677" w:rsidR="000932A1" w:rsidRDefault="00964413">
      <w:pPr>
        <w:spacing w:after="0"/>
      </w:pPr>
      <w:r>
        <w:rPr>
          <w:b/>
          <w:color w:val="8C0000"/>
          <w:sz w:val="16"/>
        </w:rPr>
        <w:t>SWMS REVIEW CHECKLIST - TICK ALL APPLICABLE FOR TODAY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40"/>
        <w:gridCol w:w="2951"/>
        <w:gridCol w:w="937"/>
        <w:gridCol w:w="503"/>
        <w:gridCol w:w="2880"/>
        <w:gridCol w:w="1440"/>
        <w:gridCol w:w="505"/>
        <w:gridCol w:w="1655"/>
        <w:gridCol w:w="3673"/>
      </w:tblGrid>
      <w:tr w:rsidR="000932A1" w14:paraId="6436153B" w14:textId="77777777">
        <w:trPr>
          <w:jc w:val="center"/>
        </w:trPr>
        <w:tc>
          <w:tcPr>
            <w:tcW w:w="5328" w:type="dxa"/>
            <w:gridSpan w:val="3"/>
            <w:vAlign w:val="center"/>
          </w:tcPr>
          <w:p w14:paraId="4164571A" w14:textId="77777777" w:rsidR="000932A1" w:rsidRDefault="00964413">
            <w:r>
              <w:rPr>
                <w:sz w:val="12"/>
              </w:rPr>
              <w:t>[ ] MLCH-01 - Manual Handling &amp; Housekeeping</w:t>
            </w:r>
          </w:p>
        </w:tc>
        <w:tc>
          <w:tcPr>
            <w:tcW w:w="5328" w:type="dxa"/>
            <w:gridSpan w:val="4"/>
            <w:vAlign w:val="center"/>
          </w:tcPr>
          <w:p w14:paraId="416E4DEC" w14:textId="77777777" w:rsidR="000932A1" w:rsidRDefault="00964413">
            <w:r>
              <w:rPr>
                <w:sz w:val="12"/>
              </w:rPr>
              <w:t>[ ] MLCH-05 - Excavations in a Live Substation</w:t>
            </w:r>
          </w:p>
        </w:tc>
        <w:tc>
          <w:tcPr>
            <w:tcW w:w="5328" w:type="dxa"/>
            <w:gridSpan w:val="2"/>
            <w:vAlign w:val="center"/>
          </w:tcPr>
          <w:p w14:paraId="3FB02988" w14:textId="77777777" w:rsidR="000932A1" w:rsidRDefault="00964413">
            <w:r>
              <w:rPr>
                <w:sz w:val="12"/>
              </w:rPr>
              <w:t>[ ] MLCH-09 - Use of Power Tools</w:t>
            </w:r>
          </w:p>
        </w:tc>
      </w:tr>
      <w:tr w:rsidR="000932A1" w14:paraId="78824FF6" w14:textId="77777777">
        <w:trPr>
          <w:jc w:val="center"/>
        </w:trPr>
        <w:tc>
          <w:tcPr>
            <w:tcW w:w="5328" w:type="dxa"/>
            <w:gridSpan w:val="3"/>
            <w:vAlign w:val="center"/>
          </w:tcPr>
          <w:p w14:paraId="09D95593" w14:textId="77777777" w:rsidR="000932A1" w:rsidRDefault="00964413">
            <w:r>
              <w:rPr>
                <w:sz w:val="12"/>
              </w:rPr>
              <w:t>[ ] MLCH-02 - Working Near Underground Services</w:t>
            </w:r>
          </w:p>
        </w:tc>
        <w:tc>
          <w:tcPr>
            <w:tcW w:w="5328" w:type="dxa"/>
            <w:gridSpan w:val="4"/>
            <w:vAlign w:val="center"/>
          </w:tcPr>
          <w:p w14:paraId="71B49369" w14:textId="77777777" w:rsidR="000932A1" w:rsidRDefault="00964413">
            <w:r>
              <w:rPr>
                <w:sz w:val="12"/>
              </w:rPr>
              <w:t>[ ] MLCH-06 - Vacuum Excavation</w:t>
            </w:r>
          </w:p>
        </w:tc>
        <w:tc>
          <w:tcPr>
            <w:tcW w:w="5328" w:type="dxa"/>
            <w:gridSpan w:val="2"/>
            <w:vAlign w:val="center"/>
          </w:tcPr>
          <w:p w14:paraId="37880706" w14:textId="77777777" w:rsidR="000932A1" w:rsidRDefault="00964413">
            <w:r>
              <w:rPr>
                <w:sz w:val="12"/>
              </w:rPr>
              <w:t>[ ] MLCH-10 - Delivery, Loading &amp; Unloading</w:t>
            </w:r>
          </w:p>
        </w:tc>
      </w:tr>
      <w:tr w:rsidR="000932A1" w14:paraId="7F7A1721" w14:textId="77777777">
        <w:trPr>
          <w:jc w:val="center"/>
        </w:trPr>
        <w:tc>
          <w:tcPr>
            <w:tcW w:w="5328" w:type="dxa"/>
            <w:gridSpan w:val="3"/>
            <w:vAlign w:val="center"/>
          </w:tcPr>
          <w:p w14:paraId="3A4287F4" w14:textId="77777777" w:rsidR="000932A1" w:rsidRDefault="00964413">
            <w:r>
              <w:rPr>
                <w:sz w:val="12"/>
              </w:rPr>
              <w:t>[ ] MLCH-03 - Working On or Near Exposed Live Parts</w:t>
            </w:r>
          </w:p>
        </w:tc>
        <w:tc>
          <w:tcPr>
            <w:tcW w:w="5328" w:type="dxa"/>
            <w:gridSpan w:val="4"/>
            <w:vAlign w:val="center"/>
          </w:tcPr>
          <w:p w14:paraId="25667196" w14:textId="77777777" w:rsidR="000932A1" w:rsidRDefault="00964413">
            <w:r>
              <w:rPr>
                <w:sz w:val="12"/>
              </w:rPr>
              <w:t>[ ] MLCH-07 - Traffic Management / Working Near Roads</w:t>
            </w:r>
          </w:p>
        </w:tc>
        <w:tc>
          <w:tcPr>
            <w:tcW w:w="5328" w:type="dxa"/>
            <w:gridSpan w:val="2"/>
            <w:vAlign w:val="center"/>
          </w:tcPr>
          <w:p w14:paraId="66204814" w14:textId="77777777" w:rsidR="000932A1" w:rsidRDefault="00964413">
            <w:r>
              <w:rPr>
                <w:sz w:val="12"/>
              </w:rPr>
              <w:t>[ ] MLCH-11 - Environmental Controls &amp; Spill Response</w:t>
            </w:r>
          </w:p>
        </w:tc>
      </w:tr>
      <w:tr w:rsidR="000932A1" w14:paraId="1EF86961" w14:textId="77777777">
        <w:trPr>
          <w:jc w:val="center"/>
        </w:trPr>
        <w:tc>
          <w:tcPr>
            <w:tcW w:w="5328" w:type="dxa"/>
            <w:gridSpan w:val="3"/>
            <w:vAlign w:val="center"/>
          </w:tcPr>
          <w:p w14:paraId="09D65476" w14:textId="77777777" w:rsidR="000932A1" w:rsidRDefault="00964413">
            <w:r>
              <w:rPr>
                <w:sz w:val="12"/>
              </w:rPr>
              <w:t>[ ] MLCH-04 - Moving Powered Plant</w:t>
            </w:r>
          </w:p>
        </w:tc>
        <w:tc>
          <w:tcPr>
            <w:tcW w:w="5328" w:type="dxa"/>
            <w:gridSpan w:val="4"/>
            <w:vAlign w:val="center"/>
          </w:tcPr>
          <w:p w14:paraId="7E72F5ED" w14:textId="77777777" w:rsidR="000932A1" w:rsidRDefault="00964413">
            <w:r>
              <w:rPr>
                <w:sz w:val="12"/>
              </w:rPr>
              <w:t>[ ] MLCH-08 - Silica &amp; Dust Exposure</w:t>
            </w:r>
          </w:p>
        </w:tc>
        <w:tc>
          <w:tcPr>
            <w:tcW w:w="5328" w:type="dxa"/>
            <w:gridSpan w:val="2"/>
            <w:vAlign w:val="center"/>
          </w:tcPr>
          <w:p w14:paraId="1B5174BE" w14:textId="77777777" w:rsidR="000932A1" w:rsidRDefault="00964413">
            <w:r>
              <w:rPr>
                <w:sz w:val="12"/>
              </w:rPr>
              <w:t>[ ] MLCH-12 - Heat Stress / Remote / Fitness for Work</w:t>
            </w:r>
          </w:p>
        </w:tc>
      </w:tr>
      <w:tr w:rsidR="000932A1" w14:paraId="1D7A8A74" w14:textId="77777777">
        <w:trPr>
          <w:gridAfter w:val="1"/>
          <w:wAfter w:w="3673" w:type="dxa"/>
          <w:jc w:val="center"/>
        </w:trPr>
        <w:tc>
          <w:tcPr>
            <w:tcW w:w="1440" w:type="dxa"/>
            <w:shd w:val="clear" w:color="auto" w:fill="D9EAD3"/>
            <w:vAlign w:val="center"/>
          </w:tcPr>
          <w:p w14:paraId="3AEF653C" w14:textId="77777777" w:rsidR="000932A1" w:rsidRDefault="00964413">
            <w:r>
              <w:rPr>
                <w:b/>
                <w:sz w:val="12"/>
              </w:rPr>
              <w:t>Supervisor</w:t>
            </w:r>
          </w:p>
        </w:tc>
        <w:tc>
          <w:tcPr>
            <w:tcW w:w="2951" w:type="dxa"/>
            <w:vAlign w:val="center"/>
          </w:tcPr>
          <w:p w14:paraId="0D0B9514" w14:textId="77777777" w:rsidR="000932A1" w:rsidRDefault="00964413">
            <w:r>
              <w:rPr>
                <w:sz w:val="12"/>
              </w:rPr>
              <w:t>John Austen</w:t>
            </w:r>
          </w:p>
        </w:tc>
        <w:tc>
          <w:tcPr>
            <w:tcW w:w="1440" w:type="dxa"/>
            <w:gridSpan w:val="2"/>
            <w:shd w:val="clear" w:color="auto" w:fill="D9EAD3"/>
            <w:vAlign w:val="center"/>
          </w:tcPr>
          <w:p w14:paraId="1062D16C" w14:textId="77777777" w:rsidR="000932A1" w:rsidRDefault="00964413">
            <w:r>
              <w:rPr>
                <w:b/>
                <w:sz w:val="12"/>
              </w:rPr>
              <w:t>Signature</w:t>
            </w:r>
          </w:p>
        </w:tc>
        <w:tc>
          <w:tcPr>
            <w:tcW w:w="2880" w:type="dxa"/>
            <w:vAlign w:val="center"/>
          </w:tcPr>
          <w:p w14:paraId="3A08D5B4" w14:textId="77777777" w:rsidR="000932A1" w:rsidRDefault="000932A1"/>
        </w:tc>
        <w:tc>
          <w:tcPr>
            <w:tcW w:w="1440" w:type="dxa"/>
            <w:shd w:val="clear" w:color="auto" w:fill="D9EAD3"/>
            <w:vAlign w:val="center"/>
          </w:tcPr>
          <w:p w14:paraId="7FFB4070" w14:textId="77777777" w:rsidR="000932A1" w:rsidRDefault="00964413">
            <w:r>
              <w:rPr>
                <w:b/>
                <w:sz w:val="12"/>
              </w:rPr>
              <w:t>Time</w:t>
            </w:r>
          </w:p>
        </w:tc>
        <w:tc>
          <w:tcPr>
            <w:tcW w:w="2160" w:type="dxa"/>
            <w:gridSpan w:val="2"/>
            <w:vAlign w:val="center"/>
          </w:tcPr>
          <w:p w14:paraId="64E41806" w14:textId="77777777" w:rsidR="000932A1" w:rsidRDefault="000932A1"/>
        </w:tc>
      </w:tr>
    </w:tbl>
    <w:p w14:paraId="011E49AE" w14:textId="77777777" w:rsidR="000932A1" w:rsidRDefault="00964413">
      <w:pPr>
        <w:spacing w:after="0"/>
        <w:jc w:val="center"/>
      </w:pPr>
      <w:r>
        <w:rPr>
          <w:sz w:val="11"/>
        </w:rPr>
        <w:t>Austen Landscaping &amp; Earthmoving | ABN 30 643 517 350 | 0407 763 435 | kathieshome@westnet.com.au | Daily Pre-Start SMEAC Form | Uncontrolled when printed</w:t>
      </w:r>
    </w:p>
    <w:sectPr w:rsidR="000932A1" w:rsidSect="00034616">
      <w:pgSz w:w="16834" w:h="11909" w:orient="landscape"/>
      <w:pgMar w:top="360" w:right="432" w:bottom="360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6582523">
    <w:abstractNumId w:val="8"/>
  </w:num>
  <w:num w:numId="2" w16cid:durableId="990056883">
    <w:abstractNumId w:val="6"/>
  </w:num>
  <w:num w:numId="3" w16cid:durableId="1709452419">
    <w:abstractNumId w:val="5"/>
  </w:num>
  <w:num w:numId="4" w16cid:durableId="670180437">
    <w:abstractNumId w:val="4"/>
  </w:num>
  <w:num w:numId="5" w16cid:durableId="1827699330">
    <w:abstractNumId w:val="7"/>
  </w:num>
  <w:num w:numId="6" w16cid:durableId="1548687791">
    <w:abstractNumId w:val="3"/>
  </w:num>
  <w:num w:numId="7" w16cid:durableId="1262101062">
    <w:abstractNumId w:val="2"/>
  </w:num>
  <w:num w:numId="8" w16cid:durableId="2139443995">
    <w:abstractNumId w:val="1"/>
  </w:num>
  <w:num w:numId="9" w16cid:durableId="1528837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32A1"/>
    <w:rsid w:val="0015074B"/>
    <w:rsid w:val="0029639D"/>
    <w:rsid w:val="00326F90"/>
    <w:rsid w:val="00964413"/>
    <w:rsid w:val="00AA1D8D"/>
    <w:rsid w:val="00B47730"/>
    <w:rsid w:val="00CB0664"/>
    <w:rsid w:val="00D037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8A0B89"/>
  <w14:defaultImageDpi w14:val="300"/>
  <w15:docId w15:val="{8D8802E0-0131-4C22-AD1E-A8CACB3B6B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1848</Characters>
  <Application>Microsoft Office Word</Application>
  <DocSecurity>0</DocSecurity>
  <Lines>77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2123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Daryl Williams</cp:lastModifiedBy>
  <cp:revision>2</cp:revision>
  <dcterms:created xsi:type="dcterms:W3CDTF">2026-05-14T16:03:00Z</dcterms:created>
  <dcterms:modified xsi:type="dcterms:W3CDTF">2026-05-14T16:03:00Z</dcterms:modified>
  <cp:category/>
</cp:coreProperties>
</file>